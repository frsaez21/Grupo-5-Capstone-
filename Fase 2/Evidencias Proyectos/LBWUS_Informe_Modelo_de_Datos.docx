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67F02A" w14:textId="77777777" w:rsidR="00E47C39" w:rsidRDefault="00000000" w:rsidP="00E47C39">
      <w:pPr>
        <w:spacing w:before="4608" w:after="320"/>
        <w:jc w:val="center"/>
      </w:pPr>
      <w:r w:rsidRPr="00E863B5">
        <w:rPr>
          <w:b/>
          <w:color w:val="000000"/>
        </w:rPr>
        <w:t xml:space="preserve">Informe </w:t>
      </w:r>
      <w:proofErr w:type="spellStart"/>
      <w:r w:rsidRPr="00E863B5">
        <w:rPr>
          <w:b/>
          <w:color w:val="000000"/>
        </w:rPr>
        <w:t>técnico</w:t>
      </w:r>
      <w:proofErr w:type="spellEnd"/>
      <w:r w:rsidRPr="00E863B5">
        <w:rPr>
          <w:b/>
          <w:color w:val="000000"/>
        </w:rPr>
        <w:t xml:space="preserve"> del </w:t>
      </w:r>
      <w:proofErr w:type="spellStart"/>
      <w:r w:rsidRPr="00E863B5">
        <w:rPr>
          <w:b/>
          <w:color w:val="000000"/>
        </w:rPr>
        <w:t>modelo</w:t>
      </w:r>
      <w:proofErr w:type="spellEnd"/>
      <w:r w:rsidRPr="00E863B5">
        <w:rPr>
          <w:b/>
          <w:color w:val="000000"/>
        </w:rPr>
        <w:t xml:space="preserve"> de base de </w:t>
      </w:r>
      <w:proofErr w:type="spellStart"/>
      <w:r w:rsidRPr="00E863B5">
        <w:rPr>
          <w:b/>
          <w:color w:val="000000"/>
        </w:rPr>
        <w:t>datos</w:t>
      </w:r>
      <w:proofErr w:type="spellEnd"/>
      <w:r w:rsidRPr="00E863B5">
        <w:rPr>
          <w:b/>
          <w:color w:val="000000"/>
        </w:rPr>
        <w:br/>
        <w:t xml:space="preserve">LBWUS – Learn Better </w:t>
      </w:r>
      <w:proofErr w:type="gramStart"/>
      <w:r w:rsidRPr="00E863B5">
        <w:rPr>
          <w:b/>
          <w:color w:val="000000"/>
        </w:rPr>
        <w:t>With</w:t>
      </w:r>
      <w:proofErr w:type="gramEnd"/>
      <w:r w:rsidRPr="00E863B5">
        <w:rPr>
          <w:b/>
          <w:color w:val="000000"/>
        </w:rPr>
        <w:t xml:space="preserve"> Us</w:t>
      </w:r>
    </w:p>
    <w:p w14:paraId="4ADFF963" w14:textId="77777777" w:rsidR="00E47C39" w:rsidRDefault="00E47C39" w:rsidP="00E47C39">
      <w:pPr>
        <w:jc w:val="center"/>
        <w:rPr>
          <w:rFonts w:cs="Arial"/>
        </w:rPr>
      </w:pPr>
      <w:r>
        <w:rPr>
          <w:rFonts w:cs="Arial"/>
        </w:rPr>
        <w:t xml:space="preserve">Benjamín J. Nicovani, Franco E. Sáez y </w:t>
      </w:r>
      <w:r w:rsidRPr="00955572">
        <w:rPr>
          <w:rFonts w:cs="Arial"/>
        </w:rPr>
        <w:t>Francheska A. Cisterna</w:t>
      </w:r>
      <w:r>
        <w:rPr>
          <w:rFonts w:cs="Arial"/>
        </w:rPr>
        <w:t xml:space="preserve"> </w:t>
      </w:r>
    </w:p>
    <w:p w14:paraId="0D6F2F4C" w14:textId="77777777" w:rsidR="00E47C39" w:rsidRDefault="00E47C39" w:rsidP="00E47C39">
      <w:pPr>
        <w:jc w:val="center"/>
      </w:pPr>
      <w:r>
        <w:rPr>
          <w:rFonts w:eastAsia="Arial"/>
        </w:rPr>
        <w:t xml:space="preserve">Escuela de </w:t>
      </w:r>
      <w:proofErr w:type="spellStart"/>
      <w:r>
        <w:rPr>
          <w:rFonts w:eastAsia="Arial"/>
        </w:rPr>
        <w:t>Informática</w:t>
      </w:r>
      <w:proofErr w:type="spellEnd"/>
      <w:r>
        <w:rPr>
          <w:rFonts w:eastAsia="Arial"/>
        </w:rPr>
        <w:t xml:space="preserve"> y Telecomunicaciones – Duoc UC, </w:t>
      </w:r>
      <w:proofErr w:type="spellStart"/>
      <w:r>
        <w:rPr>
          <w:rFonts w:eastAsia="Arial"/>
        </w:rPr>
        <w:t>Sede</w:t>
      </w:r>
      <w:proofErr w:type="spellEnd"/>
      <w:r>
        <w:rPr>
          <w:rFonts w:eastAsia="Arial"/>
        </w:rPr>
        <w:t xml:space="preserve"> Plaza Norte</w:t>
      </w:r>
    </w:p>
    <w:p w14:paraId="7D763266" w14:textId="77777777" w:rsidR="00E47C39" w:rsidRDefault="00E47C39" w:rsidP="00E47C39">
      <w:pPr>
        <w:jc w:val="center"/>
      </w:pPr>
      <w:r>
        <w:rPr>
          <w:rFonts w:eastAsia="Arial"/>
        </w:rPr>
        <w:t>006V: Capstone</w:t>
      </w:r>
    </w:p>
    <w:p w14:paraId="3A78714F" w14:textId="77777777" w:rsidR="00E47C39" w:rsidRDefault="00E47C39" w:rsidP="00E47C39">
      <w:pPr>
        <w:jc w:val="center"/>
      </w:pPr>
      <w:proofErr w:type="spellStart"/>
      <w:r>
        <w:rPr>
          <w:rFonts w:eastAsia="Arial"/>
        </w:rPr>
        <w:t>Docente</w:t>
      </w:r>
      <w:proofErr w:type="spellEnd"/>
      <w:r>
        <w:rPr>
          <w:rFonts w:eastAsia="Arial"/>
        </w:rPr>
        <w:t xml:space="preserve"> Alvaro A. Mellado</w:t>
      </w:r>
    </w:p>
    <w:p w14:paraId="399FC016" w14:textId="77777777" w:rsidR="00E47C39" w:rsidRDefault="00E47C39" w:rsidP="00E47C39">
      <w:pPr>
        <w:jc w:val="center"/>
      </w:pPr>
      <w:r>
        <w:rPr>
          <w:rFonts w:eastAsia="Arial"/>
        </w:rPr>
        <w:t xml:space="preserve">03 de </w:t>
      </w:r>
      <w:proofErr w:type="spellStart"/>
      <w:r>
        <w:rPr>
          <w:rFonts w:eastAsia="Arial"/>
        </w:rPr>
        <w:t>octubre</w:t>
      </w:r>
      <w:proofErr w:type="spellEnd"/>
      <w:r>
        <w:rPr>
          <w:rFonts w:eastAsia="Arial"/>
        </w:rPr>
        <w:t>, 2026</w:t>
      </w:r>
    </w:p>
    <w:p w14:paraId="2D4477D4" w14:textId="77777777" w:rsidR="008648D9" w:rsidRDefault="00000000">
      <w:r>
        <w:rPr>
          <w:sz w:val="20"/>
        </w:rPr>
        <w:br w:type="page"/>
      </w:r>
    </w:p>
    <w:p w14:paraId="69710E07" w14:textId="3134108A" w:rsidR="003F3E34" w:rsidRDefault="003F3E34" w:rsidP="003F3E34">
      <w:pPr>
        <w:rPr>
          <w:sz w:val="20"/>
        </w:rPr>
      </w:pPr>
    </w:p>
    <w:sdt>
      <w:sdtPr>
        <w:rPr>
          <w:lang w:val="es-ES"/>
        </w:rPr>
        <w:id w:val="-122779222"/>
        <w:docPartObj>
          <w:docPartGallery w:val="Table of Contents"/>
          <w:docPartUnique/>
        </w:docPartObj>
      </w:sdtPr>
      <w:sdtEndPr>
        <w:rPr>
          <w:b/>
          <w:bCs/>
          <w:noProof/>
          <w:lang w:val="en-US"/>
        </w:rPr>
      </w:sdtEndPr>
      <w:sdtContent>
        <w:p w14:paraId="400999D3" w14:textId="611122CD" w:rsidR="00F75C91" w:rsidRPr="003F3E34" w:rsidRDefault="00F75C91" w:rsidP="003F3E34">
          <w:pPr>
            <w:rPr>
              <w:b/>
              <w:bCs/>
            </w:rPr>
          </w:pPr>
          <w:r w:rsidRPr="003F3E34">
            <w:rPr>
              <w:b/>
              <w:bCs/>
              <w:lang w:val="es-ES"/>
            </w:rPr>
            <w:t>Tabla de contenido</w:t>
          </w:r>
        </w:p>
        <w:p w14:paraId="04B873CC" w14:textId="4BF8B232" w:rsidR="00CE534A" w:rsidRPr="003F3E34" w:rsidRDefault="00F75C91">
          <w:pPr>
            <w:pStyle w:val="TDC1"/>
            <w:tabs>
              <w:tab w:val="right" w:leader="dot" w:pos="9074"/>
            </w:tabs>
            <w:rPr>
              <w:rFonts w:ascii="Calibri" w:hAnsi="Calibri" w:cs="Calibri"/>
              <w:b w:val="0"/>
              <w:bCs w:val="0"/>
              <w:i w:val="0"/>
              <w:iCs w:val="0"/>
              <w:noProof/>
              <w:kern w:val="2"/>
              <w:sz w:val="20"/>
              <w:szCs w:val="20"/>
              <w:lang w:val="es-CL" w:eastAsia="es-MX"/>
              <w14:ligatures w14:val="standardContextual"/>
            </w:rPr>
          </w:pPr>
          <w:r w:rsidRPr="003F3E34">
            <w:rPr>
              <w:rFonts w:ascii="Calibri" w:hAnsi="Calibri" w:cs="Calibri"/>
              <w:b w:val="0"/>
              <w:bCs w:val="0"/>
              <w:i w:val="0"/>
              <w:iCs w:val="0"/>
              <w:sz w:val="20"/>
              <w:szCs w:val="20"/>
            </w:rPr>
            <w:fldChar w:fldCharType="begin"/>
          </w:r>
          <w:r w:rsidRPr="003F3E34">
            <w:rPr>
              <w:rFonts w:ascii="Calibri" w:hAnsi="Calibri" w:cs="Calibri"/>
              <w:b w:val="0"/>
              <w:bCs w:val="0"/>
              <w:i w:val="0"/>
              <w:iCs w:val="0"/>
              <w:sz w:val="20"/>
              <w:szCs w:val="20"/>
            </w:rPr>
            <w:instrText>TOC \o "1-3" \h \z \u</w:instrText>
          </w:r>
          <w:r w:rsidRPr="003F3E34">
            <w:rPr>
              <w:rFonts w:ascii="Calibri" w:hAnsi="Calibri" w:cs="Calibri"/>
              <w:b w:val="0"/>
              <w:bCs w:val="0"/>
              <w:i w:val="0"/>
              <w:iCs w:val="0"/>
              <w:sz w:val="20"/>
              <w:szCs w:val="20"/>
            </w:rPr>
            <w:fldChar w:fldCharType="separate"/>
          </w:r>
          <w:hyperlink w:anchor="_Toc242720585" w:history="1">
            <w:r w:rsidR="00CE534A" w:rsidRPr="003F3E34">
              <w:rPr>
                <w:rStyle w:val="Hipervnculo"/>
                <w:rFonts w:ascii="Calibri" w:hAnsi="Calibri" w:cs="Calibri"/>
                <w:b w:val="0"/>
                <w:bCs w:val="0"/>
                <w:i w:val="0"/>
                <w:iCs w:val="0"/>
                <w:noProof/>
                <w:color w:val="000000" w:themeColor="text1"/>
                <w:sz w:val="20"/>
                <w:szCs w:val="20"/>
              </w:rPr>
              <w:t>1. Resumen</w:t>
            </w:r>
            <w:r w:rsidR="00CE534A" w:rsidRPr="003F3E34">
              <w:rPr>
                <w:rFonts w:ascii="Calibri" w:hAnsi="Calibri" w:cs="Calibri"/>
                <w:b w:val="0"/>
                <w:bCs w:val="0"/>
                <w:i w:val="0"/>
                <w:iCs w:val="0"/>
                <w:noProof/>
                <w:webHidden/>
                <w:sz w:val="20"/>
                <w:szCs w:val="20"/>
              </w:rPr>
              <w:tab/>
            </w:r>
            <w:r w:rsidR="00CE534A" w:rsidRPr="003F3E34">
              <w:rPr>
                <w:rFonts w:ascii="Calibri" w:hAnsi="Calibri" w:cs="Calibri"/>
                <w:b w:val="0"/>
                <w:bCs w:val="0"/>
                <w:i w:val="0"/>
                <w:iCs w:val="0"/>
                <w:noProof/>
                <w:webHidden/>
                <w:sz w:val="20"/>
                <w:szCs w:val="20"/>
              </w:rPr>
              <w:fldChar w:fldCharType="begin"/>
            </w:r>
            <w:r w:rsidR="00CE534A" w:rsidRPr="003F3E34">
              <w:rPr>
                <w:rFonts w:ascii="Calibri" w:hAnsi="Calibri" w:cs="Calibri"/>
                <w:b w:val="0"/>
                <w:bCs w:val="0"/>
                <w:i w:val="0"/>
                <w:iCs w:val="0"/>
                <w:noProof/>
                <w:webHidden/>
                <w:sz w:val="20"/>
                <w:szCs w:val="20"/>
              </w:rPr>
              <w:instrText xml:space="preserve"> PAGEREF _Toc242720585 \h </w:instrText>
            </w:r>
            <w:r w:rsidR="00CE534A" w:rsidRPr="003F3E34">
              <w:rPr>
                <w:rFonts w:ascii="Calibri" w:hAnsi="Calibri" w:cs="Calibri"/>
                <w:b w:val="0"/>
                <w:bCs w:val="0"/>
                <w:i w:val="0"/>
                <w:iCs w:val="0"/>
                <w:noProof/>
                <w:webHidden/>
                <w:sz w:val="20"/>
                <w:szCs w:val="20"/>
              </w:rPr>
            </w:r>
            <w:r w:rsidR="00CE534A" w:rsidRPr="003F3E34">
              <w:rPr>
                <w:rFonts w:ascii="Calibri" w:hAnsi="Calibri" w:cs="Calibri"/>
                <w:b w:val="0"/>
                <w:bCs w:val="0"/>
                <w:i w:val="0"/>
                <w:iCs w:val="0"/>
                <w:noProof/>
                <w:webHidden/>
                <w:sz w:val="20"/>
                <w:szCs w:val="20"/>
              </w:rPr>
              <w:fldChar w:fldCharType="separate"/>
            </w:r>
            <w:r w:rsidR="00CE534A" w:rsidRPr="003F3E34">
              <w:rPr>
                <w:rFonts w:ascii="Calibri" w:hAnsi="Calibri" w:cs="Calibri"/>
                <w:b w:val="0"/>
                <w:bCs w:val="0"/>
                <w:i w:val="0"/>
                <w:iCs w:val="0"/>
                <w:noProof/>
                <w:webHidden/>
                <w:sz w:val="20"/>
                <w:szCs w:val="20"/>
              </w:rPr>
              <w:t>4</w:t>
            </w:r>
            <w:r w:rsidR="00CE534A" w:rsidRPr="003F3E34">
              <w:rPr>
                <w:rFonts w:ascii="Calibri" w:hAnsi="Calibri" w:cs="Calibri"/>
                <w:b w:val="0"/>
                <w:bCs w:val="0"/>
                <w:i w:val="0"/>
                <w:iCs w:val="0"/>
                <w:noProof/>
                <w:webHidden/>
                <w:sz w:val="20"/>
                <w:szCs w:val="20"/>
              </w:rPr>
              <w:fldChar w:fldCharType="end"/>
            </w:r>
          </w:hyperlink>
        </w:p>
        <w:p w14:paraId="333F101C" w14:textId="05937906" w:rsidR="00CE534A" w:rsidRPr="003F3E34" w:rsidRDefault="00CE534A">
          <w:pPr>
            <w:pStyle w:val="TDC1"/>
            <w:tabs>
              <w:tab w:val="right" w:leader="dot" w:pos="9074"/>
            </w:tabs>
            <w:rPr>
              <w:rFonts w:ascii="Calibri" w:hAnsi="Calibri" w:cs="Calibri"/>
              <w:b w:val="0"/>
              <w:bCs w:val="0"/>
              <w:i w:val="0"/>
              <w:iCs w:val="0"/>
              <w:noProof/>
              <w:kern w:val="2"/>
              <w:sz w:val="20"/>
              <w:szCs w:val="20"/>
              <w:lang w:val="es-CL" w:eastAsia="es-MX"/>
              <w14:ligatures w14:val="standardContextual"/>
            </w:rPr>
          </w:pPr>
          <w:hyperlink w:anchor="_Toc242720586" w:history="1">
            <w:r w:rsidRPr="003F3E34">
              <w:rPr>
                <w:rStyle w:val="Hipervnculo"/>
                <w:rFonts w:ascii="Calibri" w:hAnsi="Calibri" w:cs="Calibri"/>
                <w:b w:val="0"/>
                <w:bCs w:val="0"/>
                <w:i w:val="0"/>
                <w:iCs w:val="0"/>
                <w:noProof/>
                <w:color w:val="000000" w:themeColor="text1"/>
                <w:sz w:val="20"/>
                <w:szCs w:val="20"/>
              </w:rPr>
              <w:t>2. Desarrollo</w:t>
            </w:r>
            <w:r w:rsidRPr="003F3E34">
              <w:rPr>
                <w:rFonts w:ascii="Calibri" w:hAnsi="Calibri" w:cs="Calibri"/>
                <w:b w:val="0"/>
                <w:bCs w:val="0"/>
                <w:i w:val="0"/>
                <w:iCs w:val="0"/>
                <w:noProof/>
                <w:webHidden/>
                <w:sz w:val="20"/>
                <w:szCs w:val="20"/>
              </w:rPr>
              <w:tab/>
            </w:r>
            <w:r w:rsidRPr="003F3E34">
              <w:rPr>
                <w:rFonts w:ascii="Calibri" w:hAnsi="Calibri" w:cs="Calibri"/>
                <w:b w:val="0"/>
                <w:bCs w:val="0"/>
                <w:i w:val="0"/>
                <w:iCs w:val="0"/>
                <w:noProof/>
                <w:webHidden/>
                <w:sz w:val="20"/>
                <w:szCs w:val="20"/>
              </w:rPr>
              <w:fldChar w:fldCharType="begin"/>
            </w:r>
            <w:r w:rsidRPr="003F3E34">
              <w:rPr>
                <w:rFonts w:ascii="Calibri" w:hAnsi="Calibri" w:cs="Calibri"/>
                <w:b w:val="0"/>
                <w:bCs w:val="0"/>
                <w:i w:val="0"/>
                <w:iCs w:val="0"/>
                <w:noProof/>
                <w:webHidden/>
                <w:sz w:val="20"/>
                <w:szCs w:val="20"/>
              </w:rPr>
              <w:instrText xml:space="preserve"> PAGEREF _Toc242720586 \h </w:instrText>
            </w:r>
            <w:r w:rsidRPr="003F3E34">
              <w:rPr>
                <w:rFonts w:ascii="Calibri" w:hAnsi="Calibri" w:cs="Calibri"/>
                <w:b w:val="0"/>
                <w:bCs w:val="0"/>
                <w:i w:val="0"/>
                <w:iCs w:val="0"/>
                <w:noProof/>
                <w:webHidden/>
                <w:sz w:val="20"/>
                <w:szCs w:val="20"/>
              </w:rPr>
            </w:r>
            <w:r w:rsidRPr="003F3E34">
              <w:rPr>
                <w:rFonts w:ascii="Calibri" w:hAnsi="Calibri" w:cs="Calibri"/>
                <w:b w:val="0"/>
                <w:bCs w:val="0"/>
                <w:i w:val="0"/>
                <w:iCs w:val="0"/>
                <w:noProof/>
                <w:webHidden/>
                <w:sz w:val="20"/>
                <w:szCs w:val="20"/>
              </w:rPr>
              <w:fldChar w:fldCharType="separate"/>
            </w:r>
            <w:r w:rsidRPr="003F3E34">
              <w:rPr>
                <w:rFonts w:ascii="Calibri" w:hAnsi="Calibri" w:cs="Calibri"/>
                <w:b w:val="0"/>
                <w:bCs w:val="0"/>
                <w:i w:val="0"/>
                <w:iCs w:val="0"/>
                <w:noProof/>
                <w:webHidden/>
                <w:sz w:val="20"/>
                <w:szCs w:val="20"/>
              </w:rPr>
              <w:t>5</w:t>
            </w:r>
            <w:r w:rsidRPr="003F3E34">
              <w:rPr>
                <w:rFonts w:ascii="Calibri" w:hAnsi="Calibri" w:cs="Calibri"/>
                <w:b w:val="0"/>
                <w:bCs w:val="0"/>
                <w:i w:val="0"/>
                <w:iCs w:val="0"/>
                <w:noProof/>
                <w:webHidden/>
                <w:sz w:val="20"/>
                <w:szCs w:val="20"/>
              </w:rPr>
              <w:fldChar w:fldCharType="end"/>
            </w:r>
          </w:hyperlink>
        </w:p>
        <w:p w14:paraId="1559C217" w14:textId="7AB522AB"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87" w:history="1">
            <w:r w:rsidRPr="003F3E34">
              <w:rPr>
                <w:rStyle w:val="Hipervnculo"/>
                <w:rFonts w:ascii="Calibri" w:hAnsi="Calibri" w:cs="Calibri"/>
                <w:b w:val="0"/>
                <w:bCs w:val="0"/>
                <w:noProof/>
                <w:color w:val="000000" w:themeColor="text1"/>
                <w:sz w:val="20"/>
                <w:szCs w:val="20"/>
              </w:rPr>
              <w:t>2.1. Objetivo general</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_Toc242720587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5</w:t>
            </w:r>
            <w:r w:rsidRPr="003F3E34">
              <w:rPr>
                <w:rFonts w:ascii="Calibri" w:hAnsi="Calibri" w:cs="Calibri"/>
                <w:b w:val="0"/>
                <w:bCs w:val="0"/>
                <w:noProof/>
                <w:webHidden/>
                <w:sz w:val="20"/>
                <w:szCs w:val="20"/>
              </w:rPr>
              <w:fldChar w:fldCharType="end"/>
            </w:r>
          </w:hyperlink>
        </w:p>
        <w:p w14:paraId="2F779D83" w14:textId="21D76F0F"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88" w:history="1">
            <w:r w:rsidRPr="003F3E34">
              <w:rPr>
                <w:rStyle w:val="Hipervnculo"/>
                <w:rFonts w:ascii="Calibri" w:hAnsi="Calibri" w:cs="Calibri"/>
                <w:b w:val="0"/>
                <w:bCs w:val="0"/>
                <w:noProof/>
                <w:color w:val="000000" w:themeColor="text1"/>
                <w:sz w:val="20"/>
                <w:szCs w:val="20"/>
              </w:rPr>
              <w:t>2.2 Alcance</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_Toc242720588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6</w:t>
            </w:r>
            <w:r w:rsidRPr="003F3E34">
              <w:rPr>
                <w:rFonts w:ascii="Calibri" w:hAnsi="Calibri" w:cs="Calibri"/>
                <w:b w:val="0"/>
                <w:bCs w:val="0"/>
                <w:noProof/>
                <w:webHidden/>
                <w:sz w:val="20"/>
                <w:szCs w:val="20"/>
              </w:rPr>
              <w:fldChar w:fldCharType="end"/>
            </w:r>
          </w:hyperlink>
        </w:p>
        <w:p w14:paraId="1AE26410" w14:textId="1BD39689"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89" w:history="1">
            <w:r w:rsidRPr="003F3E34">
              <w:rPr>
                <w:rStyle w:val="Hipervnculo"/>
                <w:rFonts w:ascii="Calibri" w:hAnsi="Calibri" w:cs="Calibri"/>
                <w:b w:val="0"/>
                <w:bCs w:val="0"/>
                <w:noProof/>
                <w:color w:val="000000" w:themeColor="text1"/>
                <w:sz w:val="20"/>
                <w:szCs w:val="20"/>
              </w:rPr>
              <w:t>2.3 Fuentes y criterios de precedencia</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_Toc242720589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6</w:t>
            </w:r>
            <w:r w:rsidRPr="003F3E34">
              <w:rPr>
                <w:rFonts w:ascii="Calibri" w:hAnsi="Calibri" w:cs="Calibri"/>
                <w:b w:val="0"/>
                <w:bCs w:val="0"/>
                <w:noProof/>
                <w:webHidden/>
                <w:sz w:val="20"/>
                <w:szCs w:val="20"/>
              </w:rPr>
              <w:fldChar w:fldCharType="end"/>
            </w:r>
          </w:hyperlink>
        </w:p>
        <w:p w14:paraId="7A257980" w14:textId="5D539CDC"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90" w:history="1">
            <w:r w:rsidRPr="003F3E34">
              <w:rPr>
                <w:rStyle w:val="Hipervnculo"/>
                <w:rFonts w:ascii="Calibri" w:hAnsi="Calibri" w:cs="Calibri"/>
                <w:b w:val="0"/>
                <w:bCs w:val="0"/>
                <w:noProof/>
                <w:color w:val="000000" w:themeColor="text1"/>
                <w:sz w:val="20"/>
                <w:szCs w:val="20"/>
              </w:rPr>
              <w:t>2.4 Arquitectura de persistencia y estado de implantación</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_Toc242720590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7</w:t>
            </w:r>
            <w:r w:rsidRPr="003F3E34">
              <w:rPr>
                <w:rFonts w:ascii="Calibri" w:hAnsi="Calibri" w:cs="Calibri"/>
                <w:b w:val="0"/>
                <w:bCs w:val="0"/>
                <w:noProof/>
                <w:webHidden/>
                <w:sz w:val="20"/>
                <w:szCs w:val="20"/>
              </w:rPr>
              <w:fldChar w:fldCharType="end"/>
            </w:r>
          </w:hyperlink>
        </w:p>
        <w:p w14:paraId="0AB30C7A" w14:textId="2EE83985"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591" w:history="1">
            <w:r w:rsidRPr="003F3E34">
              <w:rPr>
                <w:rStyle w:val="Hipervnculo"/>
                <w:rFonts w:ascii="Calibri" w:hAnsi="Calibri" w:cs="Calibri"/>
                <w:noProof/>
                <w:color w:val="000000" w:themeColor="text1"/>
              </w:rPr>
              <w:t>2.4.1. Distribución de responsabilidades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_Toc242720591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7</w:t>
            </w:r>
            <w:r w:rsidRPr="003F3E34">
              <w:rPr>
                <w:rFonts w:ascii="Calibri" w:hAnsi="Calibri" w:cs="Calibri"/>
                <w:noProof/>
                <w:webHidden/>
              </w:rPr>
              <w:fldChar w:fldCharType="end"/>
            </w:r>
          </w:hyperlink>
        </w:p>
        <w:p w14:paraId="11F26A3B" w14:textId="1D9FE10A"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592" w:history="1">
            <w:r w:rsidRPr="003F3E34">
              <w:rPr>
                <w:rStyle w:val="Hipervnculo"/>
                <w:rFonts w:ascii="Calibri" w:hAnsi="Calibri" w:cs="Calibri"/>
                <w:noProof/>
                <w:color w:val="000000" w:themeColor="text1"/>
              </w:rPr>
              <w:t>2.4.2. Estado técnico declarado</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_Toc242720592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7</w:t>
            </w:r>
            <w:r w:rsidRPr="003F3E34">
              <w:rPr>
                <w:rFonts w:ascii="Calibri" w:hAnsi="Calibri" w:cs="Calibri"/>
                <w:noProof/>
                <w:webHidden/>
              </w:rPr>
              <w:fldChar w:fldCharType="end"/>
            </w:r>
          </w:hyperlink>
        </w:p>
        <w:p w14:paraId="1BE21EF8" w14:textId="35DD6EEE"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593" w:history="1">
            <w:r w:rsidRPr="003F3E34">
              <w:rPr>
                <w:rStyle w:val="Hipervnculo"/>
                <w:rFonts w:ascii="Calibri" w:hAnsi="Calibri" w:cs="Calibri"/>
                <w:noProof/>
                <w:color w:val="000000" w:themeColor="text1"/>
              </w:rPr>
              <w:t>2.4.3. Flujo lógico de datos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_Toc242720593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8</w:t>
            </w:r>
            <w:r w:rsidRPr="003F3E34">
              <w:rPr>
                <w:rFonts w:ascii="Calibri" w:hAnsi="Calibri" w:cs="Calibri"/>
                <w:noProof/>
                <w:webHidden/>
              </w:rPr>
              <w:fldChar w:fldCharType="end"/>
            </w:r>
          </w:hyperlink>
        </w:p>
        <w:p w14:paraId="4CCAD926" w14:textId="05D7B3DB"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94" w:history="1">
            <w:r w:rsidRPr="003F3E34">
              <w:rPr>
                <w:rStyle w:val="Hipervnculo"/>
                <w:rFonts w:ascii="Calibri" w:hAnsi="Calibri" w:cs="Calibri"/>
                <w:b w:val="0"/>
                <w:bCs w:val="0"/>
                <w:noProof/>
                <w:color w:val="000000" w:themeColor="text1"/>
                <w:sz w:val="20"/>
                <w:szCs w:val="20"/>
              </w:rPr>
              <w:t>2.5 Modelo entidad–relación y evolución del diseño</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_Toc242720594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8</w:t>
            </w:r>
            <w:r w:rsidRPr="003F3E34">
              <w:rPr>
                <w:rFonts w:ascii="Calibri" w:hAnsi="Calibri" w:cs="Calibri"/>
                <w:b w:val="0"/>
                <w:bCs w:val="0"/>
                <w:noProof/>
                <w:webHidden/>
                <w:sz w:val="20"/>
                <w:szCs w:val="20"/>
              </w:rPr>
              <w:fldChar w:fldCharType="end"/>
            </w:r>
          </w:hyperlink>
        </w:p>
        <w:p w14:paraId="1CF96478" w14:textId="1FACBD60"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595" w:history="1">
            <w:r w:rsidRPr="003F3E34">
              <w:rPr>
                <w:rStyle w:val="Hipervnculo"/>
                <w:rFonts w:ascii="Calibri" w:hAnsi="Calibri" w:cs="Calibri"/>
                <w:noProof/>
                <w:color w:val="000000" w:themeColor="text1"/>
              </w:rPr>
              <w:t>2.5.1. Diagrama del modelo documentado</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_Toc242720595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8</w:t>
            </w:r>
            <w:r w:rsidRPr="003F3E34">
              <w:rPr>
                <w:rFonts w:ascii="Calibri" w:hAnsi="Calibri" w:cs="Calibri"/>
                <w:noProof/>
                <w:webHidden/>
              </w:rPr>
              <w:fldChar w:fldCharType="end"/>
            </w:r>
          </w:hyperlink>
        </w:p>
        <w:p w14:paraId="26900505" w14:textId="62982EC7"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596" w:history="1">
            <w:r w:rsidRPr="003F3E34">
              <w:rPr>
                <w:rStyle w:val="Hipervnculo"/>
                <w:rFonts w:ascii="Calibri" w:hAnsi="Calibri" w:cs="Calibri"/>
                <w:noProof/>
                <w:color w:val="000000" w:themeColor="text1"/>
              </w:rPr>
              <w:t>2.5.2. Lectura y normalización del modelo</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_Toc242720596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9</w:t>
            </w:r>
            <w:r w:rsidRPr="003F3E34">
              <w:rPr>
                <w:rFonts w:ascii="Calibri" w:hAnsi="Calibri" w:cs="Calibri"/>
                <w:noProof/>
                <w:webHidden/>
              </w:rPr>
              <w:fldChar w:fldCharType="end"/>
            </w:r>
          </w:hyperlink>
        </w:p>
        <w:p w14:paraId="7E1D57D8" w14:textId="69608C69"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97" w:history="1">
            <w:r w:rsidRPr="003F3E34">
              <w:rPr>
                <w:rStyle w:val="Hipervnculo"/>
                <w:rFonts w:ascii="Calibri" w:hAnsi="Calibri" w:cs="Calibri"/>
                <w:b w:val="0"/>
                <w:bCs w:val="0"/>
                <w:noProof/>
                <w:color w:val="000000" w:themeColor="text1"/>
                <w:sz w:val="20"/>
                <w:szCs w:val="20"/>
              </w:rPr>
              <w:t>2.6 Diccionario de datos de PostgreSQL</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_Toc242720597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10</w:t>
            </w:r>
            <w:r w:rsidRPr="003F3E34">
              <w:rPr>
                <w:rFonts w:ascii="Calibri" w:hAnsi="Calibri" w:cs="Calibri"/>
                <w:b w:val="0"/>
                <w:bCs w:val="0"/>
                <w:noProof/>
                <w:webHidden/>
                <w:sz w:val="20"/>
                <w:szCs w:val="20"/>
              </w:rPr>
              <w:fldChar w:fldCharType="end"/>
            </w:r>
          </w:hyperlink>
        </w:p>
        <w:p w14:paraId="46C0012A" w14:textId="2F718475"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598" w:history="1">
            <w:r w:rsidRPr="003F3E34">
              <w:rPr>
                <w:rStyle w:val="Hipervnculo"/>
                <w:rFonts w:ascii="Calibri" w:hAnsi="Calibri" w:cs="Calibri"/>
                <w:noProof/>
                <w:color w:val="000000" w:themeColor="text1"/>
              </w:rPr>
              <w:t>2.6.1. Convenciones del esquema físico</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_Toc242720598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13</w:t>
            </w:r>
            <w:r w:rsidRPr="003F3E34">
              <w:rPr>
                <w:rFonts w:ascii="Calibri" w:hAnsi="Calibri" w:cs="Calibri"/>
                <w:noProof/>
                <w:webHidden/>
              </w:rPr>
              <w:fldChar w:fldCharType="end"/>
            </w:r>
          </w:hyperlink>
        </w:p>
        <w:p w14:paraId="4EF9804C" w14:textId="01D424B0"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599" w:history="1">
            <w:r w:rsidRPr="003F3E34">
              <w:rPr>
                <w:rStyle w:val="Hipervnculo"/>
                <w:rFonts w:ascii="Calibri" w:hAnsi="Calibri" w:cs="Calibri"/>
                <w:b w:val="0"/>
                <w:bCs w:val="0"/>
                <w:noProof/>
                <w:color w:val="000000" w:themeColor="text1"/>
                <w:sz w:val="20"/>
                <w:szCs w:val="20"/>
              </w:rPr>
              <w:t>2.7 Relaciones e integridad referencial</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_Toc242720599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13</w:t>
            </w:r>
            <w:r w:rsidRPr="003F3E34">
              <w:rPr>
                <w:rFonts w:ascii="Calibri" w:hAnsi="Calibri" w:cs="Calibri"/>
                <w:b w:val="0"/>
                <w:bCs w:val="0"/>
                <w:noProof/>
                <w:webHidden/>
                <w:sz w:val="20"/>
                <w:szCs w:val="20"/>
              </w:rPr>
              <w:fldChar w:fldCharType="end"/>
            </w:r>
          </w:hyperlink>
        </w:p>
        <w:p w14:paraId="54BBCDDB" w14:textId="304A736A"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0" w:history="1">
            <w:r w:rsidRPr="003F3E34">
              <w:rPr>
                <w:rStyle w:val="Hipervnculo"/>
                <w:rFonts w:ascii="Calibri" w:hAnsi="Calibri" w:cs="Calibri"/>
                <w:noProof/>
                <w:color w:val="000000" w:themeColor="text1"/>
              </w:rPr>
              <w:t>2.7.1 Restricciones SQL efectivas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_Toc242720600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14</w:t>
            </w:r>
            <w:r w:rsidRPr="003F3E34">
              <w:rPr>
                <w:rFonts w:ascii="Calibri" w:hAnsi="Calibri" w:cs="Calibri"/>
                <w:noProof/>
                <w:webHidden/>
              </w:rPr>
              <w:fldChar w:fldCharType="end"/>
            </w:r>
          </w:hyperlink>
        </w:p>
        <w:p w14:paraId="43D53A20" w14:textId="65B9CB6B"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01" w:history="1">
            <w:r w:rsidRPr="003F3E34">
              <w:rPr>
                <w:rStyle w:val="Hipervnculo"/>
                <w:rFonts w:ascii="Calibri" w:hAnsi="Calibri" w:cs="Calibri"/>
                <w:b w:val="0"/>
                <w:bCs w:val="0"/>
                <w:noProof/>
                <w:color w:val="000000" w:themeColor="text1"/>
                <w:sz w:val="20"/>
                <w:szCs w:val="20"/>
              </w:rPr>
              <w:t>2.8 Reglas de negocio y consistencia</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_Toc242720601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15</w:t>
            </w:r>
            <w:r w:rsidRPr="003F3E34">
              <w:rPr>
                <w:rFonts w:ascii="Calibri" w:hAnsi="Calibri" w:cs="Calibri"/>
                <w:b w:val="0"/>
                <w:bCs w:val="0"/>
                <w:noProof/>
                <w:webHidden/>
                <w:sz w:val="20"/>
                <w:szCs w:val="20"/>
              </w:rPr>
              <w:fldChar w:fldCharType="end"/>
            </w:r>
          </w:hyperlink>
        </w:p>
        <w:p w14:paraId="6623C938" w14:textId="3EAC40E0"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2" w:history="1">
            <w:r w:rsidRPr="003F3E34">
              <w:rPr>
                <w:rStyle w:val="Hipervnculo"/>
                <w:rFonts w:ascii="Calibri" w:hAnsi="Calibri" w:cs="Calibri"/>
                <w:noProof/>
                <w:color w:val="000000" w:themeColor="text1"/>
              </w:rPr>
              <w:t>2.8.1 Reglas recomendadas que todavía no constan implementadas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_Toc242720602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15</w:t>
            </w:r>
            <w:r w:rsidRPr="003F3E34">
              <w:rPr>
                <w:rFonts w:ascii="Calibri" w:hAnsi="Calibri" w:cs="Calibri"/>
                <w:noProof/>
                <w:webHidden/>
              </w:rPr>
              <w:fldChar w:fldCharType="end"/>
            </w:r>
          </w:hyperlink>
        </w:p>
        <w:p w14:paraId="05EB6342" w14:textId="7C21D361"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03" w:history="1">
            <w:r w:rsidRPr="003F3E34">
              <w:rPr>
                <w:rStyle w:val="Hipervnculo"/>
                <w:rFonts w:ascii="Calibri" w:hAnsi="Calibri" w:cs="Calibri"/>
                <w:b w:val="0"/>
                <w:bCs w:val="0"/>
                <w:noProof/>
                <w:color w:val="000000" w:themeColor="text1"/>
                <w:sz w:val="20"/>
                <w:szCs w:val="20"/>
              </w:rPr>
              <w:t>2.9 Modelo documental de MongoDB</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_Toc242720603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15</w:t>
            </w:r>
            <w:r w:rsidRPr="003F3E34">
              <w:rPr>
                <w:rFonts w:ascii="Calibri" w:hAnsi="Calibri" w:cs="Calibri"/>
                <w:b w:val="0"/>
                <w:bCs w:val="0"/>
                <w:noProof/>
                <w:webHidden/>
                <w:sz w:val="20"/>
                <w:szCs w:val="20"/>
              </w:rPr>
              <w:fldChar w:fldCharType="end"/>
            </w:r>
          </w:hyperlink>
        </w:p>
        <w:p w14:paraId="324B7C65" w14:textId="63E49229"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4" w:history="1">
            <w:r w:rsidRPr="003F3E34">
              <w:rPr>
                <w:rStyle w:val="Hipervnculo"/>
                <w:rFonts w:ascii="Calibri" w:hAnsi="Calibri" w:cs="Calibri"/>
                <w:noProof/>
                <w:color w:val="000000" w:themeColor="text1"/>
              </w:rPr>
              <w:t>2.9.1. Estado y función</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_Toc242720604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15</w:t>
            </w:r>
            <w:r w:rsidRPr="003F3E34">
              <w:rPr>
                <w:rFonts w:ascii="Calibri" w:hAnsi="Calibri" w:cs="Calibri"/>
                <w:noProof/>
                <w:webHidden/>
              </w:rPr>
              <w:fldChar w:fldCharType="end"/>
            </w:r>
          </w:hyperlink>
        </w:p>
        <w:p w14:paraId="14F008FC" w14:textId="641A0B62"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5" w:history="1">
            <w:r w:rsidRPr="003F3E34">
              <w:rPr>
                <w:rStyle w:val="Hipervnculo"/>
                <w:rFonts w:ascii="Calibri" w:hAnsi="Calibri" w:cs="Calibri"/>
                <w:noProof/>
                <w:color w:val="000000" w:themeColor="text1"/>
              </w:rPr>
              <w:t>2.9.2. Referencias entre motores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_Toc242720605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16</w:t>
            </w:r>
            <w:r w:rsidRPr="003F3E34">
              <w:rPr>
                <w:rFonts w:ascii="Calibri" w:hAnsi="Calibri" w:cs="Calibri"/>
                <w:noProof/>
                <w:webHidden/>
              </w:rPr>
              <w:fldChar w:fldCharType="end"/>
            </w:r>
          </w:hyperlink>
        </w:p>
        <w:p w14:paraId="57955A4D" w14:textId="13E63321"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6" w:history="1">
            <w:r w:rsidRPr="003F3E34">
              <w:rPr>
                <w:rStyle w:val="Hipervnculo"/>
                <w:rFonts w:ascii="Calibri" w:hAnsi="Calibri" w:cs="Calibri"/>
                <w:noProof/>
                <w:color w:val="000000" w:themeColor="text1"/>
              </w:rPr>
              <w:t>2.9.3. Ejemplo ilustrativo remitido: reseña</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_Toc242720606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17</w:t>
            </w:r>
            <w:r w:rsidRPr="003F3E34">
              <w:rPr>
                <w:rFonts w:ascii="Calibri" w:hAnsi="Calibri" w:cs="Calibri"/>
                <w:noProof/>
                <w:webHidden/>
              </w:rPr>
              <w:fldChar w:fldCharType="end"/>
            </w:r>
          </w:hyperlink>
        </w:p>
        <w:p w14:paraId="17B62300" w14:textId="2FB27FAC"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7" w:history="1">
            <w:r w:rsidRPr="003F3E34">
              <w:rPr>
                <w:rStyle w:val="Hipervnculo"/>
                <w:rFonts w:ascii="Calibri" w:hAnsi="Calibri" w:cs="Calibri"/>
                <w:noProof/>
                <w:color w:val="000000" w:themeColor="text1"/>
              </w:rPr>
              <w:t>2.9.4. Consistencia y retención</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_Toc242720607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17</w:t>
            </w:r>
            <w:r w:rsidRPr="003F3E34">
              <w:rPr>
                <w:rFonts w:ascii="Calibri" w:hAnsi="Calibri" w:cs="Calibri"/>
                <w:noProof/>
                <w:webHidden/>
              </w:rPr>
              <w:fldChar w:fldCharType="end"/>
            </w:r>
          </w:hyperlink>
        </w:p>
        <w:p w14:paraId="41698779" w14:textId="2BC7F27F"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08" w:history="1">
            <w:r w:rsidRPr="003F3E34">
              <w:rPr>
                <w:rStyle w:val="Hipervnculo"/>
                <w:rFonts w:ascii="Calibri" w:hAnsi="Calibri" w:cs="Calibri"/>
                <w:b w:val="0"/>
                <w:bCs w:val="0"/>
                <w:noProof/>
                <w:color w:val="000000" w:themeColor="text1"/>
                <w:sz w:val="20"/>
                <w:szCs w:val="20"/>
              </w:rPr>
              <w:t>2.10. Migraciones, scripts y control de cambios</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_Toc242720608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17</w:t>
            </w:r>
            <w:r w:rsidRPr="003F3E34">
              <w:rPr>
                <w:rFonts w:ascii="Calibri" w:hAnsi="Calibri" w:cs="Calibri"/>
                <w:b w:val="0"/>
                <w:bCs w:val="0"/>
                <w:noProof/>
                <w:webHidden/>
                <w:sz w:val="20"/>
                <w:szCs w:val="20"/>
              </w:rPr>
              <w:fldChar w:fldCharType="end"/>
            </w:r>
          </w:hyperlink>
        </w:p>
        <w:p w14:paraId="087F09F2" w14:textId="3B361A1E"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09" w:history="1">
            <w:r w:rsidRPr="003F3E34">
              <w:rPr>
                <w:rStyle w:val="Hipervnculo"/>
                <w:rFonts w:ascii="Calibri" w:hAnsi="Calibri" w:cs="Calibri"/>
                <w:noProof/>
                <w:color w:val="000000" w:themeColor="text1"/>
              </w:rPr>
              <w:t>2.10.1. Estrategia de evolución</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_Toc242720609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17</w:t>
            </w:r>
            <w:r w:rsidRPr="003F3E34">
              <w:rPr>
                <w:rFonts w:ascii="Calibri" w:hAnsi="Calibri" w:cs="Calibri"/>
                <w:noProof/>
                <w:webHidden/>
              </w:rPr>
              <w:fldChar w:fldCharType="end"/>
            </w:r>
          </w:hyperlink>
        </w:p>
        <w:p w14:paraId="0CAD4C5A" w14:textId="55136A49"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0" w:history="1">
            <w:r w:rsidRPr="003F3E34">
              <w:rPr>
                <w:rStyle w:val="Hipervnculo"/>
                <w:rFonts w:ascii="Calibri" w:hAnsi="Calibri" w:cs="Calibri"/>
                <w:noProof/>
                <w:color w:val="000000" w:themeColor="text1"/>
              </w:rPr>
              <w:t>2.10.2. Evidencias de scripts adjuntos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_Toc242720610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18</w:t>
            </w:r>
            <w:r w:rsidRPr="003F3E34">
              <w:rPr>
                <w:rFonts w:ascii="Calibri" w:hAnsi="Calibri" w:cs="Calibri"/>
                <w:noProof/>
                <w:webHidden/>
              </w:rPr>
              <w:fldChar w:fldCharType="end"/>
            </w:r>
          </w:hyperlink>
        </w:p>
        <w:p w14:paraId="6F56DE73" w14:textId="3160C0EC"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1" w:history="1">
            <w:r w:rsidRPr="003F3E34">
              <w:rPr>
                <w:rStyle w:val="Hipervnculo"/>
                <w:rFonts w:ascii="Calibri" w:hAnsi="Calibri" w:cs="Calibri"/>
                <w:noProof/>
                <w:color w:val="000000" w:themeColor="text1"/>
              </w:rPr>
              <w:t>2.10.3. Comandos de comprobación recomendados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_Toc242720611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18</w:t>
            </w:r>
            <w:r w:rsidRPr="003F3E34">
              <w:rPr>
                <w:rFonts w:ascii="Calibri" w:hAnsi="Calibri" w:cs="Calibri"/>
                <w:noProof/>
                <w:webHidden/>
              </w:rPr>
              <w:fldChar w:fldCharType="end"/>
            </w:r>
          </w:hyperlink>
        </w:p>
        <w:p w14:paraId="72A0E619" w14:textId="1767C9FD"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12" w:history="1">
            <w:r w:rsidRPr="003F3E34">
              <w:rPr>
                <w:rStyle w:val="Hipervnculo"/>
                <w:rFonts w:ascii="Calibri" w:hAnsi="Calibri" w:cs="Calibri"/>
                <w:b w:val="0"/>
                <w:bCs w:val="0"/>
                <w:noProof/>
                <w:color w:val="000000" w:themeColor="text1"/>
                <w:sz w:val="20"/>
                <w:szCs w:val="20"/>
              </w:rPr>
              <w:t>2.11 Calidad del dato, seguridad y gobernanza</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_Toc242720612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19</w:t>
            </w:r>
            <w:r w:rsidRPr="003F3E34">
              <w:rPr>
                <w:rFonts w:ascii="Calibri" w:hAnsi="Calibri" w:cs="Calibri"/>
                <w:b w:val="0"/>
                <w:bCs w:val="0"/>
                <w:noProof/>
                <w:webHidden/>
                <w:sz w:val="20"/>
                <w:szCs w:val="20"/>
              </w:rPr>
              <w:fldChar w:fldCharType="end"/>
            </w:r>
          </w:hyperlink>
        </w:p>
        <w:p w14:paraId="21A844BF" w14:textId="7A2F5949"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3" w:history="1">
            <w:r w:rsidRPr="003F3E34">
              <w:rPr>
                <w:rStyle w:val="Hipervnculo"/>
                <w:rFonts w:ascii="Calibri" w:hAnsi="Calibri" w:cs="Calibri"/>
                <w:noProof/>
                <w:color w:val="000000" w:themeColor="text1"/>
              </w:rPr>
              <w:t>2.11. Controles documentados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_Toc242720613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19</w:t>
            </w:r>
            <w:r w:rsidRPr="003F3E34">
              <w:rPr>
                <w:rFonts w:ascii="Calibri" w:hAnsi="Calibri" w:cs="Calibri"/>
                <w:noProof/>
                <w:webHidden/>
              </w:rPr>
              <w:fldChar w:fldCharType="end"/>
            </w:r>
          </w:hyperlink>
        </w:p>
        <w:p w14:paraId="4F620A02" w14:textId="48547EDF"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4" w:history="1">
            <w:r w:rsidRPr="003F3E34">
              <w:rPr>
                <w:rStyle w:val="Hipervnculo"/>
                <w:rFonts w:ascii="Calibri" w:hAnsi="Calibri" w:cs="Calibri"/>
                <w:noProof/>
                <w:color w:val="000000" w:themeColor="text1"/>
              </w:rPr>
              <w:t>2.11.2 Controles recomendados para robustecer el diseño</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_Toc242720614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19</w:t>
            </w:r>
            <w:r w:rsidRPr="003F3E34">
              <w:rPr>
                <w:rFonts w:ascii="Calibri" w:hAnsi="Calibri" w:cs="Calibri"/>
                <w:noProof/>
                <w:webHidden/>
              </w:rPr>
              <w:fldChar w:fldCharType="end"/>
            </w:r>
          </w:hyperlink>
        </w:p>
        <w:p w14:paraId="7F26D886" w14:textId="0770F35C"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5" w:history="1">
            <w:r w:rsidRPr="003F3E34">
              <w:rPr>
                <w:rStyle w:val="Hipervnculo"/>
                <w:rFonts w:ascii="Calibri" w:hAnsi="Calibri" w:cs="Calibri"/>
                <w:noProof/>
                <w:color w:val="000000" w:themeColor="text1"/>
              </w:rPr>
              <w:t>2.11.3. Desacoples y límites de las evidencias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_Toc242720615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19</w:t>
            </w:r>
            <w:r w:rsidRPr="003F3E34">
              <w:rPr>
                <w:rFonts w:ascii="Calibri" w:hAnsi="Calibri" w:cs="Calibri"/>
                <w:noProof/>
                <w:webHidden/>
              </w:rPr>
              <w:fldChar w:fldCharType="end"/>
            </w:r>
          </w:hyperlink>
        </w:p>
        <w:p w14:paraId="104D78CE" w14:textId="6CC483C6"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16" w:history="1">
            <w:r w:rsidRPr="003F3E34">
              <w:rPr>
                <w:rStyle w:val="Hipervnculo"/>
                <w:rFonts w:ascii="Calibri" w:hAnsi="Calibri" w:cs="Calibri"/>
                <w:b w:val="0"/>
                <w:bCs w:val="0"/>
                <w:noProof/>
                <w:color w:val="000000" w:themeColor="text1"/>
                <w:sz w:val="20"/>
                <w:szCs w:val="20"/>
              </w:rPr>
              <w:t>2.12. Brec</w:t>
            </w:r>
            <w:r w:rsidRPr="003F3E34">
              <w:rPr>
                <w:rStyle w:val="Hipervnculo"/>
                <w:rFonts w:ascii="Calibri" w:hAnsi="Calibri" w:cs="Calibri"/>
                <w:b w:val="0"/>
                <w:bCs w:val="0"/>
                <w:noProof/>
                <w:color w:val="000000" w:themeColor="text1"/>
                <w:sz w:val="20"/>
                <w:szCs w:val="20"/>
              </w:rPr>
              <w:t>h</w:t>
            </w:r>
            <w:r w:rsidRPr="003F3E34">
              <w:rPr>
                <w:rStyle w:val="Hipervnculo"/>
                <w:rFonts w:ascii="Calibri" w:hAnsi="Calibri" w:cs="Calibri"/>
                <w:b w:val="0"/>
                <w:bCs w:val="0"/>
                <w:noProof/>
                <w:color w:val="000000" w:themeColor="text1"/>
                <w:sz w:val="20"/>
                <w:szCs w:val="20"/>
              </w:rPr>
              <w:t>as, riesgos y mejoras priorizadas</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_Toc242720616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20</w:t>
            </w:r>
            <w:r w:rsidRPr="003F3E34">
              <w:rPr>
                <w:rFonts w:ascii="Calibri" w:hAnsi="Calibri" w:cs="Calibri"/>
                <w:b w:val="0"/>
                <w:bCs w:val="0"/>
                <w:noProof/>
                <w:webHidden/>
                <w:sz w:val="20"/>
                <w:szCs w:val="20"/>
              </w:rPr>
              <w:fldChar w:fldCharType="end"/>
            </w:r>
          </w:hyperlink>
        </w:p>
        <w:p w14:paraId="07202E83" w14:textId="0367ABC8"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7" w:history="1">
            <w:r w:rsidRPr="003F3E34">
              <w:rPr>
                <w:rStyle w:val="Hipervnculo"/>
                <w:rFonts w:ascii="Calibri" w:hAnsi="Calibri" w:cs="Calibri"/>
                <w:noProof/>
                <w:color w:val="000000" w:themeColor="text1"/>
              </w:rPr>
              <w:t>2.12.1. Brechas identificadas en el modelo fuente</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_Toc242720617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20</w:t>
            </w:r>
            <w:r w:rsidRPr="003F3E34">
              <w:rPr>
                <w:rFonts w:ascii="Calibri" w:hAnsi="Calibri" w:cs="Calibri"/>
                <w:noProof/>
                <w:webHidden/>
              </w:rPr>
              <w:fldChar w:fldCharType="end"/>
            </w:r>
          </w:hyperlink>
        </w:p>
        <w:p w14:paraId="78A5097D" w14:textId="178E223F"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18" w:history="1">
            <w:r w:rsidRPr="003F3E34">
              <w:rPr>
                <w:rStyle w:val="Hipervnculo"/>
                <w:rFonts w:ascii="Calibri" w:hAnsi="Calibri" w:cs="Calibri"/>
                <w:noProof/>
                <w:color w:val="000000" w:themeColor="text1"/>
              </w:rPr>
              <w:t>2.12.2. Plan de mejora orientado a datos</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_Toc242720618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20</w:t>
            </w:r>
            <w:r w:rsidRPr="003F3E34">
              <w:rPr>
                <w:rFonts w:ascii="Calibri" w:hAnsi="Calibri" w:cs="Calibri"/>
                <w:noProof/>
                <w:webHidden/>
              </w:rPr>
              <w:fldChar w:fldCharType="end"/>
            </w:r>
          </w:hyperlink>
        </w:p>
        <w:p w14:paraId="6E69FF90" w14:textId="06D1ABBB"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19" w:history="1">
            <w:r w:rsidRPr="003F3E34">
              <w:rPr>
                <w:rStyle w:val="Hipervnculo"/>
                <w:rFonts w:ascii="Calibri" w:hAnsi="Calibri" w:cs="Calibri"/>
                <w:b w:val="0"/>
                <w:bCs w:val="0"/>
                <w:noProof/>
                <w:color w:val="000000" w:themeColor="text1"/>
                <w:sz w:val="20"/>
                <w:szCs w:val="20"/>
              </w:rPr>
              <w:t>2.11. Plan de verificación y criterios de aceptación</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_Toc242720619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21</w:t>
            </w:r>
            <w:r w:rsidRPr="003F3E34">
              <w:rPr>
                <w:rFonts w:ascii="Calibri" w:hAnsi="Calibri" w:cs="Calibri"/>
                <w:b w:val="0"/>
                <w:bCs w:val="0"/>
                <w:noProof/>
                <w:webHidden/>
                <w:sz w:val="20"/>
                <w:szCs w:val="20"/>
              </w:rPr>
              <w:fldChar w:fldCharType="end"/>
            </w:r>
          </w:hyperlink>
        </w:p>
        <w:p w14:paraId="737E1A97" w14:textId="3C8D04BA"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20" w:history="1">
            <w:r w:rsidRPr="003F3E34">
              <w:rPr>
                <w:rStyle w:val="Hipervnculo"/>
                <w:rFonts w:ascii="Calibri" w:hAnsi="Calibri" w:cs="Calibri"/>
                <w:noProof/>
                <w:color w:val="000000" w:themeColor="text1"/>
              </w:rPr>
              <w:t>2.11.1. Validación estructural</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_Toc242720620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21</w:t>
            </w:r>
            <w:r w:rsidRPr="003F3E34">
              <w:rPr>
                <w:rFonts w:ascii="Calibri" w:hAnsi="Calibri" w:cs="Calibri"/>
                <w:noProof/>
                <w:webHidden/>
              </w:rPr>
              <w:fldChar w:fldCharType="end"/>
            </w:r>
          </w:hyperlink>
        </w:p>
        <w:p w14:paraId="47CF069F" w14:textId="25189D31" w:rsidR="00CE534A" w:rsidRPr="003F3E34" w:rsidRDefault="00CE534A">
          <w:pPr>
            <w:pStyle w:val="TDC3"/>
            <w:tabs>
              <w:tab w:val="right" w:leader="dot" w:pos="9074"/>
            </w:tabs>
            <w:rPr>
              <w:rFonts w:ascii="Calibri" w:hAnsi="Calibri" w:cs="Calibri"/>
              <w:noProof/>
              <w:kern w:val="2"/>
              <w:lang w:val="es-CL" w:eastAsia="es-MX"/>
              <w14:ligatures w14:val="standardContextual"/>
            </w:rPr>
          </w:pPr>
          <w:hyperlink w:anchor="_Toc242720621" w:history="1">
            <w:r w:rsidRPr="003F3E34">
              <w:rPr>
                <w:rStyle w:val="Hipervnculo"/>
                <w:rFonts w:ascii="Calibri" w:hAnsi="Calibri" w:cs="Calibri"/>
                <w:noProof/>
                <w:color w:val="000000" w:themeColor="text1"/>
              </w:rPr>
              <w:t>2.11.2. Evidencia de entrega</w:t>
            </w:r>
            <w:r w:rsidRPr="003F3E34">
              <w:rPr>
                <w:rFonts w:ascii="Calibri" w:hAnsi="Calibri" w:cs="Calibri"/>
                <w:noProof/>
                <w:webHidden/>
              </w:rPr>
              <w:tab/>
            </w:r>
            <w:r w:rsidRPr="003F3E34">
              <w:rPr>
                <w:rFonts w:ascii="Calibri" w:hAnsi="Calibri" w:cs="Calibri"/>
                <w:noProof/>
                <w:webHidden/>
              </w:rPr>
              <w:fldChar w:fldCharType="begin"/>
            </w:r>
            <w:r w:rsidRPr="003F3E34">
              <w:rPr>
                <w:rFonts w:ascii="Calibri" w:hAnsi="Calibri" w:cs="Calibri"/>
                <w:noProof/>
                <w:webHidden/>
              </w:rPr>
              <w:instrText xml:space="preserve"> PAGEREF _Toc242720621 \h </w:instrText>
            </w:r>
            <w:r w:rsidRPr="003F3E34">
              <w:rPr>
                <w:rFonts w:ascii="Calibri" w:hAnsi="Calibri" w:cs="Calibri"/>
                <w:noProof/>
                <w:webHidden/>
              </w:rPr>
            </w:r>
            <w:r w:rsidRPr="003F3E34">
              <w:rPr>
                <w:rFonts w:ascii="Calibri" w:hAnsi="Calibri" w:cs="Calibri"/>
                <w:noProof/>
                <w:webHidden/>
              </w:rPr>
              <w:fldChar w:fldCharType="separate"/>
            </w:r>
            <w:r w:rsidRPr="003F3E34">
              <w:rPr>
                <w:rFonts w:ascii="Calibri" w:hAnsi="Calibri" w:cs="Calibri"/>
                <w:noProof/>
                <w:webHidden/>
              </w:rPr>
              <w:t>22</w:t>
            </w:r>
            <w:r w:rsidRPr="003F3E34">
              <w:rPr>
                <w:rFonts w:ascii="Calibri" w:hAnsi="Calibri" w:cs="Calibri"/>
                <w:noProof/>
                <w:webHidden/>
              </w:rPr>
              <w:fldChar w:fldCharType="end"/>
            </w:r>
          </w:hyperlink>
        </w:p>
        <w:p w14:paraId="6C3DCDA9" w14:textId="5D87F392" w:rsidR="00CE534A" w:rsidRPr="003F3E34" w:rsidRDefault="00CE534A">
          <w:pPr>
            <w:pStyle w:val="TDC1"/>
            <w:tabs>
              <w:tab w:val="right" w:leader="dot" w:pos="9074"/>
            </w:tabs>
            <w:rPr>
              <w:rFonts w:ascii="Calibri" w:hAnsi="Calibri" w:cs="Calibri"/>
              <w:b w:val="0"/>
              <w:bCs w:val="0"/>
              <w:i w:val="0"/>
              <w:iCs w:val="0"/>
              <w:noProof/>
              <w:kern w:val="2"/>
              <w:sz w:val="20"/>
              <w:szCs w:val="20"/>
              <w:lang w:val="es-CL" w:eastAsia="es-MX"/>
              <w14:ligatures w14:val="standardContextual"/>
            </w:rPr>
          </w:pPr>
          <w:hyperlink w:anchor="_Toc242720622" w:history="1">
            <w:r w:rsidRPr="003F3E34">
              <w:rPr>
                <w:rStyle w:val="Hipervnculo"/>
                <w:rFonts w:ascii="Calibri" w:hAnsi="Calibri" w:cs="Calibri"/>
                <w:b w:val="0"/>
                <w:bCs w:val="0"/>
                <w:i w:val="0"/>
                <w:iCs w:val="0"/>
                <w:noProof/>
                <w:color w:val="000000" w:themeColor="text1"/>
                <w:sz w:val="20"/>
                <w:szCs w:val="20"/>
              </w:rPr>
              <w:t>3. Conclusión</w:t>
            </w:r>
            <w:r w:rsidRPr="003F3E34">
              <w:rPr>
                <w:rFonts w:ascii="Calibri" w:hAnsi="Calibri" w:cs="Calibri"/>
                <w:b w:val="0"/>
                <w:bCs w:val="0"/>
                <w:i w:val="0"/>
                <w:iCs w:val="0"/>
                <w:noProof/>
                <w:webHidden/>
                <w:sz w:val="20"/>
                <w:szCs w:val="20"/>
              </w:rPr>
              <w:tab/>
            </w:r>
            <w:r w:rsidRPr="003F3E34">
              <w:rPr>
                <w:rFonts w:ascii="Calibri" w:hAnsi="Calibri" w:cs="Calibri"/>
                <w:b w:val="0"/>
                <w:bCs w:val="0"/>
                <w:i w:val="0"/>
                <w:iCs w:val="0"/>
                <w:noProof/>
                <w:webHidden/>
                <w:sz w:val="20"/>
                <w:szCs w:val="20"/>
              </w:rPr>
              <w:fldChar w:fldCharType="begin"/>
            </w:r>
            <w:r w:rsidRPr="003F3E34">
              <w:rPr>
                <w:rFonts w:ascii="Calibri" w:hAnsi="Calibri" w:cs="Calibri"/>
                <w:b w:val="0"/>
                <w:bCs w:val="0"/>
                <w:i w:val="0"/>
                <w:iCs w:val="0"/>
                <w:noProof/>
                <w:webHidden/>
                <w:sz w:val="20"/>
                <w:szCs w:val="20"/>
              </w:rPr>
              <w:instrText xml:space="preserve"> PAGEREF _Toc242720622 \h </w:instrText>
            </w:r>
            <w:r w:rsidRPr="003F3E34">
              <w:rPr>
                <w:rFonts w:ascii="Calibri" w:hAnsi="Calibri" w:cs="Calibri"/>
                <w:b w:val="0"/>
                <w:bCs w:val="0"/>
                <w:i w:val="0"/>
                <w:iCs w:val="0"/>
                <w:noProof/>
                <w:webHidden/>
                <w:sz w:val="20"/>
                <w:szCs w:val="20"/>
              </w:rPr>
            </w:r>
            <w:r w:rsidRPr="003F3E34">
              <w:rPr>
                <w:rFonts w:ascii="Calibri" w:hAnsi="Calibri" w:cs="Calibri"/>
                <w:b w:val="0"/>
                <w:bCs w:val="0"/>
                <w:i w:val="0"/>
                <w:iCs w:val="0"/>
                <w:noProof/>
                <w:webHidden/>
                <w:sz w:val="20"/>
                <w:szCs w:val="20"/>
              </w:rPr>
              <w:fldChar w:fldCharType="separate"/>
            </w:r>
            <w:r w:rsidRPr="003F3E34">
              <w:rPr>
                <w:rFonts w:ascii="Calibri" w:hAnsi="Calibri" w:cs="Calibri"/>
                <w:b w:val="0"/>
                <w:bCs w:val="0"/>
                <w:i w:val="0"/>
                <w:iCs w:val="0"/>
                <w:noProof/>
                <w:webHidden/>
                <w:sz w:val="20"/>
                <w:szCs w:val="20"/>
              </w:rPr>
              <w:t>22</w:t>
            </w:r>
            <w:r w:rsidRPr="003F3E34">
              <w:rPr>
                <w:rFonts w:ascii="Calibri" w:hAnsi="Calibri" w:cs="Calibri"/>
                <w:b w:val="0"/>
                <w:bCs w:val="0"/>
                <w:i w:val="0"/>
                <w:iCs w:val="0"/>
                <w:noProof/>
                <w:webHidden/>
                <w:sz w:val="20"/>
                <w:szCs w:val="20"/>
              </w:rPr>
              <w:fldChar w:fldCharType="end"/>
            </w:r>
          </w:hyperlink>
        </w:p>
        <w:p w14:paraId="1A07CCAD" w14:textId="3C80E466" w:rsidR="00CE534A" w:rsidRPr="003F3E34" w:rsidRDefault="00CE534A">
          <w:pPr>
            <w:pStyle w:val="TDC1"/>
            <w:tabs>
              <w:tab w:val="right" w:leader="dot" w:pos="9074"/>
            </w:tabs>
            <w:rPr>
              <w:rFonts w:ascii="Calibri" w:hAnsi="Calibri" w:cs="Calibri"/>
              <w:b w:val="0"/>
              <w:bCs w:val="0"/>
              <w:i w:val="0"/>
              <w:iCs w:val="0"/>
              <w:noProof/>
              <w:kern w:val="2"/>
              <w:sz w:val="20"/>
              <w:szCs w:val="20"/>
              <w:lang w:val="es-CL" w:eastAsia="es-MX"/>
              <w14:ligatures w14:val="standardContextual"/>
            </w:rPr>
          </w:pPr>
          <w:hyperlink w:anchor="_Toc242720623" w:history="1">
            <w:r w:rsidRPr="003F3E34">
              <w:rPr>
                <w:rStyle w:val="Hipervnculo"/>
                <w:rFonts w:ascii="Calibri" w:hAnsi="Calibri" w:cs="Calibri"/>
                <w:b w:val="0"/>
                <w:bCs w:val="0"/>
                <w:i w:val="0"/>
                <w:iCs w:val="0"/>
                <w:noProof/>
                <w:color w:val="000000" w:themeColor="text1"/>
                <w:sz w:val="20"/>
                <w:szCs w:val="20"/>
              </w:rPr>
              <w:t>3. Anexos</w:t>
            </w:r>
            <w:r w:rsidRPr="003F3E34">
              <w:rPr>
                <w:rFonts w:ascii="Calibri" w:hAnsi="Calibri" w:cs="Calibri"/>
                <w:b w:val="0"/>
                <w:bCs w:val="0"/>
                <w:i w:val="0"/>
                <w:iCs w:val="0"/>
                <w:noProof/>
                <w:webHidden/>
                <w:sz w:val="20"/>
                <w:szCs w:val="20"/>
              </w:rPr>
              <w:tab/>
            </w:r>
            <w:r w:rsidRPr="003F3E34">
              <w:rPr>
                <w:rFonts w:ascii="Calibri" w:hAnsi="Calibri" w:cs="Calibri"/>
                <w:b w:val="0"/>
                <w:bCs w:val="0"/>
                <w:i w:val="0"/>
                <w:iCs w:val="0"/>
                <w:noProof/>
                <w:webHidden/>
                <w:sz w:val="20"/>
                <w:szCs w:val="20"/>
              </w:rPr>
              <w:fldChar w:fldCharType="begin"/>
            </w:r>
            <w:r w:rsidRPr="003F3E34">
              <w:rPr>
                <w:rFonts w:ascii="Calibri" w:hAnsi="Calibri" w:cs="Calibri"/>
                <w:b w:val="0"/>
                <w:bCs w:val="0"/>
                <w:i w:val="0"/>
                <w:iCs w:val="0"/>
                <w:noProof/>
                <w:webHidden/>
                <w:sz w:val="20"/>
                <w:szCs w:val="20"/>
              </w:rPr>
              <w:instrText xml:space="preserve"> PAGEREF _Toc242720623 \h </w:instrText>
            </w:r>
            <w:r w:rsidRPr="003F3E34">
              <w:rPr>
                <w:rFonts w:ascii="Calibri" w:hAnsi="Calibri" w:cs="Calibri"/>
                <w:b w:val="0"/>
                <w:bCs w:val="0"/>
                <w:i w:val="0"/>
                <w:iCs w:val="0"/>
                <w:noProof/>
                <w:webHidden/>
                <w:sz w:val="20"/>
                <w:szCs w:val="20"/>
              </w:rPr>
            </w:r>
            <w:r w:rsidRPr="003F3E34">
              <w:rPr>
                <w:rFonts w:ascii="Calibri" w:hAnsi="Calibri" w:cs="Calibri"/>
                <w:b w:val="0"/>
                <w:bCs w:val="0"/>
                <w:i w:val="0"/>
                <w:iCs w:val="0"/>
                <w:noProof/>
                <w:webHidden/>
                <w:sz w:val="20"/>
                <w:szCs w:val="20"/>
              </w:rPr>
              <w:fldChar w:fldCharType="separate"/>
            </w:r>
            <w:r w:rsidRPr="003F3E34">
              <w:rPr>
                <w:rFonts w:ascii="Calibri" w:hAnsi="Calibri" w:cs="Calibri"/>
                <w:b w:val="0"/>
                <w:bCs w:val="0"/>
                <w:i w:val="0"/>
                <w:iCs w:val="0"/>
                <w:noProof/>
                <w:webHidden/>
                <w:sz w:val="20"/>
                <w:szCs w:val="20"/>
              </w:rPr>
              <w:t>24</w:t>
            </w:r>
            <w:r w:rsidRPr="003F3E34">
              <w:rPr>
                <w:rFonts w:ascii="Calibri" w:hAnsi="Calibri" w:cs="Calibri"/>
                <w:b w:val="0"/>
                <w:bCs w:val="0"/>
                <w:i w:val="0"/>
                <w:iCs w:val="0"/>
                <w:noProof/>
                <w:webHidden/>
                <w:sz w:val="20"/>
                <w:szCs w:val="20"/>
              </w:rPr>
              <w:fldChar w:fldCharType="end"/>
            </w:r>
          </w:hyperlink>
        </w:p>
        <w:p w14:paraId="3843BB20" w14:textId="65767252"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24" w:history="1">
            <w:r w:rsidRPr="003F3E34">
              <w:rPr>
                <w:rStyle w:val="Hipervnculo"/>
                <w:rFonts w:ascii="Calibri" w:hAnsi="Calibri" w:cs="Calibri"/>
                <w:b w:val="0"/>
                <w:bCs w:val="0"/>
                <w:noProof/>
                <w:color w:val="000000" w:themeColor="text1"/>
                <w:sz w:val="20"/>
                <w:szCs w:val="20"/>
              </w:rPr>
              <w:t>Anexo A. Script SQL del modelo relacional PostgreSQL</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_Toc242720624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24</w:t>
            </w:r>
            <w:r w:rsidRPr="003F3E34">
              <w:rPr>
                <w:rFonts w:ascii="Calibri" w:hAnsi="Calibri" w:cs="Calibri"/>
                <w:b w:val="0"/>
                <w:bCs w:val="0"/>
                <w:noProof/>
                <w:webHidden/>
                <w:sz w:val="20"/>
                <w:szCs w:val="20"/>
              </w:rPr>
              <w:fldChar w:fldCharType="end"/>
            </w:r>
          </w:hyperlink>
        </w:p>
        <w:p w14:paraId="196E8FE5" w14:textId="5B73AAB3" w:rsidR="00CE534A" w:rsidRPr="003F3E34" w:rsidRDefault="00CE534A">
          <w:pPr>
            <w:pStyle w:val="TDC2"/>
            <w:tabs>
              <w:tab w:val="right" w:leader="dot" w:pos="9074"/>
            </w:tabs>
            <w:rPr>
              <w:rFonts w:ascii="Calibri" w:hAnsi="Calibri" w:cs="Calibri"/>
              <w:b w:val="0"/>
              <w:bCs w:val="0"/>
              <w:noProof/>
              <w:kern w:val="2"/>
              <w:sz w:val="20"/>
              <w:szCs w:val="20"/>
              <w:lang w:val="es-CL" w:eastAsia="es-MX"/>
              <w14:ligatures w14:val="standardContextual"/>
            </w:rPr>
          </w:pPr>
          <w:hyperlink w:anchor="_Toc242720625" w:history="1">
            <w:r w:rsidRPr="003F3E34">
              <w:rPr>
                <w:rStyle w:val="Hipervnculo"/>
                <w:rFonts w:ascii="Calibri" w:hAnsi="Calibri" w:cs="Calibri"/>
                <w:b w:val="0"/>
                <w:bCs w:val="0"/>
                <w:noProof/>
                <w:color w:val="000000" w:themeColor="text1"/>
                <w:sz w:val="20"/>
                <w:szCs w:val="20"/>
              </w:rPr>
              <w:t>Anexo B. Diagramas de evolución del modelo</w:t>
            </w:r>
            <w:r w:rsidRPr="003F3E34">
              <w:rPr>
                <w:rFonts w:ascii="Calibri" w:hAnsi="Calibri" w:cs="Calibri"/>
                <w:b w:val="0"/>
                <w:bCs w:val="0"/>
                <w:noProof/>
                <w:webHidden/>
                <w:sz w:val="20"/>
                <w:szCs w:val="20"/>
              </w:rPr>
              <w:tab/>
            </w:r>
            <w:r w:rsidRPr="003F3E34">
              <w:rPr>
                <w:rFonts w:ascii="Calibri" w:hAnsi="Calibri" w:cs="Calibri"/>
                <w:b w:val="0"/>
                <w:bCs w:val="0"/>
                <w:noProof/>
                <w:webHidden/>
                <w:sz w:val="20"/>
                <w:szCs w:val="20"/>
              </w:rPr>
              <w:fldChar w:fldCharType="begin"/>
            </w:r>
            <w:r w:rsidRPr="003F3E34">
              <w:rPr>
                <w:rFonts w:ascii="Calibri" w:hAnsi="Calibri" w:cs="Calibri"/>
                <w:b w:val="0"/>
                <w:bCs w:val="0"/>
                <w:noProof/>
                <w:webHidden/>
                <w:sz w:val="20"/>
                <w:szCs w:val="20"/>
              </w:rPr>
              <w:instrText xml:space="preserve"> PAGEREF _Toc242720625 \h </w:instrText>
            </w:r>
            <w:r w:rsidRPr="003F3E34">
              <w:rPr>
                <w:rFonts w:ascii="Calibri" w:hAnsi="Calibri" w:cs="Calibri"/>
                <w:b w:val="0"/>
                <w:bCs w:val="0"/>
                <w:noProof/>
                <w:webHidden/>
                <w:sz w:val="20"/>
                <w:szCs w:val="20"/>
              </w:rPr>
            </w:r>
            <w:r w:rsidRPr="003F3E34">
              <w:rPr>
                <w:rFonts w:ascii="Calibri" w:hAnsi="Calibri" w:cs="Calibri"/>
                <w:b w:val="0"/>
                <w:bCs w:val="0"/>
                <w:noProof/>
                <w:webHidden/>
                <w:sz w:val="20"/>
                <w:szCs w:val="20"/>
              </w:rPr>
              <w:fldChar w:fldCharType="separate"/>
            </w:r>
            <w:r w:rsidRPr="003F3E34">
              <w:rPr>
                <w:rFonts w:ascii="Calibri" w:hAnsi="Calibri" w:cs="Calibri"/>
                <w:b w:val="0"/>
                <w:bCs w:val="0"/>
                <w:noProof/>
                <w:webHidden/>
                <w:sz w:val="20"/>
                <w:szCs w:val="20"/>
              </w:rPr>
              <w:t>26</w:t>
            </w:r>
            <w:r w:rsidRPr="003F3E34">
              <w:rPr>
                <w:rFonts w:ascii="Calibri" w:hAnsi="Calibri" w:cs="Calibri"/>
                <w:b w:val="0"/>
                <w:bCs w:val="0"/>
                <w:noProof/>
                <w:webHidden/>
                <w:sz w:val="20"/>
                <w:szCs w:val="20"/>
              </w:rPr>
              <w:fldChar w:fldCharType="end"/>
            </w:r>
          </w:hyperlink>
        </w:p>
        <w:p w14:paraId="4B5EFD75" w14:textId="419312CB" w:rsidR="00F75C91" w:rsidRDefault="00F75C91">
          <w:r w:rsidRPr="003F3E34">
            <w:rPr>
              <w:rFonts w:ascii="Calibri" w:hAnsi="Calibri" w:cs="Calibri"/>
              <w:noProof/>
              <w:sz w:val="20"/>
              <w:szCs w:val="20"/>
            </w:rPr>
            <w:fldChar w:fldCharType="end"/>
          </w:r>
        </w:p>
      </w:sdtContent>
    </w:sdt>
    <w:p w14:paraId="145AE331" w14:textId="195BFB25" w:rsidR="00731783" w:rsidRDefault="00731783" w:rsidP="00F75C91"/>
    <w:p w14:paraId="59594A5C" w14:textId="77777777" w:rsidR="003F3E34" w:rsidRDefault="003F3E34" w:rsidP="00F75C91"/>
    <w:p w14:paraId="3284D810" w14:textId="77777777" w:rsidR="003F3E34" w:rsidRDefault="003F3E34" w:rsidP="00F75C91"/>
    <w:p w14:paraId="166DEEC2" w14:textId="77777777" w:rsidR="003F3E34" w:rsidRDefault="003F3E34" w:rsidP="00F75C91"/>
    <w:p w14:paraId="0802DEE1" w14:textId="77777777" w:rsidR="003F3E34" w:rsidRDefault="003F3E34" w:rsidP="00F75C91"/>
    <w:p w14:paraId="69843671" w14:textId="77777777" w:rsidR="003F3E34" w:rsidRDefault="003F3E34" w:rsidP="00F75C91"/>
    <w:p w14:paraId="24259369" w14:textId="77777777" w:rsidR="003F3E34" w:rsidRDefault="003F3E34" w:rsidP="00F75C91"/>
    <w:p w14:paraId="7A47D46E" w14:textId="77777777" w:rsidR="003F3E34" w:rsidRDefault="003F3E34" w:rsidP="00F75C91"/>
    <w:p w14:paraId="0862FC4E" w14:textId="77777777" w:rsidR="003F3E34" w:rsidRDefault="003F3E34" w:rsidP="00F75C91"/>
    <w:p w14:paraId="4072253E" w14:textId="77777777" w:rsidR="003F3E34" w:rsidRDefault="003F3E34" w:rsidP="00F75C91"/>
    <w:p w14:paraId="349C0BE6" w14:textId="77777777" w:rsidR="003F3E34" w:rsidRDefault="003F3E34" w:rsidP="00F75C91"/>
    <w:p w14:paraId="37FECF7C" w14:textId="77777777" w:rsidR="003F3E34" w:rsidRDefault="003F3E34" w:rsidP="00F75C91"/>
    <w:p w14:paraId="281EC423" w14:textId="77777777" w:rsidR="003F3E34" w:rsidRDefault="003F3E34" w:rsidP="00F75C91"/>
    <w:p w14:paraId="1069148F" w14:textId="77777777" w:rsidR="003F3E34" w:rsidRDefault="003F3E34" w:rsidP="00F75C91"/>
    <w:p w14:paraId="6996D94D" w14:textId="77777777" w:rsidR="003F3E34" w:rsidRDefault="003F3E34" w:rsidP="00F75C91"/>
    <w:p w14:paraId="433EDD1B" w14:textId="77777777" w:rsidR="003F3E34" w:rsidRDefault="003F3E34" w:rsidP="00F75C91"/>
    <w:p w14:paraId="0CE7CFAB" w14:textId="77777777" w:rsidR="003F3E34" w:rsidRDefault="003F3E34" w:rsidP="00F75C91"/>
    <w:p w14:paraId="5E05BAF6" w14:textId="77777777" w:rsidR="003F3E34" w:rsidRDefault="003F3E34" w:rsidP="00F75C91"/>
    <w:p w14:paraId="5C92F3DC" w14:textId="77777777" w:rsidR="00731783" w:rsidRDefault="00731783">
      <w:pPr>
        <w:pStyle w:val="Ttulo1"/>
      </w:pPr>
    </w:p>
    <w:p w14:paraId="50157678" w14:textId="7DCA7FBA" w:rsidR="008648D9" w:rsidRDefault="00000000">
      <w:pPr>
        <w:pStyle w:val="Ttulo1"/>
      </w:pPr>
      <w:bookmarkStart w:id="0" w:name="_Toc242720585"/>
      <w:r>
        <w:t>1. R</w:t>
      </w:r>
      <w:proofErr w:type="spellStart"/>
      <w:r>
        <w:t>esumen</w:t>
      </w:r>
      <w:bookmarkEnd w:id="0"/>
      <w:proofErr w:type="spellEnd"/>
    </w:p>
    <w:p w14:paraId="35B5538E" w14:textId="77777777" w:rsidR="00731783" w:rsidRPr="00731783" w:rsidRDefault="00731783" w:rsidP="00731783"/>
    <w:p w14:paraId="626EADD0" w14:textId="77777777" w:rsidR="008648D9" w:rsidRPr="00731783" w:rsidRDefault="00000000" w:rsidP="00731783">
      <w:pPr>
        <w:ind w:firstLine="461"/>
      </w:pPr>
      <w:r w:rsidRPr="00731783">
        <w:t xml:space="preserve">LBWUS es una plataforma web de apoyo académico que conecta estudiantes con profesores y otros profesionales. El diseño de persistencia documentado utiliza dos tecnologías complementarias: PostgreSQL para información transaccional estructurada y MongoDB Atlas para eventos e interacciones. La aplicación Django administra el modelo relacional a través de su ORM y de migraciones; las colecciones documentales se </w:t>
      </w:r>
      <w:proofErr w:type="spellStart"/>
      <w:r w:rsidRPr="00731783">
        <w:t>gestionan</w:t>
      </w:r>
      <w:proofErr w:type="spellEnd"/>
      <w:r w:rsidRPr="00731783">
        <w:t xml:space="preserve"> </w:t>
      </w:r>
      <w:proofErr w:type="spellStart"/>
      <w:r w:rsidRPr="00731783">
        <w:t>mediante</w:t>
      </w:r>
      <w:proofErr w:type="spellEnd"/>
      <w:r w:rsidRPr="00731783">
        <w:t xml:space="preserve"> </w:t>
      </w:r>
      <w:proofErr w:type="spellStart"/>
      <w:r w:rsidRPr="00731783">
        <w:t>PyMongo</w:t>
      </w:r>
      <w:proofErr w:type="spellEnd"/>
      <w:r w:rsidRPr="00731783">
        <w:t>.</w:t>
      </w:r>
    </w:p>
    <w:p w14:paraId="7DAF7389" w14:textId="77777777" w:rsidR="00731783" w:rsidRPr="00731783" w:rsidRDefault="00731783" w:rsidP="00731783">
      <w:pPr>
        <w:ind w:firstLine="461"/>
      </w:pPr>
    </w:p>
    <w:p w14:paraId="4B0EE4B2" w14:textId="77777777" w:rsidR="008648D9" w:rsidRPr="00731783" w:rsidRDefault="00000000" w:rsidP="00731783">
      <w:pPr>
        <w:ind w:firstLine="461"/>
      </w:pPr>
      <w:r w:rsidRPr="00731783">
        <w:t xml:space="preserve">La revisión de los materiales entregados identifica 12 tablas funcionales de PostgreSQL, 66 columnas y 13 claves foráneas en el modelo de negocio. Las cinco colecciones de MongoDB se encuentran definidas y, según el documento fuente, creadas pero aún sin documentos en producción. Se registran igualmente observaciones que deben resolverse antes de considerar completo el flujo de </w:t>
      </w:r>
      <w:proofErr w:type="spellStart"/>
      <w:r w:rsidRPr="00731783">
        <w:t>reservas</w:t>
      </w:r>
      <w:proofErr w:type="spellEnd"/>
      <w:r w:rsidRPr="00731783">
        <w:t xml:space="preserve">, </w:t>
      </w:r>
      <w:proofErr w:type="spellStart"/>
      <w:r w:rsidRPr="00731783">
        <w:t>pagos</w:t>
      </w:r>
      <w:proofErr w:type="spellEnd"/>
      <w:r w:rsidRPr="00731783">
        <w:t xml:space="preserve"> y </w:t>
      </w:r>
      <w:proofErr w:type="spellStart"/>
      <w:r w:rsidRPr="00731783">
        <w:t>mensajería</w:t>
      </w:r>
      <w:proofErr w:type="spellEnd"/>
      <w:r w:rsidRPr="00731783">
        <w:t>.</w:t>
      </w:r>
    </w:p>
    <w:p w14:paraId="71637709" w14:textId="77777777" w:rsidR="00731783" w:rsidRDefault="00731783">
      <w:pPr>
        <w:ind w:firstLine="461"/>
      </w:pPr>
    </w:p>
    <w:tbl>
      <w:tblPr>
        <w:tblStyle w:val="Tablaconcuadrcula"/>
        <w:tblW w:w="0" w:type="auto"/>
        <w:jc w:val="center"/>
        <w:tblLook w:val="04A0" w:firstRow="1" w:lastRow="0" w:firstColumn="1" w:lastColumn="0" w:noHBand="0" w:noVBand="1"/>
      </w:tblPr>
      <w:tblGrid>
        <w:gridCol w:w="2440"/>
        <w:gridCol w:w="6860"/>
      </w:tblGrid>
      <w:tr w:rsidR="008648D9" w:rsidRPr="00731783" w14:paraId="23275CA5" w14:textId="77777777">
        <w:trPr>
          <w:cantSplit/>
          <w:tblHeader/>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5685C3B" w14:textId="77777777" w:rsidR="008648D9" w:rsidRPr="00731783" w:rsidRDefault="00000000">
            <w:pPr>
              <w:spacing w:before="24" w:after="28" w:line="240" w:lineRule="auto"/>
              <w:jc w:val="center"/>
              <w:rPr>
                <w:sz w:val="20"/>
                <w:szCs w:val="20"/>
              </w:rPr>
            </w:pPr>
            <w:r w:rsidRPr="00731783">
              <w:rPr>
                <w:b/>
                <w:color w:val="FFFFFF"/>
                <w:sz w:val="20"/>
                <w:szCs w:val="20"/>
              </w:rPr>
              <w:t>Dimensión</w:t>
            </w:r>
          </w:p>
        </w:tc>
        <w:tc>
          <w:tcPr>
            <w:tcW w:w="708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FA6F58F" w14:textId="77777777" w:rsidR="008648D9" w:rsidRPr="00731783" w:rsidRDefault="00000000">
            <w:pPr>
              <w:spacing w:before="24" w:after="28" w:line="240" w:lineRule="auto"/>
              <w:jc w:val="center"/>
              <w:rPr>
                <w:sz w:val="20"/>
                <w:szCs w:val="20"/>
              </w:rPr>
            </w:pPr>
            <w:r w:rsidRPr="00731783">
              <w:rPr>
                <w:b/>
                <w:color w:val="FFFFFF"/>
                <w:sz w:val="20"/>
                <w:szCs w:val="20"/>
              </w:rPr>
              <w:t>Situación sustentada en las fuentes</w:t>
            </w:r>
          </w:p>
        </w:tc>
      </w:tr>
      <w:tr w:rsidR="008648D9" w:rsidRPr="00731783" w14:paraId="174C7D48" w14:textId="77777777">
        <w:trPr>
          <w:cantSplit/>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819FCC9" w14:textId="77777777" w:rsidR="008648D9" w:rsidRPr="00731783" w:rsidRDefault="00000000">
            <w:pPr>
              <w:spacing w:before="24" w:after="28" w:line="240" w:lineRule="auto"/>
              <w:rPr>
                <w:sz w:val="20"/>
                <w:szCs w:val="20"/>
              </w:rPr>
            </w:pPr>
            <w:r w:rsidRPr="00731783">
              <w:rPr>
                <w:color w:val="1A2329"/>
                <w:sz w:val="20"/>
                <w:szCs w:val="20"/>
              </w:rPr>
              <w:t>Modelo relacional</w:t>
            </w:r>
          </w:p>
        </w:tc>
        <w:tc>
          <w:tcPr>
            <w:tcW w:w="708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8037280" w14:textId="77777777" w:rsidR="008648D9" w:rsidRPr="00731783" w:rsidRDefault="00000000">
            <w:pPr>
              <w:spacing w:before="24" w:after="28" w:line="240" w:lineRule="auto"/>
              <w:rPr>
                <w:sz w:val="20"/>
                <w:szCs w:val="20"/>
              </w:rPr>
            </w:pPr>
            <w:r w:rsidRPr="00731783">
              <w:rPr>
                <w:color w:val="1A2329"/>
                <w:sz w:val="20"/>
                <w:szCs w:val="20"/>
              </w:rPr>
              <w:t>12 tablas; 66 columnas; 13 FK; PostgreSQL 16 documentado.</w:t>
            </w:r>
          </w:p>
        </w:tc>
      </w:tr>
      <w:tr w:rsidR="008648D9" w:rsidRPr="00731783" w14:paraId="373A2CFB" w14:textId="77777777">
        <w:trPr>
          <w:cantSplit/>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C6EF265" w14:textId="77777777" w:rsidR="008648D9" w:rsidRPr="00731783" w:rsidRDefault="00000000">
            <w:pPr>
              <w:spacing w:before="24" w:after="28" w:line="240" w:lineRule="auto"/>
              <w:rPr>
                <w:sz w:val="20"/>
                <w:szCs w:val="20"/>
              </w:rPr>
            </w:pPr>
            <w:r w:rsidRPr="00731783">
              <w:rPr>
                <w:color w:val="1A2329"/>
                <w:sz w:val="20"/>
                <w:szCs w:val="20"/>
              </w:rPr>
              <w:t>Modelo documental</w:t>
            </w:r>
          </w:p>
        </w:tc>
        <w:tc>
          <w:tcPr>
            <w:tcW w:w="708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755F237" w14:textId="77777777" w:rsidR="008648D9" w:rsidRPr="00731783" w:rsidRDefault="00000000">
            <w:pPr>
              <w:spacing w:before="24" w:after="28" w:line="240" w:lineRule="auto"/>
              <w:rPr>
                <w:sz w:val="20"/>
                <w:szCs w:val="20"/>
              </w:rPr>
            </w:pPr>
            <w:r w:rsidRPr="00731783">
              <w:rPr>
                <w:color w:val="1A2329"/>
                <w:sz w:val="20"/>
                <w:szCs w:val="20"/>
              </w:rPr>
              <w:t>5 colecciones: actividad, notificaciones, resenas, conversaciones y mensajes.</w:t>
            </w:r>
          </w:p>
        </w:tc>
      </w:tr>
      <w:tr w:rsidR="008648D9" w:rsidRPr="00731783" w14:paraId="6DCC3362" w14:textId="77777777">
        <w:trPr>
          <w:cantSplit/>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DDC5C8B" w14:textId="77777777" w:rsidR="008648D9" w:rsidRPr="00731783" w:rsidRDefault="00000000">
            <w:pPr>
              <w:spacing w:before="24" w:after="28" w:line="240" w:lineRule="auto"/>
              <w:rPr>
                <w:sz w:val="20"/>
                <w:szCs w:val="20"/>
              </w:rPr>
            </w:pPr>
            <w:r w:rsidRPr="00731783">
              <w:rPr>
                <w:color w:val="1A2329"/>
                <w:sz w:val="20"/>
                <w:szCs w:val="20"/>
              </w:rPr>
              <w:t>Persistencia y despliegue</w:t>
            </w:r>
          </w:p>
        </w:tc>
        <w:tc>
          <w:tcPr>
            <w:tcW w:w="708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9D725A7" w14:textId="77777777" w:rsidR="008648D9" w:rsidRPr="00731783" w:rsidRDefault="00000000">
            <w:pPr>
              <w:spacing w:before="24" w:after="28" w:line="240" w:lineRule="auto"/>
              <w:rPr>
                <w:sz w:val="20"/>
                <w:szCs w:val="20"/>
              </w:rPr>
            </w:pPr>
            <w:r w:rsidRPr="00731783">
              <w:rPr>
                <w:color w:val="1A2329"/>
                <w:sz w:val="20"/>
                <w:szCs w:val="20"/>
              </w:rPr>
              <w:t>ORM Django + DATABASE_URL para datos relacionales; PyMongo + MONGODB_URI para documentos.</w:t>
            </w:r>
          </w:p>
        </w:tc>
      </w:tr>
      <w:tr w:rsidR="008648D9" w:rsidRPr="00731783" w14:paraId="332871A1" w14:textId="77777777">
        <w:trPr>
          <w:cantSplit/>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DDC2DE3" w14:textId="77777777" w:rsidR="008648D9" w:rsidRPr="00731783" w:rsidRDefault="00000000">
            <w:pPr>
              <w:spacing w:before="24" w:after="28" w:line="240" w:lineRule="auto"/>
              <w:rPr>
                <w:sz w:val="20"/>
                <w:szCs w:val="20"/>
              </w:rPr>
            </w:pPr>
            <w:r w:rsidRPr="00731783">
              <w:rPr>
                <w:color w:val="1A2329"/>
                <w:sz w:val="20"/>
                <w:szCs w:val="20"/>
              </w:rPr>
              <w:t>Desarrollo y producción</w:t>
            </w:r>
          </w:p>
        </w:tc>
        <w:tc>
          <w:tcPr>
            <w:tcW w:w="708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2D93DE7" w14:textId="77777777" w:rsidR="008648D9" w:rsidRPr="00731783" w:rsidRDefault="00000000">
            <w:pPr>
              <w:spacing w:before="24" w:after="28" w:line="240" w:lineRule="auto"/>
              <w:rPr>
                <w:sz w:val="20"/>
                <w:szCs w:val="20"/>
              </w:rPr>
            </w:pPr>
            <w:r w:rsidRPr="00731783">
              <w:rPr>
                <w:color w:val="1A2329"/>
                <w:sz w:val="20"/>
                <w:szCs w:val="20"/>
              </w:rPr>
              <w:t>SQLite aparece indicado para desarrollo local; PostgreSQL para producción.</w:t>
            </w:r>
          </w:p>
        </w:tc>
      </w:tr>
      <w:tr w:rsidR="008648D9" w:rsidRPr="00731783" w14:paraId="10F4DFDA" w14:textId="77777777">
        <w:trPr>
          <w:cantSplit/>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19BF57F" w14:textId="77777777" w:rsidR="008648D9" w:rsidRPr="00731783" w:rsidRDefault="00000000">
            <w:pPr>
              <w:spacing w:before="24" w:after="28" w:line="240" w:lineRule="auto"/>
              <w:rPr>
                <w:sz w:val="20"/>
                <w:szCs w:val="20"/>
              </w:rPr>
            </w:pPr>
            <w:r w:rsidRPr="00731783">
              <w:rPr>
                <w:color w:val="1A2329"/>
                <w:sz w:val="20"/>
                <w:szCs w:val="20"/>
              </w:rPr>
              <w:t>Migraciones</w:t>
            </w:r>
          </w:p>
        </w:tc>
        <w:tc>
          <w:tcPr>
            <w:tcW w:w="708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725D1F8" w14:textId="77777777" w:rsidR="008648D9" w:rsidRPr="00731783" w:rsidRDefault="00000000">
            <w:pPr>
              <w:spacing w:before="24" w:after="28" w:line="240" w:lineRule="auto"/>
              <w:rPr>
                <w:sz w:val="20"/>
                <w:szCs w:val="20"/>
              </w:rPr>
            </w:pPr>
            <w:r w:rsidRPr="00731783">
              <w:rPr>
                <w:color w:val="1A2329"/>
                <w:sz w:val="20"/>
                <w:szCs w:val="20"/>
              </w:rPr>
              <w:t xml:space="preserve">Dos ramas paralelas (0002/0003) y </w:t>
            </w:r>
            <w:proofErr w:type="gramStart"/>
            <w:r w:rsidRPr="00731783">
              <w:rPr>
                <w:color w:val="1A2329"/>
                <w:sz w:val="20"/>
                <w:szCs w:val="20"/>
              </w:rPr>
              <w:t>un merge</w:t>
            </w:r>
            <w:proofErr w:type="gramEnd"/>
            <w:r w:rsidRPr="00731783">
              <w:rPr>
                <w:color w:val="1A2329"/>
                <w:sz w:val="20"/>
                <w:szCs w:val="20"/>
              </w:rPr>
              <w:t xml:space="preserve"> 0004; los cambios deben aplicarse mediante Django.</w:t>
            </w:r>
          </w:p>
        </w:tc>
      </w:tr>
      <w:tr w:rsidR="008648D9" w:rsidRPr="00731783" w14:paraId="60363A09" w14:textId="77777777">
        <w:trPr>
          <w:cantSplit/>
          <w:jc w:val="center"/>
        </w:trPr>
        <w:tc>
          <w:tcPr>
            <w:tcW w:w="249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D3C6FFC" w14:textId="77777777" w:rsidR="008648D9" w:rsidRPr="00731783" w:rsidRDefault="00000000">
            <w:pPr>
              <w:spacing w:before="24" w:after="28" w:line="240" w:lineRule="auto"/>
              <w:rPr>
                <w:sz w:val="20"/>
                <w:szCs w:val="20"/>
              </w:rPr>
            </w:pPr>
            <w:r w:rsidRPr="00731783">
              <w:rPr>
                <w:color w:val="1A2329"/>
                <w:sz w:val="20"/>
                <w:szCs w:val="20"/>
              </w:rPr>
              <w:t>Riesgos principales</w:t>
            </w:r>
          </w:p>
        </w:tc>
        <w:tc>
          <w:tcPr>
            <w:tcW w:w="708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2A0DC75" w14:textId="77777777" w:rsidR="008648D9" w:rsidRPr="00731783" w:rsidRDefault="00000000">
            <w:pPr>
              <w:spacing w:before="24" w:after="28" w:line="240" w:lineRule="auto"/>
              <w:rPr>
                <w:sz w:val="20"/>
                <w:szCs w:val="20"/>
              </w:rPr>
            </w:pPr>
            <w:r w:rsidRPr="00731783">
              <w:rPr>
                <w:color w:val="1A2329"/>
                <w:sz w:val="20"/>
                <w:szCs w:val="20"/>
              </w:rPr>
              <w:t>Sin registro de pagos en el esquema entregado; falta unicidad de inscripción y fecha/precio/cupo en clase.</w:t>
            </w:r>
          </w:p>
        </w:tc>
      </w:tr>
    </w:tbl>
    <w:p w14:paraId="1B5D5AB1" w14:textId="77777777" w:rsidR="008648D9" w:rsidRDefault="008648D9">
      <w:pPr>
        <w:spacing w:after="0"/>
      </w:pPr>
    </w:p>
    <w:p w14:paraId="0B04D4AF" w14:textId="77777777" w:rsidR="00731783" w:rsidRDefault="00731783" w:rsidP="00731783">
      <w:pPr>
        <w:spacing w:after="0"/>
      </w:pPr>
    </w:p>
    <w:p w14:paraId="676CEF99" w14:textId="1D8C3815" w:rsidR="008648D9" w:rsidRPr="00731783" w:rsidRDefault="00000000" w:rsidP="00731783">
      <w:r w:rsidRPr="00731783">
        <w:rPr>
          <w:b/>
        </w:rPr>
        <w:t>ALCANCE DE VERIFICACIÓN</w:t>
      </w:r>
      <w:r w:rsidR="00731783">
        <w:rPr>
          <w:b/>
          <w:color w:val="0A7285"/>
        </w:rPr>
        <w:t xml:space="preserve">: </w:t>
      </w:r>
      <w:r w:rsidRPr="00731783">
        <w:t xml:space="preserve">Se </w:t>
      </w:r>
      <w:proofErr w:type="spellStart"/>
      <w:r w:rsidRPr="00731783">
        <w:t>examinaron</w:t>
      </w:r>
      <w:proofErr w:type="spellEnd"/>
      <w:r w:rsidRPr="00731783">
        <w:t xml:space="preserve"> el Word técnico, los diagramas adjuntos y el paquete SQL. Esta revisión es documental y estática: no se obtuvo acceso directo a Railway, PostgreSQL, MongoDB Atlas ni al </w:t>
      </w:r>
      <w:proofErr w:type="spellStart"/>
      <w:r w:rsidRPr="00731783">
        <w:t>repositorio</w:t>
      </w:r>
      <w:proofErr w:type="spellEnd"/>
      <w:r w:rsidRPr="00731783">
        <w:t xml:space="preserve"> </w:t>
      </w:r>
      <w:proofErr w:type="spellStart"/>
      <w:r w:rsidRPr="00731783">
        <w:t>en</w:t>
      </w:r>
      <w:proofErr w:type="spellEnd"/>
      <w:r w:rsidRPr="00731783">
        <w:t xml:space="preserve"> </w:t>
      </w:r>
      <w:proofErr w:type="spellStart"/>
      <w:r w:rsidRPr="00731783">
        <w:t>ejecución</w:t>
      </w:r>
      <w:proofErr w:type="spellEnd"/>
      <w:r w:rsidRPr="00731783">
        <w:t>.</w:t>
      </w:r>
    </w:p>
    <w:p w14:paraId="24C8D936" w14:textId="77777777" w:rsidR="00731783" w:rsidRDefault="00731783">
      <w:pPr>
        <w:spacing w:before="100"/>
      </w:pPr>
    </w:p>
    <w:p w14:paraId="454B9818" w14:textId="77777777" w:rsidR="00731783" w:rsidRDefault="00731783">
      <w:pPr>
        <w:spacing w:before="100"/>
      </w:pPr>
    </w:p>
    <w:p w14:paraId="7F2FD1EA" w14:textId="77777777" w:rsidR="00731783" w:rsidRDefault="00731783">
      <w:pPr>
        <w:spacing w:before="100"/>
      </w:pPr>
    </w:p>
    <w:p w14:paraId="270CE923" w14:textId="77777777" w:rsidR="00F75C91" w:rsidRDefault="00F75C91">
      <w:pPr>
        <w:spacing w:before="100"/>
      </w:pPr>
    </w:p>
    <w:p w14:paraId="4289A5BE" w14:textId="77777777" w:rsidR="00731783" w:rsidRDefault="00731783">
      <w:pPr>
        <w:spacing w:before="100"/>
      </w:pPr>
    </w:p>
    <w:p w14:paraId="140C5DC7" w14:textId="77777777" w:rsidR="00731783" w:rsidRDefault="00731783">
      <w:pPr>
        <w:spacing w:before="100"/>
      </w:pPr>
    </w:p>
    <w:p w14:paraId="231AE511" w14:textId="17ED8C59" w:rsidR="00731783" w:rsidRDefault="00000000" w:rsidP="00731783">
      <w:pPr>
        <w:pStyle w:val="Ttulo1"/>
      </w:pPr>
      <w:bookmarkStart w:id="1" w:name="_Toc242720586"/>
      <w:r>
        <w:t>2. Desarrollo</w:t>
      </w:r>
      <w:bookmarkEnd w:id="1"/>
    </w:p>
    <w:p w14:paraId="72961CAC" w14:textId="77777777" w:rsidR="00731783" w:rsidRPr="00731783" w:rsidRDefault="00731783" w:rsidP="00731783"/>
    <w:p w14:paraId="44BA48D4" w14:textId="68CA1471" w:rsidR="008648D9" w:rsidRPr="00731783" w:rsidRDefault="00000000" w:rsidP="00731783">
      <w:pPr>
        <w:pStyle w:val="Ttulo2"/>
      </w:pPr>
      <w:bookmarkStart w:id="2" w:name="_Toc242720587"/>
      <w:r w:rsidRPr="00731783">
        <w:t>2.1. Objetivo general</w:t>
      </w:r>
      <w:bookmarkEnd w:id="2"/>
    </w:p>
    <w:p w14:paraId="3988C4FB" w14:textId="77777777" w:rsidR="008648D9" w:rsidRPr="00731783" w:rsidRDefault="00000000" w:rsidP="00731783">
      <w:pPr>
        <w:ind w:firstLine="461"/>
      </w:pPr>
      <w:r w:rsidRPr="00731783">
        <w:t>Describir, analizar y documentar de forma trazable el modelo de base de datos de LBWUS, incluyendo la arquitectura híbrida, sus entidades, atributos, claves, relaciones, políticas de integridad, evolución por migraciones y necesidades de mejora; de esta manera se obtiene una referencia técnica para desarrollo, pruebas y evaluación del proyecto.</w:t>
      </w:r>
    </w:p>
    <w:p w14:paraId="4EF9B477" w14:textId="038FD6B8" w:rsidR="008648D9" w:rsidRDefault="00000000" w:rsidP="00731783">
      <w:pPr>
        <w:pStyle w:val="Ttulo2"/>
      </w:pPr>
      <w:bookmarkStart w:id="3" w:name="_Toc242720588"/>
      <w:r>
        <w:t>2.</w:t>
      </w:r>
      <w:r w:rsidR="00731783">
        <w:t xml:space="preserve">2 </w:t>
      </w:r>
      <w:proofErr w:type="spellStart"/>
      <w:r>
        <w:t>Alcance</w:t>
      </w:r>
      <w:bookmarkEnd w:id="3"/>
      <w:proofErr w:type="spellEnd"/>
    </w:p>
    <w:p w14:paraId="7C7909D1" w14:textId="77777777" w:rsidR="00731783" w:rsidRPr="00731783" w:rsidRDefault="00731783" w:rsidP="00731783"/>
    <w:p w14:paraId="5C8D068E" w14:textId="77777777" w:rsidR="008648D9" w:rsidRDefault="00000000" w:rsidP="00731783">
      <w:pPr>
        <w:pStyle w:val="Listaconvietas"/>
        <w:tabs>
          <w:tab w:val="clear" w:pos="360"/>
          <w:tab w:val="num" w:pos="173"/>
        </w:tabs>
        <w:spacing w:after="60"/>
        <w:ind w:left="173" w:hanging="173"/>
      </w:pPr>
      <w:r>
        <w:rPr>
          <w:sz w:val="20"/>
        </w:rPr>
        <w:t>Definición de la persistencia relacional del dominio LBWUS (12 tablas de negocio), sin reproducir las tablas internas completas de Django o allauth.</w:t>
      </w:r>
    </w:p>
    <w:p w14:paraId="294160CF" w14:textId="77777777" w:rsidR="008648D9" w:rsidRDefault="00000000" w:rsidP="00731783">
      <w:pPr>
        <w:pStyle w:val="Listaconvietas"/>
        <w:tabs>
          <w:tab w:val="clear" w:pos="360"/>
          <w:tab w:val="num" w:pos="173"/>
        </w:tabs>
        <w:spacing w:after="60"/>
        <w:ind w:left="173" w:hanging="173"/>
      </w:pPr>
      <w:r>
        <w:rPr>
          <w:sz w:val="20"/>
        </w:rPr>
        <w:t>Descripción de las cinco colecciones documentales previstas y sus validadores, índices y referencias cruzadas según la fuente.</w:t>
      </w:r>
    </w:p>
    <w:p w14:paraId="4C2BBC44" w14:textId="77777777" w:rsidR="008648D9" w:rsidRDefault="00000000" w:rsidP="00731783">
      <w:pPr>
        <w:pStyle w:val="Listaconvietas"/>
        <w:tabs>
          <w:tab w:val="clear" w:pos="360"/>
          <w:tab w:val="num" w:pos="173"/>
        </w:tabs>
        <w:spacing w:after="60"/>
        <w:ind w:left="173" w:hanging="173"/>
      </w:pPr>
      <w:r>
        <w:rPr>
          <w:sz w:val="20"/>
        </w:rPr>
        <w:t>Comparación controlada de los diagramas visuales y el esquema físico documentado.</w:t>
      </w:r>
    </w:p>
    <w:p w14:paraId="44E25917" w14:textId="77777777" w:rsidR="008648D9" w:rsidRDefault="00000000" w:rsidP="00731783">
      <w:pPr>
        <w:pStyle w:val="Listaconvietas"/>
        <w:tabs>
          <w:tab w:val="clear" w:pos="360"/>
          <w:tab w:val="num" w:pos="173"/>
        </w:tabs>
        <w:spacing w:after="60"/>
        <w:ind w:left="173" w:hanging="173"/>
      </w:pPr>
      <w:r>
        <w:rPr>
          <w:sz w:val="20"/>
        </w:rPr>
        <w:t xml:space="preserve">Exposición de riesgos comprobables en los scripts y recomendaciones técnicas, claramente </w:t>
      </w:r>
      <w:proofErr w:type="spellStart"/>
      <w:r>
        <w:rPr>
          <w:sz w:val="20"/>
        </w:rPr>
        <w:t>separadas</w:t>
      </w:r>
      <w:proofErr w:type="spellEnd"/>
      <w:r>
        <w:rPr>
          <w:sz w:val="20"/>
        </w:rPr>
        <w:t xml:space="preserve"> del </w:t>
      </w:r>
      <w:proofErr w:type="spellStart"/>
      <w:r>
        <w:rPr>
          <w:sz w:val="20"/>
        </w:rPr>
        <w:t>modelo</w:t>
      </w:r>
      <w:proofErr w:type="spellEnd"/>
      <w:r>
        <w:rPr>
          <w:sz w:val="20"/>
        </w:rPr>
        <w:t xml:space="preserve"> </w:t>
      </w:r>
      <w:proofErr w:type="spellStart"/>
      <w:r>
        <w:rPr>
          <w:sz w:val="20"/>
        </w:rPr>
        <w:t>implementado</w:t>
      </w:r>
      <w:proofErr w:type="spellEnd"/>
      <w:r>
        <w:rPr>
          <w:sz w:val="20"/>
        </w:rPr>
        <w:t>.</w:t>
      </w:r>
    </w:p>
    <w:p w14:paraId="5A892FCE" w14:textId="77777777" w:rsidR="00731783" w:rsidRDefault="00731783" w:rsidP="00731783">
      <w:pPr>
        <w:pStyle w:val="Listaconvietas"/>
        <w:numPr>
          <w:ilvl w:val="0"/>
          <w:numId w:val="0"/>
        </w:numPr>
        <w:spacing w:after="60"/>
        <w:ind w:left="173"/>
      </w:pPr>
    </w:p>
    <w:p w14:paraId="3A809FC6" w14:textId="640FF5FD" w:rsidR="008648D9" w:rsidRDefault="00731783" w:rsidP="00731783">
      <w:pPr>
        <w:pStyle w:val="Ttulo2"/>
      </w:pPr>
      <w:bookmarkStart w:id="4" w:name="_Toc242720589"/>
      <w:r>
        <w:t>2.3 Fuentes</w:t>
      </w:r>
      <w:r w:rsidR="00000000">
        <w:t xml:space="preserve"> y </w:t>
      </w:r>
      <w:proofErr w:type="spellStart"/>
      <w:r w:rsidR="00000000">
        <w:t>criterios</w:t>
      </w:r>
      <w:proofErr w:type="spellEnd"/>
      <w:r w:rsidR="00000000">
        <w:t xml:space="preserve"> de </w:t>
      </w:r>
      <w:proofErr w:type="spellStart"/>
      <w:r w:rsidR="00000000">
        <w:t>precedencia</w:t>
      </w:r>
      <w:bookmarkEnd w:id="4"/>
      <w:proofErr w:type="spellEnd"/>
    </w:p>
    <w:p w14:paraId="7D51E635" w14:textId="77777777" w:rsidR="00731783" w:rsidRPr="00731783" w:rsidRDefault="00731783" w:rsidP="00731783"/>
    <w:tbl>
      <w:tblPr>
        <w:tblStyle w:val="Tablaconcuadrcula"/>
        <w:tblW w:w="0" w:type="auto"/>
        <w:jc w:val="center"/>
        <w:tblLook w:val="04A0" w:firstRow="1" w:lastRow="0" w:firstColumn="1" w:lastColumn="0" w:noHBand="0" w:noVBand="1"/>
      </w:tblPr>
      <w:tblGrid>
        <w:gridCol w:w="767"/>
        <w:gridCol w:w="3508"/>
        <w:gridCol w:w="4814"/>
      </w:tblGrid>
      <w:tr w:rsidR="008648D9" w14:paraId="15830A83" w14:textId="77777777" w:rsidTr="00731783">
        <w:trPr>
          <w:cantSplit/>
          <w:trHeight w:val="228"/>
          <w:tblHeader/>
          <w:jc w:val="center"/>
        </w:trPr>
        <w:tc>
          <w:tcPr>
            <w:tcW w:w="74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37E2F4A" w14:textId="77777777" w:rsidR="008648D9" w:rsidRDefault="00000000">
            <w:pPr>
              <w:spacing w:before="24" w:after="28" w:line="240" w:lineRule="auto"/>
              <w:jc w:val="center"/>
            </w:pPr>
            <w:r>
              <w:rPr>
                <w:b/>
                <w:color w:val="FFFFFF"/>
                <w:sz w:val="16"/>
              </w:rPr>
              <w:t>Código</w:t>
            </w:r>
          </w:p>
        </w:tc>
        <w:tc>
          <w:tcPr>
            <w:tcW w:w="350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AE92B35" w14:textId="77777777" w:rsidR="008648D9" w:rsidRDefault="00000000">
            <w:pPr>
              <w:spacing w:before="24" w:after="28" w:line="240" w:lineRule="auto"/>
              <w:jc w:val="center"/>
            </w:pPr>
            <w:r>
              <w:rPr>
                <w:b/>
                <w:color w:val="FFFFFF"/>
                <w:sz w:val="16"/>
              </w:rPr>
              <w:t>Material</w:t>
            </w:r>
          </w:p>
        </w:tc>
        <w:tc>
          <w:tcPr>
            <w:tcW w:w="481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E2B7DB9" w14:textId="77777777" w:rsidR="008648D9" w:rsidRDefault="00000000">
            <w:pPr>
              <w:spacing w:before="24" w:after="28" w:line="240" w:lineRule="auto"/>
              <w:jc w:val="center"/>
            </w:pPr>
            <w:r>
              <w:rPr>
                <w:b/>
                <w:color w:val="FFFFFF"/>
                <w:sz w:val="16"/>
              </w:rPr>
              <w:t>Uso y límite</w:t>
            </w:r>
          </w:p>
        </w:tc>
      </w:tr>
      <w:tr w:rsidR="008648D9" w14:paraId="0A6F46B7" w14:textId="77777777" w:rsidTr="00731783">
        <w:trPr>
          <w:cantSplit/>
          <w:trHeight w:val="495"/>
          <w:jc w:val="center"/>
        </w:trPr>
        <w:tc>
          <w:tcPr>
            <w:tcW w:w="74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F36F112" w14:textId="77777777" w:rsidR="008648D9" w:rsidRPr="00731783" w:rsidRDefault="00000000">
            <w:pPr>
              <w:spacing w:before="24" w:after="28" w:line="240" w:lineRule="auto"/>
              <w:rPr>
                <w:sz w:val="20"/>
                <w:szCs w:val="20"/>
              </w:rPr>
            </w:pPr>
            <w:r w:rsidRPr="00731783">
              <w:rPr>
                <w:color w:val="1A2329"/>
                <w:sz w:val="20"/>
                <w:szCs w:val="20"/>
              </w:rPr>
              <w:t>F1</w:t>
            </w:r>
          </w:p>
        </w:tc>
        <w:tc>
          <w:tcPr>
            <w:tcW w:w="350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9CB2331" w14:textId="77777777" w:rsidR="008648D9" w:rsidRPr="00731783" w:rsidRDefault="00000000">
            <w:pPr>
              <w:spacing w:before="24" w:after="28" w:line="240" w:lineRule="auto"/>
              <w:rPr>
                <w:sz w:val="20"/>
                <w:szCs w:val="20"/>
              </w:rPr>
            </w:pPr>
            <w:r w:rsidRPr="00731783">
              <w:rPr>
                <w:color w:val="1A2329"/>
                <w:sz w:val="20"/>
                <w:szCs w:val="20"/>
              </w:rPr>
              <w:t>LBWUS — Modelo de base de datos.docx (11/10/2026)</w:t>
            </w:r>
          </w:p>
        </w:tc>
        <w:tc>
          <w:tcPr>
            <w:tcW w:w="481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111FEF7" w14:textId="77777777" w:rsidR="008648D9" w:rsidRPr="00731783" w:rsidRDefault="00000000">
            <w:pPr>
              <w:spacing w:before="24" w:after="28" w:line="240" w:lineRule="auto"/>
              <w:rPr>
                <w:sz w:val="20"/>
                <w:szCs w:val="20"/>
              </w:rPr>
            </w:pPr>
            <w:r w:rsidRPr="00731783">
              <w:rPr>
                <w:color w:val="1A2329"/>
                <w:sz w:val="20"/>
                <w:szCs w:val="20"/>
              </w:rPr>
              <w:t>Documento de arquitectura, diccionario, relaciones, colecciones y migraciones.</w:t>
            </w:r>
          </w:p>
        </w:tc>
      </w:tr>
      <w:tr w:rsidR="008648D9" w14:paraId="6C4AA706" w14:textId="77777777" w:rsidTr="00731783">
        <w:trPr>
          <w:cantSplit/>
          <w:trHeight w:val="725"/>
          <w:jc w:val="center"/>
        </w:trPr>
        <w:tc>
          <w:tcPr>
            <w:tcW w:w="74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9F88D0E" w14:textId="77777777" w:rsidR="008648D9" w:rsidRPr="00731783" w:rsidRDefault="00000000">
            <w:pPr>
              <w:spacing w:before="24" w:after="28" w:line="240" w:lineRule="auto"/>
              <w:rPr>
                <w:sz w:val="20"/>
                <w:szCs w:val="20"/>
              </w:rPr>
            </w:pPr>
            <w:r w:rsidRPr="00731783">
              <w:rPr>
                <w:color w:val="1A2329"/>
                <w:sz w:val="20"/>
                <w:szCs w:val="20"/>
              </w:rPr>
              <w:t>F2</w:t>
            </w:r>
          </w:p>
        </w:tc>
        <w:tc>
          <w:tcPr>
            <w:tcW w:w="350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F484339" w14:textId="77777777" w:rsidR="008648D9" w:rsidRPr="00731783" w:rsidRDefault="00000000">
            <w:pPr>
              <w:spacing w:before="24" w:after="28" w:line="240" w:lineRule="auto"/>
              <w:rPr>
                <w:sz w:val="20"/>
                <w:szCs w:val="20"/>
              </w:rPr>
            </w:pPr>
            <w:r w:rsidRPr="00731783">
              <w:rPr>
                <w:color w:val="1A2329"/>
                <w:sz w:val="20"/>
                <w:szCs w:val="20"/>
              </w:rPr>
              <w:t>LBWUS_scripts_SQL.zip</w:t>
            </w:r>
          </w:p>
        </w:tc>
        <w:tc>
          <w:tcPr>
            <w:tcW w:w="481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247EC8D" w14:textId="77777777" w:rsidR="008648D9" w:rsidRPr="00731783" w:rsidRDefault="00000000">
            <w:pPr>
              <w:spacing w:before="24" w:after="28" w:line="240" w:lineRule="auto"/>
              <w:rPr>
                <w:sz w:val="20"/>
                <w:szCs w:val="20"/>
              </w:rPr>
            </w:pPr>
            <w:r w:rsidRPr="00731783">
              <w:rPr>
                <w:color w:val="1A2329"/>
                <w:sz w:val="20"/>
                <w:szCs w:val="20"/>
              </w:rPr>
              <w:t>DDL de estado final de PostgreSQL y SQL de cinco migraciones; fuente para contrastar columnas y restricciones.</w:t>
            </w:r>
          </w:p>
        </w:tc>
      </w:tr>
      <w:tr w:rsidR="008648D9" w14:paraId="788729CB" w14:textId="77777777" w:rsidTr="00731783">
        <w:trPr>
          <w:cantSplit/>
          <w:trHeight w:val="495"/>
          <w:jc w:val="center"/>
        </w:trPr>
        <w:tc>
          <w:tcPr>
            <w:tcW w:w="74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6F68E2A" w14:textId="77777777" w:rsidR="008648D9" w:rsidRPr="00731783" w:rsidRDefault="00000000">
            <w:pPr>
              <w:spacing w:before="24" w:after="28" w:line="240" w:lineRule="auto"/>
              <w:rPr>
                <w:sz w:val="20"/>
                <w:szCs w:val="20"/>
              </w:rPr>
            </w:pPr>
            <w:r w:rsidRPr="00731783">
              <w:rPr>
                <w:color w:val="1A2329"/>
                <w:sz w:val="20"/>
                <w:szCs w:val="20"/>
              </w:rPr>
              <w:t>F3</w:t>
            </w:r>
          </w:p>
        </w:tc>
        <w:tc>
          <w:tcPr>
            <w:tcW w:w="350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BB893D6" w14:textId="77777777" w:rsidR="008648D9" w:rsidRPr="00731783" w:rsidRDefault="00000000">
            <w:pPr>
              <w:spacing w:before="24" w:after="28" w:line="240" w:lineRule="auto"/>
              <w:rPr>
                <w:sz w:val="20"/>
                <w:szCs w:val="20"/>
              </w:rPr>
            </w:pPr>
            <w:r w:rsidRPr="00731783">
              <w:rPr>
                <w:color w:val="1A2329"/>
                <w:sz w:val="20"/>
                <w:szCs w:val="20"/>
              </w:rPr>
              <w:t>modelo de base de datos actualizado.jpg</w:t>
            </w:r>
          </w:p>
        </w:tc>
        <w:tc>
          <w:tcPr>
            <w:tcW w:w="481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30C4386" w14:textId="77777777" w:rsidR="008648D9" w:rsidRPr="00731783" w:rsidRDefault="00000000">
            <w:pPr>
              <w:spacing w:before="24" w:after="28" w:line="240" w:lineRule="auto"/>
              <w:rPr>
                <w:sz w:val="20"/>
                <w:szCs w:val="20"/>
              </w:rPr>
            </w:pPr>
            <w:r w:rsidRPr="00731783">
              <w:rPr>
                <w:color w:val="1A2329"/>
                <w:sz w:val="20"/>
                <w:szCs w:val="20"/>
              </w:rPr>
              <w:t>Diagrama de evolución conceptual; puede omitir columnas del esquema físico.</w:t>
            </w:r>
          </w:p>
        </w:tc>
      </w:tr>
      <w:tr w:rsidR="008648D9" w14:paraId="4A682CB2" w14:textId="77777777" w:rsidTr="00731783">
        <w:trPr>
          <w:cantSplit/>
          <w:trHeight w:val="86"/>
          <w:jc w:val="center"/>
        </w:trPr>
        <w:tc>
          <w:tcPr>
            <w:tcW w:w="74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45B40D6" w14:textId="77777777" w:rsidR="008648D9" w:rsidRPr="00731783" w:rsidRDefault="00000000">
            <w:pPr>
              <w:spacing w:before="24" w:after="28" w:line="240" w:lineRule="auto"/>
              <w:rPr>
                <w:sz w:val="20"/>
                <w:szCs w:val="20"/>
              </w:rPr>
            </w:pPr>
            <w:r w:rsidRPr="00731783">
              <w:rPr>
                <w:color w:val="1A2329"/>
                <w:sz w:val="20"/>
                <w:szCs w:val="20"/>
              </w:rPr>
              <w:t>F4</w:t>
            </w:r>
          </w:p>
        </w:tc>
        <w:tc>
          <w:tcPr>
            <w:tcW w:w="350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BD347C0" w14:textId="77777777" w:rsidR="008648D9" w:rsidRPr="00731783" w:rsidRDefault="00000000">
            <w:pPr>
              <w:spacing w:before="24" w:after="28" w:line="240" w:lineRule="auto"/>
              <w:rPr>
                <w:sz w:val="20"/>
                <w:szCs w:val="20"/>
              </w:rPr>
            </w:pPr>
            <w:r w:rsidRPr="00731783">
              <w:rPr>
                <w:color w:val="1A2329"/>
                <w:sz w:val="20"/>
                <w:szCs w:val="20"/>
              </w:rPr>
              <w:t>modelado de datos.jpg</w:t>
            </w:r>
          </w:p>
        </w:tc>
        <w:tc>
          <w:tcPr>
            <w:tcW w:w="481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3749440" w14:textId="77777777" w:rsidR="008648D9" w:rsidRPr="00731783" w:rsidRDefault="00000000">
            <w:pPr>
              <w:spacing w:before="24" w:after="28" w:line="240" w:lineRule="auto"/>
              <w:rPr>
                <w:sz w:val="20"/>
                <w:szCs w:val="20"/>
              </w:rPr>
            </w:pPr>
            <w:r w:rsidRPr="00731783">
              <w:rPr>
                <w:color w:val="1A2329"/>
                <w:sz w:val="20"/>
                <w:szCs w:val="20"/>
              </w:rPr>
              <w:t>Diagrama anterior; se conserva como referencia histórica del diseño.</w:t>
            </w:r>
          </w:p>
        </w:tc>
      </w:tr>
      <w:tr w:rsidR="008648D9" w14:paraId="3CC5AE26" w14:textId="77777777" w:rsidTr="00731783">
        <w:trPr>
          <w:cantSplit/>
          <w:trHeight w:val="477"/>
          <w:jc w:val="center"/>
        </w:trPr>
        <w:tc>
          <w:tcPr>
            <w:tcW w:w="74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9879384" w14:textId="77777777" w:rsidR="008648D9" w:rsidRPr="00731783" w:rsidRDefault="00000000">
            <w:pPr>
              <w:spacing w:before="24" w:after="28" w:line="240" w:lineRule="auto"/>
              <w:rPr>
                <w:sz w:val="20"/>
                <w:szCs w:val="20"/>
              </w:rPr>
            </w:pPr>
            <w:r w:rsidRPr="00731783">
              <w:rPr>
                <w:color w:val="1A2329"/>
                <w:sz w:val="20"/>
                <w:szCs w:val="20"/>
              </w:rPr>
              <w:t>F5</w:t>
            </w:r>
          </w:p>
        </w:tc>
        <w:tc>
          <w:tcPr>
            <w:tcW w:w="350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132E32F" w14:textId="77777777" w:rsidR="008648D9" w:rsidRPr="00731783" w:rsidRDefault="00000000">
            <w:pPr>
              <w:spacing w:before="24" w:after="28" w:line="240" w:lineRule="auto"/>
              <w:rPr>
                <w:sz w:val="20"/>
                <w:szCs w:val="20"/>
              </w:rPr>
            </w:pPr>
            <w:r w:rsidRPr="00731783">
              <w:rPr>
                <w:color w:val="1A2329"/>
                <w:sz w:val="20"/>
                <w:szCs w:val="20"/>
              </w:rPr>
              <w:t>Captura de requisitos de arquitectura/modelo</w:t>
            </w:r>
          </w:p>
        </w:tc>
        <w:tc>
          <w:tcPr>
            <w:tcW w:w="481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8422658" w14:textId="77777777" w:rsidR="008648D9" w:rsidRPr="00731783" w:rsidRDefault="00000000">
            <w:pPr>
              <w:spacing w:before="24" w:after="28" w:line="240" w:lineRule="auto"/>
              <w:rPr>
                <w:sz w:val="20"/>
                <w:szCs w:val="20"/>
              </w:rPr>
            </w:pPr>
            <w:r w:rsidRPr="00731783">
              <w:rPr>
                <w:color w:val="1A2329"/>
                <w:sz w:val="20"/>
                <w:szCs w:val="20"/>
              </w:rPr>
              <w:t>Define tipo de evidencia esperada: diagrama, documentación de modelo y scripts.</w:t>
            </w:r>
          </w:p>
        </w:tc>
      </w:tr>
    </w:tbl>
    <w:p w14:paraId="06B6C548" w14:textId="77777777" w:rsidR="008648D9" w:rsidRDefault="008648D9">
      <w:pPr>
        <w:spacing w:after="0"/>
      </w:pPr>
    </w:p>
    <w:p w14:paraId="2A9CAE75" w14:textId="77777777" w:rsidR="00731783" w:rsidRDefault="00731783" w:rsidP="00731783">
      <w:pPr>
        <w:ind w:firstLine="461"/>
      </w:pPr>
    </w:p>
    <w:p w14:paraId="7361126D" w14:textId="77777777" w:rsidR="00FD51CA" w:rsidRDefault="00FD51CA" w:rsidP="00731783">
      <w:pPr>
        <w:ind w:firstLine="461"/>
      </w:pPr>
    </w:p>
    <w:p w14:paraId="7F31CA5F" w14:textId="77777777" w:rsidR="00FD51CA" w:rsidRDefault="00FD51CA" w:rsidP="00731783">
      <w:pPr>
        <w:ind w:firstLine="461"/>
      </w:pPr>
    </w:p>
    <w:p w14:paraId="509FE1D1" w14:textId="342D975F" w:rsidR="00731783" w:rsidRDefault="00000000" w:rsidP="00FD51CA">
      <w:pPr>
        <w:ind w:firstLine="461"/>
      </w:pPr>
      <w:r>
        <w:rPr>
          <w:sz w:val="20"/>
        </w:rPr>
        <w:t xml:space="preserve">Cuando </w:t>
      </w:r>
      <w:proofErr w:type="spellStart"/>
      <w:r>
        <w:rPr>
          <w:sz w:val="20"/>
        </w:rPr>
        <w:t>los</w:t>
      </w:r>
      <w:proofErr w:type="spellEnd"/>
      <w:r>
        <w:rPr>
          <w:sz w:val="20"/>
        </w:rPr>
        <w:t xml:space="preserve"> </w:t>
      </w:r>
      <w:proofErr w:type="spellStart"/>
      <w:r>
        <w:rPr>
          <w:sz w:val="20"/>
        </w:rPr>
        <w:t>diagramas</w:t>
      </w:r>
      <w:proofErr w:type="spellEnd"/>
      <w:r>
        <w:rPr>
          <w:sz w:val="20"/>
        </w:rPr>
        <w:t xml:space="preserve"> </w:t>
      </w:r>
      <w:proofErr w:type="spellStart"/>
      <w:r>
        <w:rPr>
          <w:sz w:val="20"/>
        </w:rPr>
        <w:t>simplificados</w:t>
      </w:r>
      <w:proofErr w:type="spellEnd"/>
      <w:r>
        <w:rPr>
          <w:sz w:val="20"/>
        </w:rPr>
        <w:t xml:space="preserve"> y el DDL no coinciden, este informe identifica expresamente la diferencia. Para la descripción de columnas y claves se toma como referencia primaria el DDL final del paquete y el diccionario del documento técnico. Para el estado operativo se utiliza lo declarado en F1, sin </w:t>
      </w:r>
      <w:proofErr w:type="spellStart"/>
      <w:r>
        <w:rPr>
          <w:sz w:val="20"/>
        </w:rPr>
        <w:t>atribuirle</w:t>
      </w:r>
      <w:proofErr w:type="spellEnd"/>
      <w:r>
        <w:rPr>
          <w:sz w:val="20"/>
        </w:rPr>
        <w:t xml:space="preserve"> </w:t>
      </w:r>
      <w:proofErr w:type="spellStart"/>
      <w:r>
        <w:rPr>
          <w:sz w:val="20"/>
        </w:rPr>
        <w:t>una</w:t>
      </w:r>
      <w:proofErr w:type="spellEnd"/>
      <w:r>
        <w:rPr>
          <w:sz w:val="20"/>
        </w:rPr>
        <w:t xml:space="preserve"> </w:t>
      </w:r>
      <w:proofErr w:type="spellStart"/>
      <w:r>
        <w:rPr>
          <w:sz w:val="20"/>
        </w:rPr>
        <w:t>comprobación</w:t>
      </w:r>
      <w:proofErr w:type="spellEnd"/>
      <w:r>
        <w:rPr>
          <w:sz w:val="20"/>
        </w:rPr>
        <w:t xml:space="preserve"> </w:t>
      </w:r>
      <w:proofErr w:type="spellStart"/>
      <w:r>
        <w:rPr>
          <w:sz w:val="20"/>
        </w:rPr>
        <w:t>independiente</w:t>
      </w:r>
      <w:proofErr w:type="spellEnd"/>
      <w:r>
        <w:rPr>
          <w:sz w:val="20"/>
        </w:rPr>
        <w:t>.</w:t>
      </w:r>
    </w:p>
    <w:p w14:paraId="1FBCE80F" w14:textId="20E51682" w:rsidR="008648D9" w:rsidRPr="00731783" w:rsidRDefault="00000000" w:rsidP="00731783">
      <w:pPr>
        <w:pStyle w:val="Ttulo2"/>
      </w:pPr>
      <w:bookmarkStart w:id="5" w:name="_Toc242720590"/>
      <w:r w:rsidRPr="00731783">
        <w:t>2.</w:t>
      </w:r>
      <w:r w:rsidR="00731783" w:rsidRPr="00731783">
        <w:t>4</w:t>
      </w:r>
      <w:r w:rsidRPr="00731783">
        <w:t xml:space="preserve"> </w:t>
      </w:r>
      <w:proofErr w:type="spellStart"/>
      <w:r w:rsidRPr="00731783">
        <w:t>Arquitectura</w:t>
      </w:r>
      <w:proofErr w:type="spellEnd"/>
      <w:r w:rsidRPr="00731783">
        <w:t xml:space="preserve"> de </w:t>
      </w:r>
      <w:proofErr w:type="spellStart"/>
      <w:r w:rsidRPr="00731783">
        <w:t>persistencia</w:t>
      </w:r>
      <w:proofErr w:type="spellEnd"/>
      <w:r w:rsidRPr="00731783">
        <w:t xml:space="preserve"> y </w:t>
      </w:r>
      <w:proofErr w:type="spellStart"/>
      <w:r w:rsidRPr="00731783">
        <w:t>estado</w:t>
      </w:r>
      <w:proofErr w:type="spellEnd"/>
      <w:r w:rsidRPr="00731783">
        <w:t xml:space="preserve"> de </w:t>
      </w:r>
      <w:proofErr w:type="spellStart"/>
      <w:r w:rsidRPr="00731783">
        <w:t>implantación</w:t>
      </w:r>
      <w:bookmarkEnd w:id="5"/>
      <w:proofErr w:type="spellEnd"/>
    </w:p>
    <w:p w14:paraId="619C5D2E" w14:textId="77777777" w:rsidR="00731783" w:rsidRPr="00731783" w:rsidRDefault="00731783" w:rsidP="00731783"/>
    <w:p w14:paraId="2D1F529B" w14:textId="1DABB157" w:rsidR="008648D9" w:rsidRDefault="00000000">
      <w:pPr>
        <w:pStyle w:val="Ttulo3"/>
      </w:pPr>
      <w:bookmarkStart w:id="6" w:name="_Toc242720591"/>
      <w:r>
        <w:t>2.</w:t>
      </w:r>
      <w:r w:rsidR="00731783">
        <w:t>4</w:t>
      </w:r>
      <w:r>
        <w:t>.1. Distribución de responsabilidades</w:t>
      </w:r>
      <w:bookmarkEnd w:id="6"/>
    </w:p>
    <w:p w14:paraId="25B0BEE8" w14:textId="77777777" w:rsidR="008648D9" w:rsidRDefault="00000000" w:rsidP="00731783">
      <w:pPr>
        <w:ind w:firstLine="461"/>
      </w:pPr>
      <w:r w:rsidRPr="00731783">
        <w:t xml:space="preserve">La arquitectura separa los datos que requieren integridad referencial, transacciones y consultas estructuradas de los eventos de interacción orientados a una estructura documental. Django centraliza la lógica funcional y las reglas de negocio, mientras que cada motor administra un conjunto </w:t>
      </w:r>
      <w:proofErr w:type="spellStart"/>
      <w:r w:rsidRPr="00731783">
        <w:t>distinto</w:t>
      </w:r>
      <w:proofErr w:type="spellEnd"/>
      <w:r w:rsidRPr="00731783">
        <w:t xml:space="preserve"> de </w:t>
      </w:r>
      <w:proofErr w:type="spellStart"/>
      <w:r w:rsidRPr="00731783">
        <w:t>responsabilidades</w:t>
      </w:r>
      <w:proofErr w:type="spellEnd"/>
      <w:r w:rsidRPr="00731783">
        <w:t>.</w:t>
      </w:r>
    </w:p>
    <w:p w14:paraId="58266FED" w14:textId="77777777" w:rsidR="00731783" w:rsidRPr="00731783" w:rsidRDefault="00731783" w:rsidP="00731783">
      <w:pPr>
        <w:ind w:firstLine="461"/>
      </w:pPr>
    </w:p>
    <w:tbl>
      <w:tblPr>
        <w:tblStyle w:val="Tablaconcuadrcula"/>
        <w:tblW w:w="0" w:type="auto"/>
        <w:jc w:val="center"/>
        <w:tblLook w:val="04A0" w:firstRow="1" w:lastRow="0" w:firstColumn="1" w:lastColumn="0" w:noHBand="0" w:noVBand="1"/>
      </w:tblPr>
      <w:tblGrid>
        <w:gridCol w:w="1980"/>
        <w:gridCol w:w="3760"/>
        <w:gridCol w:w="3560"/>
      </w:tblGrid>
      <w:tr w:rsidR="008648D9" w:rsidRPr="00731783" w14:paraId="2ADC24DA" w14:textId="77777777">
        <w:trPr>
          <w:cantSplit/>
          <w:tblHeader/>
          <w:jc w:val="center"/>
        </w:trPr>
        <w:tc>
          <w:tcPr>
            <w:tcW w:w="2016"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8987F69" w14:textId="77777777" w:rsidR="008648D9" w:rsidRPr="00731783" w:rsidRDefault="00000000">
            <w:pPr>
              <w:spacing w:before="24" w:after="28" w:line="240" w:lineRule="auto"/>
              <w:jc w:val="center"/>
              <w:rPr>
                <w:sz w:val="20"/>
                <w:szCs w:val="20"/>
              </w:rPr>
            </w:pPr>
            <w:r w:rsidRPr="00731783">
              <w:rPr>
                <w:b/>
                <w:color w:val="FFFFFF"/>
                <w:sz w:val="20"/>
                <w:szCs w:val="20"/>
              </w:rPr>
              <w:t>Componente</w:t>
            </w:r>
          </w:p>
        </w:tc>
        <w:tc>
          <w:tcPr>
            <w:tcW w:w="388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D5C8A4D" w14:textId="77777777" w:rsidR="008648D9" w:rsidRPr="00731783" w:rsidRDefault="00000000">
            <w:pPr>
              <w:spacing w:before="24" w:after="28" w:line="240" w:lineRule="auto"/>
              <w:jc w:val="center"/>
              <w:rPr>
                <w:sz w:val="20"/>
                <w:szCs w:val="20"/>
              </w:rPr>
            </w:pPr>
            <w:r w:rsidRPr="00731783">
              <w:rPr>
                <w:b/>
                <w:color w:val="FFFFFF"/>
                <w:sz w:val="20"/>
                <w:szCs w:val="20"/>
              </w:rPr>
              <w:t>Responsabilidad</w:t>
            </w:r>
          </w:p>
        </w:tc>
        <w:tc>
          <w:tcPr>
            <w:tcW w:w="367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2329DCA" w14:textId="77777777" w:rsidR="008648D9" w:rsidRPr="00731783" w:rsidRDefault="00000000">
            <w:pPr>
              <w:spacing w:before="24" w:after="28" w:line="240" w:lineRule="auto"/>
              <w:jc w:val="center"/>
              <w:rPr>
                <w:sz w:val="20"/>
                <w:szCs w:val="20"/>
              </w:rPr>
            </w:pPr>
            <w:r w:rsidRPr="00731783">
              <w:rPr>
                <w:b/>
                <w:color w:val="FFFFFF"/>
                <w:sz w:val="20"/>
                <w:szCs w:val="20"/>
              </w:rPr>
              <w:t>Conexión / evidencia</w:t>
            </w:r>
          </w:p>
        </w:tc>
      </w:tr>
      <w:tr w:rsidR="008648D9" w:rsidRPr="00731783" w14:paraId="039A38A2" w14:textId="77777777">
        <w:trPr>
          <w:cantSplit/>
          <w:jc w:val="center"/>
        </w:trPr>
        <w:tc>
          <w:tcPr>
            <w:tcW w:w="201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A7E8A32" w14:textId="77777777" w:rsidR="008648D9" w:rsidRPr="00731783" w:rsidRDefault="00000000">
            <w:pPr>
              <w:spacing w:before="24" w:after="28" w:line="240" w:lineRule="auto"/>
              <w:rPr>
                <w:sz w:val="20"/>
                <w:szCs w:val="20"/>
              </w:rPr>
            </w:pPr>
            <w:r w:rsidRPr="00731783">
              <w:rPr>
                <w:color w:val="1A2329"/>
                <w:sz w:val="20"/>
                <w:szCs w:val="20"/>
              </w:rPr>
              <w:t>PostgreSQL 16</w:t>
            </w:r>
          </w:p>
        </w:tc>
        <w:tc>
          <w:tcPr>
            <w:tcW w:w="388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388998C" w14:textId="77777777" w:rsidR="008648D9" w:rsidRPr="00731783" w:rsidRDefault="00000000">
            <w:pPr>
              <w:spacing w:before="24" w:after="28" w:line="240" w:lineRule="auto"/>
              <w:rPr>
                <w:sz w:val="20"/>
                <w:szCs w:val="20"/>
              </w:rPr>
            </w:pPr>
            <w:r w:rsidRPr="00731783">
              <w:rPr>
                <w:color w:val="1A2329"/>
                <w:sz w:val="20"/>
                <w:szCs w:val="20"/>
              </w:rPr>
              <w:t>Usuarios, perfiles, clases, inscripciones, reportes y solicitudes de retiro.</w:t>
            </w:r>
          </w:p>
        </w:tc>
        <w:tc>
          <w:tcPr>
            <w:tcW w:w="367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A777396" w14:textId="77777777" w:rsidR="008648D9" w:rsidRPr="00731783" w:rsidRDefault="00000000">
            <w:pPr>
              <w:spacing w:before="24" w:after="28" w:line="240" w:lineRule="auto"/>
              <w:rPr>
                <w:sz w:val="20"/>
                <w:szCs w:val="20"/>
              </w:rPr>
            </w:pPr>
            <w:r w:rsidRPr="00731783">
              <w:rPr>
                <w:color w:val="1A2329"/>
                <w:sz w:val="20"/>
                <w:szCs w:val="20"/>
              </w:rPr>
              <w:t>Railway; ORM Django; DATABASE_URL.</w:t>
            </w:r>
          </w:p>
        </w:tc>
      </w:tr>
      <w:tr w:rsidR="008648D9" w:rsidRPr="00731783" w14:paraId="3EECC372" w14:textId="77777777">
        <w:trPr>
          <w:cantSplit/>
          <w:jc w:val="center"/>
        </w:trPr>
        <w:tc>
          <w:tcPr>
            <w:tcW w:w="201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E7B4AFC" w14:textId="77777777" w:rsidR="008648D9" w:rsidRPr="00731783" w:rsidRDefault="00000000">
            <w:pPr>
              <w:spacing w:before="24" w:after="28" w:line="240" w:lineRule="auto"/>
              <w:rPr>
                <w:sz w:val="20"/>
                <w:szCs w:val="20"/>
              </w:rPr>
            </w:pPr>
            <w:r w:rsidRPr="00731783">
              <w:rPr>
                <w:color w:val="1A2329"/>
                <w:sz w:val="20"/>
                <w:szCs w:val="20"/>
              </w:rPr>
              <w:t>SQLite (local)</w:t>
            </w:r>
          </w:p>
        </w:tc>
        <w:tc>
          <w:tcPr>
            <w:tcW w:w="388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AF87EDC" w14:textId="77777777" w:rsidR="008648D9" w:rsidRPr="00731783" w:rsidRDefault="00000000">
            <w:pPr>
              <w:spacing w:before="24" w:after="28" w:line="240" w:lineRule="auto"/>
              <w:rPr>
                <w:sz w:val="20"/>
                <w:szCs w:val="20"/>
              </w:rPr>
            </w:pPr>
            <w:r w:rsidRPr="00731783">
              <w:rPr>
                <w:color w:val="1A2329"/>
                <w:sz w:val="20"/>
                <w:szCs w:val="20"/>
              </w:rPr>
              <w:t>Persistencia local durante desarrollo, según documentación.</w:t>
            </w:r>
          </w:p>
        </w:tc>
        <w:tc>
          <w:tcPr>
            <w:tcW w:w="367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A27AB8A" w14:textId="77777777" w:rsidR="008648D9" w:rsidRPr="00731783" w:rsidRDefault="00000000">
            <w:pPr>
              <w:spacing w:before="24" w:after="28" w:line="240" w:lineRule="auto"/>
              <w:rPr>
                <w:sz w:val="20"/>
                <w:szCs w:val="20"/>
              </w:rPr>
            </w:pPr>
            <w:r w:rsidRPr="00731783">
              <w:rPr>
                <w:color w:val="1A2329"/>
                <w:sz w:val="20"/>
                <w:szCs w:val="20"/>
              </w:rPr>
              <w:t>Equivalencia de modelos controlada por migraciones.</w:t>
            </w:r>
          </w:p>
        </w:tc>
      </w:tr>
      <w:tr w:rsidR="008648D9" w:rsidRPr="00731783" w14:paraId="41167F34" w14:textId="77777777">
        <w:trPr>
          <w:cantSplit/>
          <w:jc w:val="center"/>
        </w:trPr>
        <w:tc>
          <w:tcPr>
            <w:tcW w:w="201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C12BEFD" w14:textId="77777777" w:rsidR="008648D9" w:rsidRPr="00731783" w:rsidRDefault="00000000">
            <w:pPr>
              <w:spacing w:before="24" w:after="28" w:line="240" w:lineRule="auto"/>
              <w:rPr>
                <w:sz w:val="20"/>
                <w:szCs w:val="20"/>
              </w:rPr>
            </w:pPr>
            <w:r w:rsidRPr="00731783">
              <w:rPr>
                <w:color w:val="1A2329"/>
                <w:sz w:val="20"/>
                <w:szCs w:val="20"/>
              </w:rPr>
              <w:t>MongoDB Atlas 8.0</w:t>
            </w:r>
          </w:p>
        </w:tc>
        <w:tc>
          <w:tcPr>
            <w:tcW w:w="388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635A9D5" w14:textId="77777777" w:rsidR="008648D9" w:rsidRPr="00731783" w:rsidRDefault="00000000">
            <w:pPr>
              <w:spacing w:before="24" w:after="28" w:line="240" w:lineRule="auto"/>
              <w:rPr>
                <w:sz w:val="20"/>
                <w:szCs w:val="20"/>
              </w:rPr>
            </w:pPr>
            <w:r w:rsidRPr="00731783">
              <w:rPr>
                <w:color w:val="1A2329"/>
                <w:sz w:val="20"/>
                <w:szCs w:val="20"/>
              </w:rPr>
              <w:t>Actividad, notificaciones, reseñas, conversaciones y mensajes.</w:t>
            </w:r>
          </w:p>
        </w:tc>
        <w:tc>
          <w:tcPr>
            <w:tcW w:w="367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3C11384" w14:textId="77777777" w:rsidR="008648D9" w:rsidRPr="00731783" w:rsidRDefault="00000000">
            <w:pPr>
              <w:spacing w:before="24" w:after="28" w:line="240" w:lineRule="auto"/>
              <w:rPr>
                <w:sz w:val="20"/>
                <w:szCs w:val="20"/>
              </w:rPr>
            </w:pPr>
            <w:r w:rsidRPr="00731783">
              <w:rPr>
                <w:color w:val="1A2329"/>
                <w:sz w:val="20"/>
                <w:szCs w:val="20"/>
              </w:rPr>
              <w:t>Atlas M0; app comunidad; PyMongo; MONGODB_URI.</w:t>
            </w:r>
          </w:p>
        </w:tc>
      </w:tr>
      <w:tr w:rsidR="008648D9" w:rsidRPr="00731783" w14:paraId="0B37FA33" w14:textId="77777777" w:rsidTr="00731783">
        <w:trPr>
          <w:cantSplit/>
          <w:trHeight w:val="87"/>
          <w:jc w:val="center"/>
        </w:trPr>
        <w:tc>
          <w:tcPr>
            <w:tcW w:w="201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71AB5F9" w14:textId="77777777" w:rsidR="008648D9" w:rsidRPr="00731783" w:rsidRDefault="00000000">
            <w:pPr>
              <w:spacing w:before="24" w:after="28" w:line="240" w:lineRule="auto"/>
              <w:rPr>
                <w:sz w:val="20"/>
                <w:szCs w:val="20"/>
              </w:rPr>
            </w:pPr>
            <w:proofErr w:type="spellStart"/>
            <w:r w:rsidRPr="00731783">
              <w:rPr>
                <w:color w:val="1A2329"/>
                <w:sz w:val="20"/>
                <w:szCs w:val="20"/>
              </w:rPr>
              <w:t>Aplicación</w:t>
            </w:r>
            <w:proofErr w:type="spellEnd"/>
            <w:r w:rsidRPr="00731783">
              <w:rPr>
                <w:color w:val="1A2329"/>
                <w:sz w:val="20"/>
                <w:szCs w:val="20"/>
              </w:rPr>
              <w:t xml:space="preserve"> Django</w:t>
            </w:r>
          </w:p>
        </w:tc>
        <w:tc>
          <w:tcPr>
            <w:tcW w:w="388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6C3E141" w14:textId="77777777" w:rsidR="008648D9" w:rsidRPr="00731783" w:rsidRDefault="00000000">
            <w:pPr>
              <w:spacing w:before="24" w:after="28" w:line="240" w:lineRule="auto"/>
              <w:rPr>
                <w:sz w:val="20"/>
                <w:szCs w:val="20"/>
              </w:rPr>
            </w:pPr>
            <w:r w:rsidRPr="00731783">
              <w:rPr>
                <w:color w:val="1A2329"/>
                <w:sz w:val="20"/>
                <w:szCs w:val="20"/>
              </w:rPr>
              <w:t>Control de acceso, validaciones, flujos transaccionales y coordinación entre bases.</w:t>
            </w:r>
          </w:p>
        </w:tc>
        <w:tc>
          <w:tcPr>
            <w:tcW w:w="367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3A5659C" w14:textId="77777777" w:rsidR="008648D9" w:rsidRPr="00731783" w:rsidRDefault="00000000">
            <w:pPr>
              <w:spacing w:before="24" w:after="28" w:line="240" w:lineRule="auto"/>
              <w:rPr>
                <w:sz w:val="20"/>
                <w:szCs w:val="20"/>
              </w:rPr>
            </w:pPr>
            <w:r w:rsidRPr="00731783">
              <w:rPr>
                <w:color w:val="1A2329"/>
                <w:sz w:val="20"/>
                <w:szCs w:val="20"/>
              </w:rPr>
              <w:t>Apps alumnos y comunidad; reglas en alumnos/roles.py; comando mongo_init.</w:t>
            </w:r>
          </w:p>
        </w:tc>
      </w:tr>
    </w:tbl>
    <w:p w14:paraId="7D8638E9" w14:textId="77777777" w:rsidR="008648D9" w:rsidRPr="00731783" w:rsidRDefault="008648D9">
      <w:pPr>
        <w:spacing w:after="0"/>
        <w:rPr>
          <w:sz w:val="20"/>
          <w:szCs w:val="20"/>
        </w:rPr>
      </w:pPr>
    </w:p>
    <w:p w14:paraId="2142404D" w14:textId="05411465" w:rsidR="008648D9" w:rsidRDefault="00000000">
      <w:pPr>
        <w:pStyle w:val="Ttulo3"/>
      </w:pPr>
      <w:bookmarkStart w:id="7" w:name="_Toc242720592"/>
      <w:r>
        <w:t>2.</w:t>
      </w:r>
      <w:r w:rsidR="00731783">
        <w:t>4</w:t>
      </w:r>
      <w:r>
        <w:t xml:space="preserve">.2. Estado </w:t>
      </w:r>
      <w:proofErr w:type="spellStart"/>
      <w:r>
        <w:t>técnico</w:t>
      </w:r>
      <w:proofErr w:type="spellEnd"/>
      <w:r>
        <w:t xml:space="preserve"> </w:t>
      </w:r>
      <w:proofErr w:type="spellStart"/>
      <w:r>
        <w:t>declarado</w:t>
      </w:r>
      <w:bookmarkEnd w:id="7"/>
      <w:proofErr w:type="spellEnd"/>
    </w:p>
    <w:p w14:paraId="0BA0ED23" w14:textId="77777777" w:rsidR="00731783" w:rsidRPr="00731783" w:rsidRDefault="00731783" w:rsidP="00731783"/>
    <w:tbl>
      <w:tblPr>
        <w:tblStyle w:val="Tablaconcuadrcula"/>
        <w:tblW w:w="0" w:type="auto"/>
        <w:jc w:val="center"/>
        <w:tblLook w:val="04A0" w:firstRow="1" w:lastRow="0" w:firstColumn="1" w:lastColumn="0" w:noHBand="0" w:noVBand="1"/>
      </w:tblPr>
      <w:tblGrid>
        <w:gridCol w:w="2613"/>
        <w:gridCol w:w="6687"/>
      </w:tblGrid>
      <w:tr w:rsidR="008648D9" w14:paraId="03B0D4D7" w14:textId="77777777">
        <w:trPr>
          <w:cantSplit/>
          <w:tblHeader/>
          <w:jc w:val="center"/>
        </w:trPr>
        <w:tc>
          <w:tcPr>
            <w:tcW w:w="266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5A994FB" w14:textId="77777777" w:rsidR="008648D9" w:rsidRPr="00731783" w:rsidRDefault="00000000">
            <w:pPr>
              <w:spacing w:before="24" w:after="28" w:line="240" w:lineRule="auto"/>
              <w:jc w:val="center"/>
              <w:rPr>
                <w:sz w:val="20"/>
                <w:szCs w:val="20"/>
              </w:rPr>
            </w:pPr>
            <w:r w:rsidRPr="00731783">
              <w:rPr>
                <w:b/>
                <w:color w:val="FFFFFF"/>
                <w:sz w:val="20"/>
                <w:szCs w:val="20"/>
              </w:rPr>
              <w:t>Aspecto</w:t>
            </w:r>
          </w:p>
        </w:tc>
        <w:tc>
          <w:tcPr>
            <w:tcW w:w="691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5C50DD7" w14:textId="77777777" w:rsidR="008648D9" w:rsidRPr="00731783" w:rsidRDefault="00000000">
            <w:pPr>
              <w:spacing w:before="24" w:after="28" w:line="240" w:lineRule="auto"/>
              <w:jc w:val="center"/>
              <w:rPr>
                <w:sz w:val="20"/>
                <w:szCs w:val="20"/>
              </w:rPr>
            </w:pPr>
            <w:r w:rsidRPr="00731783">
              <w:rPr>
                <w:b/>
                <w:color w:val="FFFFFF"/>
                <w:sz w:val="20"/>
                <w:szCs w:val="20"/>
              </w:rPr>
              <w:t>Descripción</w:t>
            </w:r>
          </w:p>
        </w:tc>
      </w:tr>
      <w:tr w:rsidR="008648D9" w14:paraId="57FD9D17" w14:textId="77777777">
        <w:trPr>
          <w:cantSplit/>
          <w:jc w:val="center"/>
        </w:trPr>
        <w:tc>
          <w:tcPr>
            <w:tcW w:w="266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1E1E684" w14:textId="77777777" w:rsidR="008648D9" w:rsidRPr="00731783" w:rsidRDefault="00000000">
            <w:pPr>
              <w:spacing w:before="24" w:after="28" w:line="240" w:lineRule="auto"/>
              <w:rPr>
                <w:sz w:val="20"/>
                <w:szCs w:val="20"/>
              </w:rPr>
            </w:pPr>
            <w:r w:rsidRPr="00731783">
              <w:rPr>
                <w:color w:val="1A2329"/>
                <w:sz w:val="20"/>
                <w:szCs w:val="20"/>
              </w:rPr>
              <w:t>Código documentado</w:t>
            </w:r>
          </w:p>
        </w:tc>
        <w:tc>
          <w:tcPr>
            <w:tcW w:w="691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2552873" w14:textId="77777777" w:rsidR="008648D9" w:rsidRPr="00731783" w:rsidRDefault="00000000">
            <w:pPr>
              <w:spacing w:before="24" w:after="28" w:line="240" w:lineRule="auto"/>
              <w:rPr>
                <w:sz w:val="20"/>
                <w:szCs w:val="20"/>
              </w:rPr>
            </w:pPr>
            <w:r w:rsidRPr="00731783">
              <w:rPr>
                <w:color w:val="1A2329"/>
                <w:sz w:val="20"/>
                <w:szCs w:val="20"/>
              </w:rPr>
              <w:t>Rama main, commit ea2313e, 11/10/2026.</w:t>
            </w:r>
          </w:p>
        </w:tc>
      </w:tr>
      <w:tr w:rsidR="008648D9" w14:paraId="6B688E44" w14:textId="77777777">
        <w:trPr>
          <w:cantSplit/>
          <w:jc w:val="center"/>
        </w:trPr>
        <w:tc>
          <w:tcPr>
            <w:tcW w:w="266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78068FA" w14:textId="77777777" w:rsidR="008648D9" w:rsidRPr="00731783" w:rsidRDefault="00000000">
            <w:pPr>
              <w:spacing w:before="24" w:after="28" w:line="240" w:lineRule="auto"/>
              <w:rPr>
                <w:sz w:val="20"/>
                <w:szCs w:val="20"/>
              </w:rPr>
            </w:pPr>
            <w:r w:rsidRPr="00731783">
              <w:rPr>
                <w:color w:val="1A2329"/>
                <w:sz w:val="20"/>
                <w:szCs w:val="20"/>
              </w:rPr>
              <w:t>PostgreSQL</w:t>
            </w:r>
          </w:p>
        </w:tc>
        <w:tc>
          <w:tcPr>
            <w:tcW w:w="691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4480EB1" w14:textId="77777777" w:rsidR="008648D9" w:rsidRPr="00731783" w:rsidRDefault="00000000">
            <w:pPr>
              <w:spacing w:before="24" w:after="28" w:line="240" w:lineRule="auto"/>
              <w:rPr>
                <w:sz w:val="20"/>
                <w:szCs w:val="20"/>
              </w:rPr>
            </w:pPr>
            <w:r w:rsidRPr="00731783">
              <w:rPr>
                <w:color w:val="1A2329"/>
                <w:sz w:val="20"/>
                <w:szCs w:val="20"/>
              </w:rPr>
              <w:t>Producción en Railway, región US East; modelo equivalente a las migraciones indicadas.</w:t>
            </w:r>
          </w:p>
        </w:tc>
      </w:tr>
      <w:tr w:rsidR="008648D9" w14:paraId="412C8B98" w14:textId="77777777">
        <w:trPr>
          <w:cantSplit/>
          <w:jc w:val="center"/>
        </w:trPr>
        <w:tc>
          <w:tcPr>
            <w:tcW w:w="266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526AB1C" w14:textId="77777777" w:rsidR="008648D9" w:rsidRPr="00731783" w:rsidRDefault="00000000">
            <w:pPr>
              <w:spacing w:before="24" w:after="28" w:line="240" w:lineRule="auto"/>
              <w:rPr>
                <w:sz w:val="20"/>
                <w:szCs w:val="20"/>
              </w:rPr>
            </w:pPr>
            <w:r w:rsidRPr="00731783">
              <w:rPr>
                <w:color w:val="1A2329"/>
                <w:sz w:val="20"/>
                <w:szCs w:val="20"/>
              </w:rPr>
              <w:t>MongoDB</w:t>
            </w:r>
          </w:p>
        </w:tc>
        <w:tc>
          <w:tcPr>
            <w:tcW w:w="691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77F13EF" w14:textId="77777777" w:rsidR="008648D9" w:rsidRPr="00731783" w:rsidRDefault="00000000">
            <w:pPr>
              <w:spacing w:before="24" w:after="28" w:line="240" w:lineRule="auto"/>
              <w:rPr>
                <w:sz w:val="20"/>
                <w:szCs w:val="20"/>
              </w:rPr>
            </w:pPr>
            <w:r w:rsidRPr="00731783">
              <w:rPr>
                <w:color w:val="1A2329"/>
                <w:sz w:val="20"/>
                <w:szCs w:val="20"/>
              </w:rPr>
              <w:t>Atlas M0 en AWS us-east-1; cinco colecciones creadas en lbwus_prod pero vacías al registrar la fuente.</w:t>
            </w:r>
          </w:p>
        </w:tc>
      </w:tr>
      <w:tr w:rsidR="008648D9" w14:paraId="69D1837F" w14:textId="77777777">
        <w:trPr>
          <w:cantSplit/>
          <w:jc w:val="center"/>
        </w:trPr>
        <w:tc>
          <w:tcPr>
            <w:tcW w:w="266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4F422E7" w14:textId="77777777" w:rsidR="008648D9" w:rsidRPr="00731783" w:rsidRDefault="00000000">
            <w:pPr>
              <w:spacing w:before="24" w:after="28" w:line="240" w:lineRule="auto"/>
              <w:rPr>
                <w:sz w:val="20"/>
                <w:szCs w:val="20"/>
              </w:rPr>
            </w:pPr>
            <w:r w:rsidRPr="00731783">
              <w:rPr>
                <w:color w:val="1A2329"/>
                <w:sz w:val="20"/>
                <w:szCs w:val="20"/>
              </w:rPr>
              <w:t>Entornos MongoDB</w:t>
            </w:r>
          </w:p>
        </w:tc>
        <w:tc>
          <w:tcPr>
            <w:tcW w:w="691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EBEC36" w14:textId="77777777" w:rsidR="008648D9" w:rsidRPr="00731783" w:rsidRDefault="00000000">
            <w:pPr>
              <w:spacing w:before="24" w:after="28" w:line="240" w:lineRule="auto"/>
              <w:rPr>
                <w:sz w:val="20"/>
                <w:szCs w:val="20"/>
              </w:rPr>
            </w:pPr>
            <w:r w:rsidRPr="00731783">
              <w:rPr>
                <w:color w:val="1A2329"/>
                <w:sz w:val="20"/>
                <w:szCs w:val="20"/>
              </w:rPr>
              <w:t>lbwus_dev, lbwus_test y lbwus_prod.</w:t>
            </w:r>
          </w:p>
        </w:tc>
      </w:tr>
      <w:tr w:rsidR="008648D9" w14:paraId="73489555" w14:textId="77777777" w:rsidTr="00731783">
        <w:trPr>
          <w:cantSplit/>
          <w:trHeight w:val="87"/>
          <w:jc w:val="center"/>
        </w:trPr>
        <w:tc>
          <w:tcPr>
            <w:tcW w:w="266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5AE7B9A" w14:textId="77777777" w:rsidR="008648D9" w:rsidRPr="00731783" w:rsidRDefault="00000000">
            <w:pPr>
              <w:spacing w:before="24" w:after="28" w:line="240" w:lineRule="auto"/>
              <w:rPr>
                <w:sz w:val="20"/>
                <w:szCs w:val="20"/>
              </w:rPr>
            </w:pPr>
            <w:r w:rsidRPr="00731783">
              <w:rPr>
                <w:color w:val="1A2329"/>
                <w:sz w:val="20"/>
                <w:szCs w:val="20"/>
              </w:rPr>
              <w:t xml:space="preserve">Control de </w:t>
            </w:r>
            <w:proofErr w:type="spellStart"/>
            <w:r w:rsidRPr="00731783">
              <w:rPr>
                <w:color w:val="1A2329"/>
                <w:sz w:val="20"/>
                <w:szCs w:val="20"/>
              </w:rPr>
              <w:t>esquema</w:t>
            </w:r>
            <w:proofErr w:type="spellEnd"/>
          </w:p>
        </w:tc>
        <w:tc>
          <w:tcPr>
            <w:tcW w:w="691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1C87BF8" w14:textId="77777777" w:rsidR="008648D9" w:rsidRPr="00731783" w:rsidRDefault="00000000">
            <w:pPr>
              <w:spacing w:before="24" w:after="28" w:line="240" w:lineRule="auto"/>
              <w:rPr>
                <w:sz w:val="20"/>
                <w:szCs w:val="20"/>
              </w:rPr>
            </w:pPr>
            <w:r w:rsidRPr="00731783">
              <w:rPr>
                <w:color w:val="1A2329"/>
                <w:sz w:val="20"/>
                <w:szCs w:val="20"/>
              </w:rPr>
              <w:t xml:space="preserve">Django migrations </w:t>
            </w:r>
            <w:proofErr w:type="gramStart"/>
            <w:r w:rsidRPr="00731783">
              <w:rPr>
                <w:color w:val="1A2329"/>
                <w:sz w:val="20"/>
                <w:szCs w:val="20"/>
              </w:rPr>
              <w:t>para SQL</w:t>
            </w:r>
            <w:proofErr w:type="gramEnd"/>
            <w:r w:rsidRPr="00731783">
              <w:rPr>
                <w:color w:val="1A2329"/>
                <w:sz w:val="20"/>
                <w:szCs w:val="20"/>
              </w:rPr>
              <w:t xml:space="preserve">; validadores $jsonSchema y comando mongo_init </w:t>
            </w:r>
            <w:proofErr w:type="gramStart"/>
            <w:r w:rsidRPr="00731783">
              <w:rPr>
                <w:color w:val="1A2329"/>
                <w:sz w:val="20"/>
                <w:szCs w:val="20"/>
              </w:rPr>
              <w:t>para MongoDB</w:t>
            </w:r>
            <w:proofErr w:type="gramEnd"/>
            <w:r w:rsidRPr="00731783">
              <w:rPr>
                <w:color w:val="1A2329"/>
                <w:sz w:val="20"/>
                <w:szCs w:val="20"/>
              </w:rPr>
              <w:t>.</w:t>
            </w:r>
          </w:p>
        </w:tc>
      </w:tr>
    </w:tbl>
    <w:p w14:paraId="4295DF94" w14:textId="77777777" w:rsidR="008648D9" w:rsidRDefault="008648D9">
      <w:pPr>
        <w:spacing w:after="0"/>
      </w:pPr>
    </w:p>
    <w:p w14:paraId="0AAF1ACB" w14:textId="77777777" w:rsidR="008648D9" w:rsidRDefault="00000000">
      <w:pPr>
        <w:spacing w:before="100"/>
      </w:pPr>
      <w:r w:rsidRPr="00731783">
        <w:rPr>
          <w:b/>
          <w:sz w:val="17"/>
        </w:rPr>
        <w:t>PRECISIÓN</w:t>
      </w:r>
      <w:r>
        <w:rPr>
          <w:b/>
          <w:color w:val="0A7285"/>
          <w:sz w:val="17"/>
        </w:rPr>
        <w:t xml:space="preserve">  </w:t>
      </w:r>
      <w:r>
        <w:rPr>
          <w:sz w:val="20"/>
        </w:rPr>
        <w:t xml:space="preserve">Aunque el documento fuente menciona «pagos» dentro de la descripción general, el DDL remitido NO contiene una tabla Pago. Por tanto, el almacenamiento transaccional completo de pagos se trata en este </w:t>
      </w:r>
      <w:proofErr w:type="spellStart"/>
      <w:r>
        <w:rPr>
          <w:sz w:val="20"/>
        </w:rPr>
        <w:t>informe</w:t>
      </w:r>
      <w:proofErr w:type="spellEnd"/>
      <w:r>
        <w:rPr>
          <w:sz w:val="20"/>
        </w:rPr>
        <w:t xml:space="preserve"> </w:t>
      </w:r>
      <w:proofErr w:type="spellStart"/>
      <w:r>
        <w:rPr>
          <w:sz w:val="20"/>
        </w:rPr>
        <w:t>como</w:t>
      </w:r>
      <w:proofErr w:type="spellEnd"/>
      <w:r>
        <w:rPr>
          <w:sz w:val="20"/>
        </w:rPr>
        <w:t xml:space="preserve"> </w:t>
      </w:r>
      <w:proofErr w:type="spellStart"/>
      <w:r>
        <w:rPr>
          <w:sz w:val="20"/>
        </w:rPr>
        <w:t>mejora</w:t>
      </w:r>
      <w:proofErr w:type="spellEnd"/>
      <w:r>
        <w:rPr>
          <w:sz w:val="20"/>
        </w:rPr>
        <w:t xml:space="preserve"> </w:t>
      </w:r>
      <w:proofErr w:type="spellStart"/>
      <w:r>
        <w:rPr>
          <w:sz w:val="20"/>
        </w:rPr>
        <w:t>pendiente</w:t>
      </w:r>
      <w:proofErr w:type="spellEnd"/>
      <w:r>
        <w:rPr>
          <w:sz w:val="20"/>
        </w:rPr>
        <w:t>.</w:t>
      </w:r>
    </w:p>
    <w:p w14:paraId="7F2FBCFD" w14:textId="77777777" w:rsidR="00731783" w:rsidRDefault="00731783">
      <w:pPr>
        <w:spacing w:before="100"/>
      </w:pPr>
    </w:p>
    <w:p w14:paraId="7AA3920B" w14:textId="6B89D193" w:rsidR="008648D9" w:rsidRDefault="00000000">
      <w:pPr>
        <w:pStyle w:val="Ttulo3"/>
      </w:pPr>
      <w:bookmarkStart w:id="8" w:name="_Toc242720593"/>
      <w:r>
        <w:t>2.</w:t>
      </w:r>
      <w:r w:rsidR="00731783">
        <w:t>4</w:t>
      </w:r>
      <w:r>
        <w:t xml:space="preserve">.3. </w:t>
      </w:r>
      <w:proofErr w:type="spellStart"/>
      <w:r>
        <w:t>Flujo</w:t>
      </w:r>
      <w:proofErr w:type="spellEnd"/>
      <w:r>
        <w:t xml:space="preserve"> </w:t>
      </w:r>
      <w:proofErr w:type="spellStart"/>
      <w:r>
        <w:t>lógico</w:t>
      </w:r>
      <w:proofErr w:type="spellEnd"/>
      <w:r>
        <w:t xml:space="preserve"> de </w:t>
      </w:r>
      <w:proofErr w:type="spellStart"/>
      <w:r>
        <w:t>datos</w:t>
      </w:r>
      <w:bookmarkEnd w:id="8"/>
      <w:proofErr w:type="spellEnd"/>
    </w:p>
    <w:p w14:paraId="1D84D492" w14:textId="77777777" w:rsidR="00731783" w:rsidRPr="00731783" w:rsidRDefault="00731783" w:rsidP="00731783"/>
    <w:p w14:paraId="7026A7F4" w14:textId="5DBF8A43" w:rsidR="008648D9" w:rsidRPr="00731783" w:rsidRDefault="00000000" w:rsidP="00731783">
      <w:pPr>
        <w:pStyle w:val="Listaconvietas"/>
        <w:numPr>
          <w:ilvl w:val="0"/>
          <w:numId w:val="10"/>
        </w:numPr>
        <w:spacing w:after="60"/>
      </w:pPr>
      <w:r w:rsidRPr="00731783">
        <w:t xml:space="preserve">Un </w:t>
      </w:r>
      <w:proofErr w:type="spellStart"/>
      <w:r w:rsidRPr="00731783">
        <w:t>usuario</w:t>
      </w:r>
      <w:proofErr w:type="spellEnd"/>
      <w:r w:rsidRPr="00731783">
        <w:t xml:space="preserve"> se </w:t>
      </w:r>
      <w:proofErr w:type="spellStart"/>
      <w:r w:rsidRPr="00731783">
        <w:t>autentica</w:t>
      </w:r>
      <w:proofErr w:type="spellEnd"/>
      <w:r w:rsidRPr="00731783">
        <w:t xml:space="preserve"> y sus datos personales se conservan en alumnos_customuser; sus perfiles de alumno, profesor o administrador dependen de su relación 1:1 con el usuario.</w:t>
      </w:r>
    </w:p>
    <w:p w14:paraId="16063481" w14:textId="67ABD27B" w:rsidR="008648D9" w:rsidRPr="00731783" w:rsidRDefault="00000000" w:rsidP="00731783">
      <w:pPr>
        <w:pStyle w:val="Listaconvietas"/>
        <w:numPr>
          <w:ilvl w:val="0"/>
          <w:numId w:val="10"/>
        </w:numPr>
        <w:spacing w:after="60"/>
      </w:pPr>
      <w:r w:rsidRPr="00731783">
        <w:t xml:space="preserve">Un </w:t>
      </w:r>
      <w:proofErr w:type="spellStart"/>
      <w:r w:rsidRPr="00731783">
        <w:t>profesor</w:t>
      </w:r>
      <w:proofErr w:type="spellEnd"/>
      <w:r w:rsidRPr="00731783">
        <w:t xml:space="preserve"> </w:t>
      </w:r>
      <w:proofErr w:type="spellStart"/>
      <w:r w:rsidRPr="00731783">
        <w:t>ofrece</w:t>
      </w:r>
      <w:proofErr w:type="spellEnd"/>
      <w:r w:rsidRPr="00731783">
        <w:t xml:space="preserve"> </w:t>
      </w:r>
      <w:proofErr w:type="spellStart"/>
      <w:r w:rsidRPr="00731783">
        <w:t>clases</w:t>
      </w:r>
      <w:proofErr w:type="spellEnd"/>
      <w:r w:rsidRPr="00731783">
        <w:t xml:space="preserve"> relacionadas con asignaturas; un alumno participa mediante una inscripción en una clase.</w:t>
      </w:r>
    </w:p>
    <w:p w14:paraId="0718EBE5" w14:textId="3488EC77" w:rsidR="008648D9" w:rsidRPr="00731783" w:rsidRDefault="00000000" w:rsidP="00731783">
      <w:pPr>
        <w:pStyle w:val="Listaconvietas"/>
        <w:numPr>
          <w:ilvl w:val="0"/>
          <w:numId w:val="10"/>
        </w:numPr>
        <w:spacing w:after="60"/>
      </w:pPr>
      <w:proofErr w:type="spellStart"/>
      <w:r w:rsidRPr="00731783">
        <w:t>Reportes</w:t>
      </w:r>
      <w:proofErr w:type="spellEnd"/>
      <w:r w:rsidRPr="00731783">
        <w:t xml:space="preserve"> y solicitudes de retiro permanecen en el modelo relacional con su correspondiente referencia al usuario o profesor.</w:t>
      </w:r>
    </w:p>
    <w:p w14:paraId="621E580D" w14:textId="7B3702D3" w:rsidR="008648D9" w:rsidRDefault="00000000" w:rsidP="00731783">
      <w:pPr>
        <w:pStyle w:val="Listaconvietas"/>
        <w:numPr>
          <w:ilvl w:val="0"/>
          <w:numId w:val="10"/>
        </w:numPr>
        <w:spacing w:after="60"/>
      </w:pPr>
      <w:r w:rsidRPr="00731783">
        <w:t xml:space="preserve">Las acciones, reseñas, mensajes y notificaciones se diseñan </w:t>
      </w:r>
      <w:proofErr w:type="gramStart"/>
      <w:r w:rsidRPr="00731783">
        <w:t>para MongoDB</w:t>
      </w:r>
      <w:proofErr w:type="gramEnd"/>
      <w:r w:rsidRPr="00731783">
        <w:t xml:space="preserve">; sus IDs de usuario, alumno, profesor o inscripción referencian el modelo SQL por lógica de aplicación, sin FK </w:t>
      </w:r>
      <w:proofErr w:type="spellStart"/>
      <w:r w:rsidRPr="00731783">
        <w:t>físicas</w:t>
      </w:r>
      <w:proofErr w:type="spellEnd"/>
      <w:r w:rsidRPr="00731783">
        <w:t xml:space="preserve"> entre </w:t>
      </w:r>
      <w:proofErr w:type="spellStart"/>
      <w:r w:rsidRPr="00731783">
        <w:t>motores</w:t>
      </w:r>
      <w:proofErr w:type="spellEnd"/>
      <w:r w:rsidRPr="00731783">
        <w:t>.</w:t>
      </w:r>
    </w:p>
    <w:p w14:paraId="57066C0F" w14:textId="77777777" w:rsidR="00731783" w:rsidRPr="00731783" w:rsidRDefault="00731783" w:rsidP="00731783">
      <w:pPr>
        <w:pStyle w:val="Listaconvietas"/>
        <w:numPr>
          <w:ilvl w:val="0"/>
          <w:numId w:val="0"/>
        </w:numPr>
        <w:spacing w:after="60"/>
        <w:ind w:left="360"/>
      </w:pPr>
    </w:p>
    <w:p w14:paraId="4124DCD7" w14:textId="12C6E79B" w:rsidR="008648D9" w:rsidRDefault="00000000">
      <w:pPr>
        <w:pStyle w:val="Ttulo2"/>
      </w:pPr>
      <w:bookmarkStart w:id="9" w:name="_Toc242720594"/>
      <w:r>
        <w:t>2.</w:t>
      </w:r>
      <w:r w:rsidR="00731783">
        <w:t>5</w:t>
      </w:r>
      <w:r>
        <w:t xml:space="preserve"> Modelo </w:t>
      </w:r>
      <w:proofErr w:type="spellStart"/>
      <w:r>
        <w:t>entidad</w:t>
      </w:r>
      <w:proofErr w:type="spellEnd"/>
      <w:r>
        <w:t>–</w:t>
      </w:r>
      <w:proofErr w:type="spellStart"/>
      <w:r>
        <w:t>relación</w:t>
      </w:r>
      <w:proofErr w:type="spellEnd"/>
      <w:r>
        <w:t xml:space="preserve"> y </w:t>
      </w:r>
      <w:proofErr w:type="spellStart"/>
      <w:r>
        <w:t>evolución</w:t>
      </w:r>
      <w:proofErr w:type="spellEnd"/>
      <w:r>
        <w:t xml:space="preserve"> del </w:t>
      </w:r>
      <w:proofErr w:type="spellStart"/>
      <w:r>
        <w:t>diseño</w:t>
      </w:r>
      <w:bookmarkEnd w:id="9"/>
      <w:proofErr w:type="spellEnd"/>
    </w:p>
    <w:p w14:paraId="12EC7789" w14:textId="77777777" w:rsidR="00731783" w:rsidRPr="00731783" w:rsidRDefault="00731783" w:rsidP="00731783"/>
    <w:p w14:paraId="3E38F015" w14:textId="33B7DA3C" w:rsidR="008648D9" w:rsidRDefault="00000000">
      <w:pPr>
        <w:pStyle w:val="Ttulo3"/>
      </w:pPr>
      <w:bookmarkStart w:id="10" w:name="_Toc242720595"/>
      <w:r>
        <w:t>2.</w:t>
      </w:r>
      <w:r w:rsidR="00775DEC">
        <w:t>5</w:t>
      </w:r>
      <w:r>
        <w:t xml:space="preserve">.1. </w:t>
      </w:r>
      <w:proofErr w:type="spellStart"/>
      <w:r>
        <w:t>Diagrama</w:t>
      </w:r>
      <w:proofErr w:type="spellEnd"/>
      <w:r>
        <w:t xml:space="preserve"> del </w:t>
      </w:r>
      <w:proofErr w:type="spellStart"/>
      <w:r>
        <w:t>modelo</w:t>
      </w:r>
      <w:proofErr w:type="spellEnd"/>
      <w:r>
        <w:t xml:space="preserve"> </w:t>
      </w:r>
      <w:proofErr w:type="spellStart"/>
      <w:r>
        <w:t>documentado</w:t>
      </w:r>
      <w:bookmarkEnd w:id="10"/>
      <w:proofErr w:type="spellEnd"/>
    </w:p>
    <w:p w14:paraId="1C528D5D" w14:textId="77777777" w:rsidR="00731783" w:rsidRPr="00731783" w:rsidRDefault="00731783" w:rsidP="00731783"/>
    <w:p w14:paraId="35F69FC7" w14:textId="2F3C0332" w:rsidR="00731783" w:rsidRPr="00731783" w:rsidRDefault="00000000" w:rsidP="00775DEC">
      <w:pPr>
        <w:ind w:firstLine="461"/>
      </w:pPr>
      <w:r w:rsidRPr="00731783">
        <w:t xml:space="preserve">El diagrama principal del documento técnico presenta el modelo de 12 tablas, con CustomUser como entidad central, tres perfiles especializados, las clases e inscripciones, reportes, retiros y catálogos. Para facilitar la lectura, las figuras previas se conservan </w:t>
      </w:r>
      <w:proofErr w:type="spellStart"/>
      <w:r w:rsidRPr="00731783">
        <w:t>en</w:t>
      </w:r>
      <w:proofErr w:type="spellEnd"/>
      <w:r w:rsidRPr="00731783">
        <w:t xml:space="preserve"> el Anexo B.</w:t>
      </w:r>
    </w:p>
    <w:p w14:paraId="44BB141C" w14:textId="77777777" w:rsidR="008648D9" w:rsidRDefault="00000000">
      <w:pPr>
        <w:spacing w:after="0"/>
        <w:jc w:val="center"/>
      </w:pPr>
      <w:r>
        <w:rPr>
          <w:noProof/>
        </w:rPr>
        <w:lastRenderedPageBreak/>
        <w:drawing>
          <wp:inline distT="0" distB="0" distL="0" distR="0" wp14:anchorId="0A1C5351" wp14:editId="7BB50FF5">
            <wp:extent cx="4892040" cy="5430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ram_source.png"/>
                    <pic:cNvPicPr/>
                  </pic:nvPicPr>
                  <pic:blipFill>
                    <a:blip r:embed="rId8"/>
                    <a:stretch>
                      <a:fillRect/>
                    </a:stretch>
                  </pic:blipFill>
                  <pic:spPr>
                    <a:xfrm>
                      <a:off x="0" y="0"/>
                      <a:ext cx="4892040" cy="5430747"/>
                    </a:xfrm>
                    <a:prstGeom prst="rect">
                      <a:avLst/>
                    </a:prstGeom>
                  </pic:spPr>
                </pic:pic>
              </a:graphicData>
            </a:graphic>
          </wp:inline>
        </w:drawing>
      </w:r>
    </w:p>
    <w:p w14:paraId="57FF4BD0" w14:textId="77777777" w:rsidR="008648D9" w:rsidRDefault="00000000">
      <w:pPr>
        <w:pStyle w:val="Descripcin"/>
      </w:pPr>
      <w:r>
        <w:t xml:space="preserve">Figura 1. Diagrama entidad–relación del documento </w:t>
      </w:r>
      <w:proofErr w:type="spellStart"/>
      <w:r>
        <w:t>técnico</w:t>
      </w:r>
      <w:proofErr w:type="spellEnd"/>
      <w:r>
        <w:t xml:space="preserve"> </w:t>
      </w:r>
      <w:proofErr w:type="spellStart"/>
      <w:r>
        <w:t>remitido</w:t>
      </w:r>
      <w:proofErr w:type="spellEnd"/>
      <w:r>
        <w:t xml:space="preserve"> (</w:t>
      </w:r>
      <w:proofErr w:type="spellStart"/>
      <w:r>
        <w:t>fuente</w:t>
      </w:r>
      <w:proofErr w:type="spellEnd"/>
      <w:r>
        <w:t xml:space="preserve"> F1).</w:t>
      </w:r>
    </w:p>
    <w:p w14:paraId="60A1EE39" w14:textId="77777777" w:rsidR="00731783" w:rsidRPr="00731783" w:rsidRDefault="00731783" w:rsidP="00731783"/>
    <w:p w14:paraId="6CEFAF44" w14:textId="130AE243" w:rsidR="00731783" w:rsidRPr="00731783" w:rsidRDefault="00000000" w:rsidP="00C97286">
      <w:pPr>
        <w:pStyle w:val="Ttulo3"/>
      </w:pPr>
      <w:bookmarkStart w:id="11" w:name="_Toc242720596"/>
      <w:r>
        <w:t>2.</w:t>
      </w:r>
      <w:r w:rsidR="00775DEC">
        <w:t>5</w:t>
      </w:r>
      <w:r>
        <w:t xml:space="preserve">.2. Lectura y </w:t>
      </w:r>
      <w:proofErr w:type="spellStart"/>
      <w:r>
        <w:t>normalización</w:t>
      </w:r>
      <w:proofErr w:type="spellEnd"/>
      <w:r>
        <w:t xml:space="preserve"> del </w:t>
      </w:r>
      <w:proofErr w:type="spellStart"/>
      <w:r>
        <w:t>modelo</w:t>
      </w:r>
      <w:bookmarkEnd w:id="11"/>
      <w:proofErr w:type="spellEnd"/>
    </w:p>
    <w:p w14:paraId="0D326C5B" w14:textId="77777777" w:rsidR="008648D9" w:rsidRPr="00731783" w:rsidRDefault="00000000" w:rsidP="00731783">
      <w:pPr>
        <w:pStyle w:val="Listaconvietas"/>
        <w:tabs>
          <w:tab w:val="clear" w:pos="360"/>
          <w:tab w:val="num" w:pos="173"/>
        </w:tabs>
        <w:spacing w:after="60"/>
        <w:ind w:left="173" w:hanging="173"/>
      </w:pPr>
      <w:r w:rsidRPr="00731783">
        <w:t>Centralización de datos personales: nombre, RUT, correo electrónico, teléfono, dirección, fecha de nacimiento, género y foto se registran en CustomUser; los perfiles contienen atributos del rol.</w:t>
      </w:r>
    </w:p>
    <w:p w14:paraId="62739861" w14:textId="77777777" w:rsidR="008648D9" w:rsidRPr="00731783" w:rsidRDefault="00000000" w:rsidP="00731783">
      <w:pPr>
        <w:pStyle w:val="Listaconvietas"/>
        <w:tabs>
          <w:tab w:val="clear" w:pos="360"/>
          <w:tab w:val="num" w:pos="173"/>
        </w:tabs>
        <w:spacing w:after="60"/>
        <w:ind w:left="173" w:hanging="173"/>
      </w:pPr>
      <w:r w:rsidRPr="00731783">
        <w:t>Separación de catálogos: género, especialidad, asignatura y banco se modelan como tablas propias, con claves foráneas desde las entidades consumidoras.</w:t>
      </w:r>
    </w:p>
    <w:p w14:paraId="07A9995C" w14:textId="77777777" w:rsidR="008648D9" w:rsidRPr="00731783" w:rsidRDefault="00000000" w:rsidP="00731783">
      <w:pPr>
        <w:pStyle w:val="Listaconvietas"/>
        <w:tabs>
          <w:tab w:val="clear" w:pos="360"/>
          <w:tab w:val="num" w:pos="173"/>
        </w:tabs>
        <w:spacing w:after="60"/>
        <w:ind w:left="173" w:hanging="173"/>
      </w:pPr>
      <w:r w:rsidRPr="00731783">
        <w:t>Relación N:M entre alumno y clase: se materializa por alumnos_inscripcion, permitiendo atributos propios de la inscripción.</w:t>
      </w:r>
    </w:p>
    <w:p w14:paraId="106D02EA" w14:textId="77777777" w:rsidR="008648D9" w:rsidRDefault="00000000" w:rsidP="00731783">
      <w:pPr>
        <w:pStyle w:val="Listaconvietas"/>
        <w:tabs>
          <w:tab w:val="clear" w:pos="360"/>
          <w:tab w:val="num" w:pos="173"/>
        </w:tabs>
        <w:spacing w:after="60"/>
        <w:ind w:left="173" w:hanging="173"/>
      </w:pPr>
      <w:r w:rsidRPr="00731783">
        <w:t xml:space="preserve">Identidad del rol: la documentación especifica que se interpreta por existencia de perfil, aunque el campo informativo customuser.rol </w:t>
      </w:r>
      <w:proofErr w:type="spellStart"/>
      <w:r w:rsidRPr="00731783">
        <w:t>persiste</w:t>
      </w:r>
      <w:proofErr w:type="spellEnd"/>
      <w:r w:rsidRPr="00731783">
        <w:t xml:space="preserve"> y </w:t>
      </w:r>
      <w:proofErr w:type="spellStart"/>
      <w:r w:rsidRPr="00731783">
        <w:t>exige</w:t>
      </w:r>
      <w:proofErr w:type="spellEnd"/>
      <w:r w:rsidRPr="00731783">
        <w:t xml:space="preserve"> </w:t>
      </w:r>
      <w:proofErr w:type="spellStart"/>
      <w:r w:rsidRPr="00731783">
        <w:t>coherencia</w:t>
      </w:r>
      <w:proofErr w:type="spellEnd"/>
      <w:r w:rsidRPr="00731783">
        <w:t>.</w:t>
      </w:r>
    </w:p>
    <w:p w14:paraId="191BED0E" w14:textId="77777777" w:rsidR="00C97286" w:rsidRDefault="00C97286" w:rsidP="00C97286">
      <w:pPr>
        <w:pStyle w:val="Listaconvietas"/>
        <w:numPr>
          <w:ilvl w:val="0"/>
          <w:numId w:val="0"/>
        </w:numPr>
        <w:tabs>
          <w:tab w:val="num" w:pos="173"/>
        </w:tabs>
        <w:spacing w:after="60"/>
        <w:ind w:left="360" w:hanging="360"/>
      </w:pPr>
    </w:p>
    <w:p w14:paraId="4CD572C6" w14:textId="77777777" w:rsidR="00C97286" w:rsidRDefault="00C97286" w:rsidP="00C97286">
      <w:pPr>
        <w:pStyle w:val="Listaconvietas"/>
        <w:numPr>
          <w:ilvl w:val="0"/>
          <w:numId w:val="0"/>
        </w:numPr>
        <w:tabs>
          <w:tab w:val="num" w:pos="173"/>
        </w:tabs>
        <w:spacing w:after="60"/>
        <w:ind w:left="360" w:hanging="360"/>
      </w:pPr>
    </w:p>
    <w:p w14:paraId="6CCCBEBE" w14:textId="77777777" w:rsidR="00731783" w:rsidRPr="00731783" w:rsidRDefault="00731783" w:rsidP="00731783">
      <w:pPr>
        <w:pStyle w:val="Listaconvietas"/>
        <w:numPr>
          <w:ilvl w:val="0"/>
          <w:numId w:val="0"/>
        </w:numPr>
        <w:spacing w:after="60"/>
        <w:ind w:left="173"/>
      </w:pPr>
    </w:p>
    <w:p w14:paraId="5E4DDD40" w14:textId="3D2B9C93" w:rsidR="00731783" w:rsidRPr="00731783" w:rsidRDefault="00000000" w:rsidP="00731783">
      <w:pPr>
        <w:pStyle w:val="Listaconvietas"/>
        <w:tabs>
          <w:tab w:val="clear" w:pos="360"/>
          <w:tab w:val="num" w:pos="173"/>
        </w:tabs>
        <w:spacing w:after="60"/>
        <w:ind w:left="173" w:hanging="173"/>
      </w:pPr>
      <w:r w:rsidRPr="00731783">
        <w:t xml:space="preserve">Los diagramas de evolución incluyen, en versiones anteriores, campos personales repetidos en Profesor, Tutor y Alumno. El esquema físico del DDL final muestra esa </w:t>
      </w:r>
      <w:proofErr w:type="spellStart"/>
      <w:r w:rsidRPr="00731783">
        <w:t>información</w:t>
      </w:r>
      <w:proofErr w:type="spellEnd"/>
      <w:r w:rsidRPr="00731783">
        <w:t xml:space="preserve"> </w:t>
      </w:r>
      <w:proofErr w:type="spellStart"/>
      <w:r w:rsidRPr="00731783">
        <w:t>concentrada</w:t>
      </w:r>
      <w:proofErr w:type="spellEnd"/>
      <w:r w:rsidRPr="00731783">
        <w:t xml:space="preserve"> </w:t>
      </w:r>
      <w:proofErr w:type="spellStart"/>
      <w:r w:rsidRPr="00731783">
        <w:t>en</w:t>
      </w:r>
      <w:proofErr w:type="spellEnd"/>
      <w:r w:rsidRPr="00731783">
        <w:t xml:space="preserve"> </w:t>
      </w:r>
      <w:proofErr w:type="spellStart"/>
      <w:r w:rsidRPr="00731783">
        <w:t>CustomUser</w:t>
      </w:r>
      <w:proofErr w:type="spellEnd"/>
      <w:r w:rsidRPr="00731783">
        <w:t>.</w:t>
      </w:r>
    </w:p>
    <w:p w14:paraId="32120CFA" w14:textId="77777777" w:rsidR="00731783" w:rsidRDefault="00731783" w:rsidP="00731783">
      <w:pPr>
        <w:pStyle w:val="Listaconvietas"/>
        <w:numPr>
          <w:ilvl w:val="0"/>
          <w:numId w:val="0"/>
        </w:numPr>
        <w:spacing w:after="60"/>
        <w:ind w:left="360" w:hanging="360"/>
      </w:pPr>
    </w:p>
    <w:p w14:paraId="7345AE53" w14:textId="27399E85" w:rsidR="008648D9" w:rsidRDefault="00000000">
      <w:pPr>
        <w:spacing w:before="100"/>
        <w:ind w:firstLine="461"/>
      </w:pPr>
      <w:r w:rsidRPr="00731783">
        <w:rPr>
          <w:b/>
          <w:sz w:val="17"/>
        </w:rPr>
        <w:t xml:space="preserve">NO EXTRAPOLAR </w:t>
      </w:r>
      <w:r>
        <w:rPr>
          <w:sz w:val="20"/>
        </w:rPr>
        <w:t xml:space="preserve">La </w:t>
      </w:r>
      <w:proofErr w:type="spellStart"/>
      <w:r>
        <w:rPr>
          <w:sz w:val="20"/>
        </w:rPr>
        <w:t>presencia</w:t>
      </w:r>
      <w:proofErr w:type="spellEnd"/>
      <w:r>
        <w:rPr>
          <w:sz w:val="20"/>
        </w:rPr>
        <w:t xml:space="preserve"> de </w:t>
      </w:r>
      <w:proofErr w:type="spellStart"/>
      <w:r>
        <w:rPr>
          <w:sz w:val="20"/>
        </w:rPr>
        <w:t>tablas</w:t>
      </w:r>
      <w:proofErr w:type="spellEnd"/>
      <w:r>
        <w:rPr>
          <w:sz w:val="20"/>
        </w:rPr>
        <w:t xml:space="preserve"> y relaciones demuestra una estructura de datos documentada, no que todas las capacidades funcionales de la </w:t>
      </w:r>
      <w:proofErr w:type="spellStart"/>
      <w:r>
        <w:rPr>
          <w:sz w:val="20"/>
        </w:rPr>
        <w:t>plataforma</w:t>
      </w:r>
      <w:proofErr w:type="spellEnd"/>
      <w:r>
        <w:rPr>
          <w:sz w:val="20"/>
        </w:rPr>
        <w:t xml:space="preserve"> </w:t>
      </w:r>
      <w:proofErr w:type="spellStart"/>
      <w:r>
        <w:rPr>
          <w:sz w:val="20"/>
        </w:rPr>
        <w:t>estén</w:t>
      </w:r>
      <w:proofErr w:type="spellEnd"/>
      <w:r>
        <w:rPr>
          <w:sz w:val="20"/>
        </w:rPr>
        <w:t xml:space="preserve"> </w:t>
      </w:r>
      <w:proofErr w:type="spellStart"/>
      <w:r>
        <w:rPr>
          <w:sz w:val="20"/>
        </w:rPr>
        <w:t>terminadas</w:t>
      </w:r>
      <w:proofErr w:type="spellEnd"/>
      <w:r>
        <w:rPr>
          <w:sz w:val="20"/>
        </w:rPr>
        <w:t>.</w:t>
      </w:r>
    </w:p>
    <w:p w14:paraId="0CA13078" w14:textId="77777777" w:rsidR="00731783" w:rsidRDefault="00731783">
      <w:pPr>
        <w:spacing w:before="100"/>
        <w:ind w:firstLine="461"/>
      </w:pPr>
    </w:p>
    <w:p w14:paraId="533D9C8A" w14:textId="6C106809" w:rsidR="008648D9" w:rsidRDefault="00000000">
      <w:pPr>
        <w:pStyle w:val="Ttulo2"/>
      </w:pPr>
      <w:bookmarkStart w:id="12" w:name="_Toc242720597"/>
      <w:r>
        <w:t>2.</w:t>
      </w:r>
      <w:r w:rsidR="00775DEC">
        <w:t>6</w:t>
      </w:r>
      <w:r w:rsidR="00F75C91">
        <w:t xml:space="preserve"> </w:t>
      </w:r>
      <w:proofErr w:type="spellStart"/>
      <w:r>
        <w:t>Diccionario</w:t>
      </w:r>
      <w:proofErr w:type="spellEnd"/>
      <w:r>
        <w:t xml:space="preserve"> de </w:t>
      </w:r>
      <w:proofErr w:type="spellStart"/>
      <w:r>
        <w:t>datos</w:t>
      </w:r>
      <w:proofErr w:type="spellEnd"/>
      <w:r>
        <w:t xml:space="preserve"> de PostgreSQL</w:t>
      </w:r>
      <w:bookmarkEnd w:id="12"/>
    </w:p>
    <w:p w14:paraId="3C9E3930" w14:textId="77777777" w:rsidR="00731783" w:rsidRPr="00731783" w:rsidRDefault="00731783" w:rsidP="00731783"/>
    <w:p w14:paraId="0CA6B711" w14:textId="77777777" w:rsidR="00F75C91" w:rsidRDefault="00000000" w:rsidP="00F75C91">
      <w:pPr>
        <w:ind w:firstLine="461"/>
      </w:pPr>
      <w:r w:rsidRPr="00731783">
        <w:t xml:space="preserve">Se transcriben las 66 columnas funcionales documentadas, agrupadas por tabla. Los tipos, nulabilidad y restricciones corresponden a la especificación remitida. En la columna de reglas, las validaciones por choices se identifican como reglas de aplicación cuando el DDL no define </w:t>
      </w:r>
      <w:proofErr w:type="gramStart"/>
      <w:r w:rsidRPr="00731783">
        <w:t>un CHECK</w:t>
      </w:r>
      <w:proofErr w:type="gramEnd"/>
      <w:r w:rsidRPr="00731783">
        <w:t>.</w:t>
      </w:r>
    </w:p>
    <w:p w14:paraId="3AB07130" w14:textId="40AE42F8" w:rsidR="00731783" w:rsidRPr="00F75C91" w:rsidRDefault="00F75C91" w:rsidP="00F75C91">
      <w:pPr>
        <w:rPr>
          <w:b/>
          <w:bCs/>
        </w:rPr>
      </w:pPr>
      <w:r w:rsidRPr="00F75C91">
        <w:rPr>
          <w:b/>
          <w:bCs/>
        </w:rPr>
        <w:t>1.</w:t>
      </w:r>
      <w:r w:rsidR="00000000" w:rsidRPr="00F75C91">
        <w:rPr>
          <w:b/>
          <w:bCs/>
        </w:rPr>
        <w:t xml:space="preserve"> </w:t>
      </w:r>
      <w:proofErr w:type="spellStart"/>
      <w:r w:rsidR="00000000" w:rsidRPr="00F75C91">
        <w:rPr>
          <w:b/>
          <w:bCs/>
        </w:rPr>
        <w:t>alumnos_customuser</w:t>
      </w:r>
      <w:proofErr w:type="spellEnd"/>
    </w:p>
    <w:p w14:paraId="514C88D0" w14:textId="50893483" w:rsidR="008648D9" w:rsidRPr="00731783" w:rsidRDefault="00000000">
      <w:r w:rsidRPr="00731783">
        <w:t xml:space="preserve">Identidad y </w:t>
      </w:r>
      <w:proofErr w:type="spellStart"/>
      <w:r w:rsidRPr="00731783">
        <w:t>datos</w:t>
      </w:r>
      <w:proofErr w:type="spellEnd"/>
      <w:r w:rsidRPr="00731783">
        <w:t xml:space="preserve"> </w:t>
      </w:r>
      <w:proofErr w:type="spellStart"/>
      <w:r w:rsidRPr="00731783">
        <w:t>personales</w:t>
      </w:r>
      <w:proofErr w:type="spellEnd"/>
      <w:r w:rsidRPr="00731783">
        <w:t xml:space="preserve"> de cuentas; extiende AbstractUser.</w:t>
      </w:r>
    </w:p>
    <w:tbl>
      <w:tblPr>
        <w:tblStyle w:val="Tablaconcuadrcula"/>
        <w:tblW w:w="0" w:type="auto"/>
        <w:jc w:val="center"/>
        <w:tblLook w:val="04A0" w:firstRow="1" w:lastRow="0" w:firstColumn="1" w:lastColumn="0" w:noHBand="0" w:noVBand="1"/>
      </w:tblPr>
      <w:tblGrid>
        <w:gridCol w:w="2040"/>
        <w:gridCol w:w="1502"/>
        <w:gridCol w:w="762"/>
        <w:gridCol w:w="4784"/>
      </w:tblGrid>
      <w:tr w:rsidR="008648D9" w14:paraId="316E7B4F" w14:textId="77777777" w:rsidTr="00731783">
        <w:trPr>
          <w:cantSplit/>
          <w:trHeight w:val="292"/>
          <w:tblHeader/>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02986A8" w14:textId="77777777" w:rsidR="008648D9" w:rsidRPr="00731783" w:rsidRDefault="00000000">
            <w:pPr>
              <w:spacing w:before="24" w:after="28" w:line="240" w:lineRule="auto"/>
              <w:jc w:val="center"/>
              <w:rPr>
                <w:sz w:val="20"/>
                <w:szCs w:val="20"/>
              </w:rPr>
            </w:pPr>
            <w:r w:rsidRPr="00731783">
              <w:rPr>
                <w:b/>
                <w:color w:val="FFFFFF"/>
                <w:sz w:val="20"/>
                <w:szCs w:val="20"/>
              </w:rPr>
              <w:t>Atributo</w:t>
            </w:r>
          </w:p>
        </w:tc>
        <w:tc>
          <w:tcPr>
            <w:tcW w:w="150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41F8E82" w14:textId="77777777" w:rsidR="008648D9" w:rsidRPr="00731783" w:rsidRDefault="00000000">
            <w:pPr>
              <w:spacing w:before="24" w:after="28" w:line="240" w:lineRule="auto"/>
              <w:jc w:val="center"/>
              <w:rPr>
                <w:sz w:val="20"/>
                <w:szCs w:val="20"/>
              </w:rPr>
            </w:pPr>
            <w:r w:rsidRPr="00731783">
              <w:rPr>
                <w:b/>
                <w:color w:val="FFFFFF"/>
                <w:sz w:val="20"/>
                <w:szCs w:val="20"/>
              </w:rPr>
              <w:t>Tipo</w:t>
            </w:r>
          </w:p>
        </w:tc>
        <w:tc>
          <w:tcPr>
            <w:tcW w:w="76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9AAE2E6" w14:textId="77777777" w:rsidR="008648D9" w:rsidRPr="00731783" w:rsidRDefault="00000000">
            <w:pPr>
              <w:spacing w:before="24" w:after="28" w:line="240" w:lineRule="auto"/>
              <w:jc w:val="center"/>
              <w:rPr>
                <w:sz w:val="20"/>
                <w:szCs w:val="20"/>
              </w:rPr>
            </w:pPr>
            <w:r w:rsidRPr="00731783">
              <w:rPr>
                <w:b/>
                <w:color w:val="FFFFFF"/>
                <w:sz w:val="20"/>
                <w:szCs w:val="20"/>
              </w:rPr>
              <w:t>Nulo</w:t>
            </w:r>
          </w:p>
        </w:tc>
        <w:tc>
          <w:tcPr>
            <w:tcW w:w="478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BCF7955" w14:textId="77777777" w:rsidR="008648D9" w:rsidRPr="00731783" w:rsidRDefault="00000000">
            <w:pPr>
              <w:spacing w:before="24" w:after="28" w:line="240" w:lineRule="auto"/>
              <w:jc w:val="center"/>
              <w:rPr>
                <w:sz w:val="20"/>
                <w:szCs w:val="20"/>
              </w:rPr>
            </w:pPr>
            <w:r w:rsidRPr="00731783">
              <w:rPr>
                <w:b/>
                <w:color w:val="FFFFFF"/>
                <w:sz w:val="20"/>
                <w:szCs w:val="20"/>
              </w:rPr>
              <w:t>Restricción / significado</w:t>
            </w:r>
          </w:p>
        </w:tc>
      </w:tr>
      <w:tr w:rsidR="008648D9" w14:paraId="0EE331D7"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67D5FD6" w14:textId="77777777" w:rsidR="008648D9" w:rsidRPr="00731783" w:rsidRDefault="00000000">
            <w:pPr>
              <w:spacing w:before="24" w:after="28" w:line="240" w:lineRule="auto"/>
              <w:rPr>
                <w:sz w:val="20"/>
                <w:szCs w:val="20"/>
              </w:rPr>
            </w:pPr>
            <w:r w:rsidRPr="00731783">
              <w:rPr>
                <w:color w:val="1A2329"/>
                <w:sz w:val="20"/>
                <w:szCs w:val="20"/>
              </w:rPr>
              <w:t>id</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2D2824A" w14:textId="77777777" w:rsidR="008648D9" w:rsidRPr="00731783" w:rsidRDefault="00000000">
            <w:pPr>
              <w:spacing w:before="24" w:after="28" w:line="240" w:lineRule="auto"/>
              <w:rPr>
                <w:sz w:val="20"/>
                <w:szCs w:val="20"/>
              </w:rPr>
            </w:pPr>
            <w:r w:rsidRPr="00731783">
              <w:rPr>
                <w:color w:val="1A2329"/>
                <w:sz w:val="20"/>
                <w:szCs w:val="20"/>
              </w:rPr>
              <w:t>bigint</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0DD19CA"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D332A1B" w14:textId="77777777" w:rsidR="008648D9" w:rsidRPr="00731783" w:rsidRDefault="00000000">
            <w:pPr>
              <w:spacing w:before="24" w:after="28" w:line="240" w:lineRule="auto"/>
              <w:rPr>
                <w:sz w:val="20"/>
                <w:szCs w:val="20"/>
              </w:rPr>
            </w:pPr>
            <w:r w:rsidRPr="00731783">
              <w:rPr>
                <w:color w:val="1A2329"/>
                <w:sz w:val="20"/>
                <w:szCs w:val="20"/>
              </w:rPr>
              <w:t>PK</w:t>
            </w:r>
          </w:p>
        </w:tc>
      </w:tr>
      <w:tr w:rsidR="008648D9" w14:paraId="05ED1CF7" w14:textId="77777777" w:rsidTr="00731783">
        <w:trPr>
          <w:cantSplit/>
          <w:trHeight w:val="313"/>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CFBCB64" w14:textId="77777777" w:rsidR="008648D9" w:rsidRPr="00731783" w:rsidRDefault="00000000">
            <w:pPr>
              <w:spacing w:before="24" w:after="28" w:line="240" w:lineRule="auto"/>
              <w:rPr>
                <w:sz w:val="20"/>
                <w:szCs w:val="20"/>
              </w:rPr>
            </w:pPr>
            <w:r w:rsidRPr="00731783">
              <w:rPr>
                <w:color w:val="1A2329"/>
                <w:sz w:val="20"/>
                <w:szCs w:val="20"/>
              </w:rPr>
              <w:t>password</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2B67D58"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128)</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DF34D6B"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EDE169" w14:textId="77777777" w:rsidR="008648D9" w:rsidRPr="00731783" w:rsidRDefault="00000000">
            <w:pPr>
              <w:spacing w:before="24" w:after="28" w:line="240" w:lineRule="auto"/>
              <w:rPr>
                <w:sz w:val="20"/>
                <w:szCs w:val="20"/>
              </w:rPr>
            </w:pPr>
            <w:r w:rsidRPr="00731783">
              <w:rPr>
                <w:color w:val="1A2329"/>
                <w:sz w:val="20"/>
                <w:szCs w:val="20"/>
              </w:rPr>
              <w:t>Hash, nunca texto plano</w:t>
            </w:r>
          </w:p>
        </w:tc>
      </w:tr>
      <w:tr w:rsidR="008648D9" w14:paraId="1E4B48A1"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47CDC76" w14:textId="77777777" w:rsidR="008648D9" w:rsidRPr="00731783" w:rsidRDefault="00000000">
            <w:pPr>
              <w:spacing w:before="24" w:after="28" w:line="240" w:lineRule="auto"/>
              <w:rPr>
                <w:sz w:val="20"/>
                <w:szCs w:val="20"/>
              </w:rPr>
            </w:pPr>
            <w:r w:rsidRPr="00731783">
              <w:rPr>
                <w:color w:val="1A2329"/>
                <w:sz w:val="20"/>
                <w:szCs w:val="20"/>
              </w:rPr>
              <w:t>last_login</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5228590" w14:textId="77777777" w:rsidR="008648D9" w:rsidRPr="00731783" w:rsidRDefault="00000000">
            <w:pPr>
              <w:spacing w:before="24" w:after="28" w:line="240" w:lineRule="auto"/>
              <w:rPr>
                <w:sz w:val="20"/>
                <w:szCs w:val="20"/>
              </w:rPr>
            </w:pPr>
            <w:r w:rsidRPr="00731783">
              <w:rPr>
                <w:color w:val="1A2329"/>
                <w:sz w:val="20"/>
                <w:szCs w:val="20"/>
              </w:rPr>
              <w:t>timestamptz</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86AD854" w14:textId="77777777" w:rsidR="008648D9" w:rsidRPr="00731783" w:rsidRDefault="00000000">
            <w:pPr>
              <w:spacing w:before="24" w:after="28" w:line="240" w:lineRule="auto"/>
              <w:rPr>
                <w:sz w:val="20"/>
                <w:szCs w:val="20"/>
              </w:rPr>
            </w:pPr>
            <w:r w:rsidRPr="00731783">
              <w:rPr>
                <w:color w:val="1A2329"/>
                <w:sz w:val="20"/>
                <w:szCs w:val="20"/>
              </w:rPr>
              <w:t>Sí</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5F9E176" w14:textId="77777777" w:rsidR="008648D9" w:rsidRPr="00731783" w:rsidRDefault="008648D9">
            <w:pPr>
              <w:spacing w:before="24" w:after="28" w:line="240" w:lineRule="auto"/>
              <w:rPr>
                <w:sz w:val="20"/>
                <w:szCs w:val="20"/>
              </w:rPr>
            </w:pPr>
          </w:p>
        </w:tc>
      </w:tr>
      <w:tr w:rsidR="008648D9" w14:paraId="0DD69AED"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92E1D62" w14:textId="77777777" w:rsidR="008648D9" w:rsidRPr="00731783" w:rsidRDefault="00000000">
            <w:pPr>
              <w:spacing w:before="24" w:after="28" w:line="240" w:lineRule="auto"/>
              <w:rPr>
                <w:sz w:val="20"/>
                <w:szCs w:val="20"/>
              </w:rPr>
            </w:pPr>
            <w:r w:rsidRPr="00731783">
              <w:rPr>
                <w:color w:val="1A2329"/>
                <w:sz w:val="20"/>
                <w:szCs w:val="20"/>
              </w:rPr>
              <w:t>is_superuser</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2A0ABA" w14:textId="77777777" w:rsidR="008648D9" w:rsidRPr="00731783" w:rsidRDefault="00000000">
            <w:pPr>
              <w:spacing w:before="24" w:after="28" w:line="240" w:lineRule="auto"/>
              <w:rPr>
                <w:sz w:val="20"/>
                <w:szCs w:val="20"/>
              </w:rPr>
            </w:pPr>
            <w:r w:rsidRPr="00731783">
              <w:rPr>
                <w:color w:val="1A2329"/>
                <w:sz w:val="20"/>
                <w:szCs w:val="20"/>
              </w:rPr>
              <w:t>boolean</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CEA380B"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74D9DC" w14:textId="77777777" w:rsidR="008648D9" w:rsidRPr="00731783" w:rsidRDefault="008648D9">
            <w:pPr>
              <w:spacing w:before="24" w:after="28" w:line="240" w:lineRule="auto"/>
              <w:rPr>
                <w:sz w:val="20"/>
                <w:szCs w:val="20"/>
              </w:rPr>
            </w:pPr>
          </w:p>
        </w:tc>
      </w:tr>
      <w:tr w:rsidR="008648D9" w14:paraId="6A3EAA34"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D022CF1" w14:textId="77777777" w:rsidR="008648D9" w:rsidRPr="00731783" w:rsidRDefault="00000000">
            <w:pPr>
              <w:spacing w:before="24" w:after="28" w:line="240" w:lineRule="auto"/>
              <w:rPr>
                <w:sz w:val="20"/>
                <w:szCs w:val="20"/>
              </w:rPr>
            </w:pPr>
            <w:r w:rsidRPr="00731783">
              <w:rPr>
                <w:color w:val="1A2329"/>
                <w:sz w:val="20"/>
                <w:szCs w:val="20"/>
              </w:rPr>
              <w:t>username</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7831841"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150)</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B465572"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448DC78" w14:textId="77777777" w:rsidR="008648D9" w:rsidRPr="00731783" w:rsidRDefault="00000000">
            <w:pPr>
              <w:spacing w:before="24" w:after="28" w:line="240" w:lineRule="auto"/>
              <w:rPr>
                <w:sz w:val="20"/>
                <w:szCs w:val="20"/>
              </w:rPr>
            </w:pPr>
            <w:r w:rsidRPr="00731783">
              <w:rPr>
                <w:color w:val="1A2329"/>
                <w:sz w:val="20"/>
                <w:szCs w:val="20"/>
              </w:rPr>
              <w:t>UQ (igual al RUT)</w:t>
            </w:r>
          </w:p>
        </w:tc>
      </w:tr>
      <w:tr w:rsidR="008648D9" w14:paraId="4DD8C3EB"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1147917" w14:textId="77777777" w:rsidR="008648D9" w:rsidRPr="00731783" w:rsidRDefault="00000000">
            <w:pPr>
              <w:spacing w:before="24" w:after="28" w:line="240" w:lineRule="auto"/>
              <w:rPr>
                <w:sz w:val="20"/>
                <w:szCs w:val="20"/>
              </w:rPr>
            </w:pPr>
            <w:r w:rsidRPr="00731783">
              <w:rPr>
                <w:color w:val="1A2329"/>
                <w:sz w:val="20"/>
                <w:szCs w:val="20"/>
              </w:rPr>
              <w:t>first_name</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7625ED"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150)</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4999BEA"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3FF226E" w14:textId="77777777" w:rsidR="008648D9" w:rsidRPr="00731783" w:rsidRDefault="008648D9">
            <w:pPr>
              <w:spacing w:before="24" w:after="28" w:line="240" w:lineRule="auto"/>
              <w:rPr>
                <w:sz w:val="20"/>
                <w:szCs w:val="20"/>
              </w:rPr>
            </w:pPr>
          </w:p>
        </w:tc>
      </w:tr>
      <w:tr w:rsidR="008648D9" w14:paraId="0CF8D9DB" w14:textId="77777777" w:rsidTr="00731783">
        <w:trPr>
          <w:cantSplit/>
          <w:trHeight w:val="313"/>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FE0EA76" w14:textId="77777777" w:rsidR="008648D9" w:rsidRPr="00731783" w:rsidRDefault="00000000">
            <w:pPr>
              <w:spacing w:before="24" w:after="28" w:line="240" w:lineRule="auto"/>
              <w:rPr>
                <w:sz w:val="20"/>
                <w:szCs w:val="20"/>
              </w:rPr>
            </w:pPr>
            <w:r w:rsidRPr="00731783">
              <w:rPr>
                <w:color w:val="1A2329"/>
                <w:sz w:val="20"/>
                <w:szCs w:val="20"/>
              </w:rPr>
              <w:t>last_name</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28F6D69"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150)</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36525FF"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A6F5ABD" w14:textId="77777777" w:rsidR="008648D9" w:rsidRPr="00731783" w:rsidRDefault="008648D9">
            <w:pPr>
              <w:spacing w:before="24" w:after="28" w:line="240" w:lineRule="auto"/>
              <w:rPr>
                <w:sz w:val="20"/>
                <w:szCs w:val="20"/>
              </w:rPr>
            </w:pPr>
          </w:p>
        </w:tc>
      </w:tr>
      <w:tr w:rsidR="008648D9" w14:paraId="5563BD4E"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1CA6E31" w14:textId="77777777" w:rsidR="008648D9" w:rsidRPr="00731783" w:rsidRDefault="00000000">
            <w:pPr>
              <w:spacing w:before="24" w:after="28" w:line="240" w:lineRule="auto"/>
              <w:rPr>
                <w:sz w:val="20"/>
                <w:szCs w:val="20"/>
              </w:rPr>
            </w:pPr>
            <w:r w:rsidRPr="00731783">
              <w:rPr>
                <w:color w:val="1A2329"/>
                <w:sz w:val="20"/>
                <w:szCs w:val="20"/>
              </w:rPr>
              <w:t>email</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DF21A28"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254)</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BE22788"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E134C52" w14:textId="77777777" w:rsidR="008648D9" w:rsidRPr="00731783" w:rsidRDefault="008648D9">
            <w:pPr>
              <w:spacing w:before="24" w:after="28" w:line="240" w:lineRule="auto"/>
              <w:rPr>
                <w:sz w:val="20"/>
                <w:szCs w:val="20"/>
              </w:rPr>
            </w:pPr>
          </w:p>
        </w:tc>
      </w:tr>
      <w:tr w:rsidR="008648D9" w14:paraId="077A7EF6"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E62392B" w14:textId="77777777" w:rsidR="008648D9" w:rsidRPr="00731783" w:rsidRDefault="00000000">
            <w:pPr>
              <w:spacing w:before="24" w:after="28" w:line="240" w:lineRule="auto"/>
              <w:rPr>
                <w:sz w:val="20"/>
                <w:szCs w:val="20"/>
              </w:rPr>
            </w:pPr>
            <w:r w:rsidRPr="00731783">
              <w:rPr>
                <w:color w:val="1A2329"/>
                <w:sz w:val="20"/>
                <w:szCs w:val="20"/>
              </w:rPr>
              <w:t>is_staff</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9380CAC" w14:textId="77777777" w:rsidR="008648D9" w:rsidRPr="00731783" w:rsidRDefault="00000000">
            <w:pPr>
              <w:spacing w:before="24" w:after="28" w:line="240" w:lineRule="auto"/>
              <w:rPr>
                <w:sz w:val="20"/>
                <w:szCs w:val="20"/>
              </w:rPr>
            </w:pPr>
            <w:r w:rsidRPr="00731783">
              <w:rPr>
                <w:color w:val="1A2329"/>
                <w:sz w:val="20"/>
                <w:szCs w:val="20"/>
              </w:rPr>
              <w:t>boolean</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64B0B76"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80373B4" w14:textId="77777777" w:rsidR="008648D9" w:rsidRPr="00731783" w:rsidRDefault="008648D9">
            <w:pPr>
              <w:spacing w:before="24" w:after="28" w:line="240" w:lineRule="auto"/>
              <w:rPr>
                <w:sz w:val="20"/>
                <w:szCs w:val="20"/>
              </w:rPr>
            </w:pPr>
          </w:p>
        </w:tc>
      </w:tr>
      <w:tr w:rsidR="008648D9" w14:paraId="328C2BCB"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1654A2F" w14:textId="77777777" w:rsidR="008648D9" w:rsidRPr="00731783" w:rsidRDefault="00000000">
            <w:pPr>
              <w:spacing w:before="24" w:after="28" w:line="240" w:lineRule="auto"/>
              <w:rPr>
                <w:sz w:val="20"/>
                <w:szCs w:val="20"/>
              </w:rPr>
            </w:pPr>
            <w:r w:rsidRPr="00731783">
              <w:rPr>
                <w:color w:val="1A2329"/>
                <w:sz w:val="20"/>
                <w:szCs w:val="20"/>
              </w:rPr>
              <w:t>is_active</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5DBA400" w14:textId="77777777" w:rsidR="008648D9" w:rsidRPr="00731783" w:rsidRDefault="00000000">
            <w:pPr>
              <w:spacing w:before="24" w:after="28" w:line="240" w:lineRule="auto"/>
              <w:rPr>
                <w:sz w:val="20"/>
                <w:szCs w:val="20"/>
              </w:rPr>
            </w:pPr>
            <w:r w:rsidRPr="00731783">
              <w:rPr>
                <w:color w:val="1A2329"/>
                <w:sz w:val="20"/>
                <w:szCs w:val="20"/>
              </w:rPr>
              <w:t>boolean</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62F4CF2"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FA7C70E" w14:textId="77777777" w:rsidR="008648D9" w:rsidRPr="00731783" w:rsidRDefault="008648D9">
            <w:pPr>
              <w:spacing w:before="24" w:after="28" w:line="240" w:lineRule="auto"/>
              <w:rPr>
                <w:sz w:val="20"/>
                <w:szCs w:val="20"/>
              </w:rPr>
            </w:pPr>
          </w:p>
        </w:tc>
      </w:tr>
      <w:tr w:rsidR="008648D9" w14:paraId="7A161621"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678DE11" w14:textId="77777777" w:rsidR="008648D9" w:rsidRPr="00731783" w:rsidRDefault="00000000">
            <w:pPr>
              <w:spacing w:before="24" w:after="28" w:line="240" w:lineRule="auto"/>
              <w:rPr>
                <w:sz w:val="20"/>
                <w:szCs w:val="20"/>
              </w:rPr>
            </w:pPr>
            <w:r w:rsidRPr="00731783">
              <w:rPr>
                <w:color w:val="1A2329"/>
                <w:sz w:val="20"/>
                <w:szCs w:val="20"/>
              </w:rPr>
              <w:t>date_joined</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5EC0B6B" w14:textId="77777777" w:rsidR="008648D9" w:rsidRPr="00731783" w:rsidRDefault="00000000">
            <w:pPr>
              <w:spacing w:before="24" w:after="28" w:line="240" w:lineRule="auto"/>
              <w:rPr>
                <w:sz w:val="20"/>
                <w:szCs w:val="20"/>
              </w:rPr>
            </w:pPr>
            <w:r w:rsidRPr="00731783">
              <w:rPr>
                <w:color w:val="1A2329"/>
                <w:sz w:val="20"/>
                <w:szCs w:val="20"/>
              </w:rPr>
              <w:t>timestamptz</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B7EC828"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9D1A0E3" w14:textId="77777777" w:rsidR="008648D9" w:rsidRPr="00731783" w:rsidRDefault="008648D9">
            <w:pPr>
              <w:spacing w:before="24" w:after="28" w:line="240" w:lineRule="auto"/>
              <w:rPr>
                <w:sz w:val="20"/>
                <w:szCs w:val="20"/>
              </w:rPr>
            </w:pPr>
          </w:p>
        </w:tc>
      </w:tr>
      <w:tr w:rsidR="008648D9" w14:paraId="2A71EF0A" w14:textId="77777777" w:rsidTr="00731783">
        <w:trPr>
          <w:cantSplit/>
          <w:trHeight w:val="313"/>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C5BDEF5" w14:textId="77777777" w:rsidR="008648D9" w:rsidRPr="00731783" w:rsidRDefault="00000000">
            <w:pPr>
              <w:spacing w:before="24" w:after="28" w:line="240" w:lineRule="auto"/>
              <w:rPr>
                <w:sz w:val="20"/>
                <w:szCs w:val="20"/>
              </w:rPr>
            </w:pPr>
            <w:r w:rsidRPr="00731783">
              <w:rPr>
                <w:color w:val="1A2329"/>
                <w:sz w:val="20"/>
                <w:szCs w:val="20"/>
              </w:rPr>
              <w:t>rol</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B85374B"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15)</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A70D5E"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3B88FD1" w14:textId="77777777" w:rsidR="008648D9" w:rsidRPr="00731783" w:rsidRDefault="00000000">
            <w:pPr>
              <w:spacing w:before="24" w:after="28" w:line="240" w:lineRule="auto"/>
              <w:rPr>
                <w:sz w:val="20"/>
                <w:szCs w:val="20"/>
              </w:rPr>
            </w:pPr>
            <w:r w:rsidRPr="00731783">
              <w:rPr>
                <w:color w:val="1A2329"/>
                <w:sz w:val="20"/>
                <w:szCs w:val="20"/>
              </w:rPr>
              <w:t>alumno, profesor, admin, tutor</w:t>
            </w:r>
          </w:p>
        </w:tc>
      </w:tr>
      <w:tr w:rsidR="008648D9" w14:paraId="7E5DE50D"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FEC0941" w14:textId="77777777" w:rsidR="008648D9" w:rsidRPr="00731783" w:rsidRDefault="00000000">
            <w:pPr>
              <w:spacing w:before="24" w:after="28" w:line="240" w:lineRule="auto"/>
              <w:rPr>
                <w:sz w:val="20"/>
                <w:szCs w:val="20"/>
              </w:rPr>
            </w:pPr>
            <w:r w:rsidRPr="00731783">
              <w:rPr>
                <w:color w:val="1A2329"/>
                <w:sz w:val="20"/>
                <w:szCs w:val="20"/>
              </w:rPr>
              <w:t>rut</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D2BEC69"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12)</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9196445" w14:textId="77777777" w:rsidR="008648D9" w:rsidRPr="00731783" w:rsidRDefault="00000000">
            <w:pPr>
              <w:spacing w:before="24" w:after="28" w:line="240" w:lineRule="auto"/>
              <w:rPr>
                <w:sz w:val="20"/>
                <w:szCs w:val="20"/>
              </w:rPr>
            </w:pPr>
            <w:r w:rsidRPr="00731783">
              <w:rPr>
                <w:color w:val="1A2329"/>
                <w:sz w:val="20"/>
                <w:szCs w:val="20"/>
              </w:rPr>
              <w:t>Sí</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E2862AA" w14:textId="77777777" w:rsidR="008648D9" w:rsidRPr="00731783" w:rsidRDefault="00000000">
            <w:pPr>
              <w:spacing w:before="24" w:after="28" w:line="240" w:lineRule="auto"/>
              <w:rPr>
                <w:sz w:val="20"/>
                <w:szCs w:val="20"/>
              </w:rPr>
            </w:pPr>
            <w:r w:rsidRPr="00731783">
              <w:rPr>
                <w:color w:val="1A2329"/>
                <w:sz w:val="20"/>
                <w:szCs w:val="20"/>
              </w:rPr>
              <w:t>UQ</w:t>
            </w:r>
          </w:p>
        </w:tc>
      </w:tr>
      <w:tr w:rsidR="008648D9" w14:paraId="5C87E634"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32926FF" w14:textId="77777777" w:rsidR="008648D9" w:rsidRPr="00731783" w:rsidRDefault="00000000">
            <w:pPr>
              <w:spacing w:before="24" w:after="28" w:line="240" w:lineRule="auto"/>
              <w:rPr>
                <w:sz w:val="20"/>
                <w:szCs w:val="20"/>
              </w:rPr>
            </w:pPr>
            <w:r w:rsidRPr="00731783">
              <w:rPr>
                <w:color w:val="1A2329"/>
                <w:sz w:val="20"/>
                <w:szCs w:val="20"/>
              </w:rPr>
              <w:t>telefono</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CC9E778"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20)</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C1B08C"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99ECF69" w14:textId="77777777" w:rsidR="008648D9" w:rsidRPr="00731783" w:rsidRDefault="008648D9">
            <w:pPr>
              <w:spacing w:before="24" w:after="28" w:line="240" w:lineRule="auto"/>
              <w:rPr>
                <w:sz w:val="20"/>
                <w:szCs w:val="20"/>
              </w:rPr>
            </w:pPr>
          </w:p>
        </w:tc>
      </w:tr>
      <w:tr w:rsidR="008648D9" w14:paraId="285CDB2F"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4974ADB" w14:textId="77777777" w:rsidR="008648D9" w:rsidRPr="00731783" w:rsidRDefault="00000000">
            <w:pPr>
              <w:spacing w:before="24" w:after="28" w:line="240" w:lineRule="auto"/>
              <w:rPr>
                <w:sz w:val="20"/>
                <w:szCs w:val="20"/>
              </w:rPr>
            </w:pPr>
            <w:r w:rsidRPr="00731783">
              <w:rPr>
                <w:color w:val="1A2329"/>
                <w:sz w:val="20"/>
                <w:szCs w:val="20"/>
              </w:rPr>
              <w:t>direccion</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B1F97F7"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100)</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615A17E" w14:textId="77777777" w:rsidR="008648D9" w:rsidRPr="00731783" w:rsidRDefault="00000000">
            <w:pPr>
              <w:spacing w:before="24" w:after="28" w:line="240" w:lineRule="auto"/>
              <w:rPr>
                <w:sz w:val="20"/>
                <w:szCs w:val="20"/>
              </w:rPr>
            </w:pPr>
            <w:r w:rsidRPr="00731783">
              <w:rPr>
                <w:color w:val="1A2329"/>
                <w:sz w:val="20"/>
                <w:szCs w:val="20"/>
              </w:rPr>
              <w:t>No</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6E1328C" w14:textId="77777777" w:rsidR="008648D9" w:rsidRPr="00731783" w:rsidRDefault="008648D9">
            <w:pPr>
              <w:spacing w:before="24" w:after="28" w:line="240" w:lineRule="auto"/>
              <w:rPr>
                <w:sz w:val="20"/>
                <w:szCs w:val="20"/>
              </w:rPr>
            </w:pPr>
          </w:p>
        </w:tc>
      </w:tr>
      <w:tr w:rsidR="008648D9" w14:paraId="09D15325" w14:textId="77777777" w:rsidTr="00731783">
        <w:trPr>
          <w:cantSplit/>
          <w:trHeight w:val="313"/>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D516801" w14:textId="77777777" w:rsidR="008648D9" w:rsidRPr="00731783" w:rsidRDefault="00000000">
            <w:pPr>
              <w:spacing w:before="24" w:after="28" w:line="240" w:lineRule="auto"/>
              <w:rPr>
                <w:sz w:val="20"/>
                <w:szCs w:val="20"/>
              </w:rPr>
            </w:pPr>
            <w:r w:rsidRPr="00731783">
              <w:rPr>
                <w:color w:val="1A2329"/>
                <w:sz w:val="20"/>
                <w:szCs w:val="20"/>
              </w:rPr>
              <w:t>fecha_nacimiento</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70F9E3F" w14:textId="77777777" w:rsidR="008648D9" w:rsidRPr="00731783" w:rsidRDefault="00000000">
            <w:pPr>
              <w:spacing w:before="24" w:after="28" w:line="240" w:lineRule="auto"/>
              <w:rPr>
                <w:sz w:val="20"/>
                <w:szCs w:val="20"/>
              </w:rPr>
            </w:pPr>
            <w:r w:rsidRPr="00731783">
              <w:rPr>
                <w:color w:val="1A2329"/>
                <w:sz w:val="20"/>
                <w:szCs w:val="20"/>
              </w:rPr>
              <w:t>date</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D368CFB" w14:textId="77777777" w:rsidR="008648D9" w:rsidRPr="00731783" w:rsidRDefault="00000000">
            <w:pPr>
              <w:spacing w:before="24" w:after="28" w:line="240" w:lineRule="auto"/>
              <w:rPr>
                <w:sz w:val="20"/>
                <w:szCs w:val="20"/>
              </w:rPr>
            </w:pPr>
            <w:r w:rsidRPr="00731783">
              <w:rPr>
                <w:color w:val="1A2329"/>
                <w:sz w:val="20"/>
                <w:szCs w:val="20"/>
              </w:rPr>
              <w:t>Sí</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CB7EEF" w14:textId="77777777" w:rsidR="008648D9" w:rsidRPr="00731783" w:rsidRDefault="008648D9">
            <w:pPr>
              <w:spacing w:before="24" w:after="28" w:line="240" w:lineRule="auto"/>
              <w:rPr>
                <w:sz w:val="20"/>
                <w:szCs w:val="20"/>
              </w:rPr>
            </w:pPr>
          </w:p>
        </w:tc>
      </w:tr>
      <w:tr w:rsidR="008648D9" w14:paraId="13272141" w14:textId="77777777" w:rsidTr="00731783">
        <w:trPr>
          <w:cantSplit/>
          <w:trHeight w:val="29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E6F6E62" w14:textId="77777777" w:rsidR="008648D9" w:rsidRPr="00731783" w:rsidRDefault="00000000">
            <w:pPr>
              <w:spacing w:before="24" w:after="28" w:line="240" w:lineRule="auto"/>
              <w:rPr>
                <w:sz w:val="20"/>
                <w:szCs w:val="20"/>
              </w:rPr>
            </w:pPr>
            <w:r w:rsidRPr="00731783">
              <w:rPr>
                <w:color w:val="1A2329"/>
                <w:sz w:val="20"/>
                <w:szCs w:val="20"/>
              </w:rPr>
              <w:t>genero_id</w:t>
            </w:r>
          </w:p>
        </w:tc>
        <w:tc>
          <w:tcPr>
            <w:tcW w:w="150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3EA8B6E" w14:textId="77777777" w:rsidR="008648D9" w:rsidRPr="00731783" w:rsidRDefault="00000000">
            <w:pPr>
              <w:spacing w:before="24" w:after="28" w:line="240" w:lineRule="auto"/>
              <w:rPr>
                <w:sz w:val="20"/>
                <w:szCs w:val="20"/>
              </w:rPr>
            </w:pPr>
            <w:r w:rsidRPr="00731783">
              <w:rPr>
                <w:color w:val="1A2329"/>
                <w:sz w:val="20"/>
                <w:szCs w:val="20"/>
              </w:rPr>
              <w:t>integer</w:t>
            </w:r>
          </w:p>
        </w:tc>
        <w:tc>
          <w:tcPr>
            <w:tcW w:w="76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7F3CF07" w14:textId="77777777" w:rsidR="008648D9" w:rsidRPr="00731783" w:rsidRDefault="00000000">
            <w:pPr>
              <w:spacing w:before="24" w:after="28" w:line="240" w:lineRule="auto"/>
              <w:rPr>
                <w:sz w:val="20"/>
                <w:szCs w:val="20"/>
              </w:rPr>
            </w:pPr>
            <w:r w:rsidRPr="00731783">
              <w:rPr>
                <w:color w:val="1A2329"/>
                <w:sz w:val="20"/>
                <w:szCs w:val="20"/>
              </w:rPr>
              <w:t>Sí</w:t>
            </w:r>
          </w:p>
        </w:tc>
        <w:tc>
          <w:tcPr>
            <w:tcW w:w="478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F5A381B" w14:textId="77777777" w:rsidR="008648D9" w:rsidRPr="00731783" w:rsidRDefault="00000000">
            <w:pPr>
              <w:spacing w:before="24" w:after="28" w:line="240" w:lineRule="auto"/>
              <w:rPr>
                <w:sz w:val="20"/>
                <w:szCs w:val="20"/>
              </w:rPr>
            </w:pPr>
            <w:r w:rsidRPr="00731783">
              <w:rPr>
                <w:color w:val="1A2329"/>
                <w:sz w:val="20"/>
                <w:szCs w:val="20"/>
              </w:rPr>
              <w:t>FK → alumnos_genero.id_genero</w:t>
            </w:r>
          </w:p>
        </w:tc>
      </w:tr>
      <w:tr w:rsidR="008648D9" w14:paraId="4764E225" w14:textId="77777777" w:rsidTr="00731783">
        <w:trPr>
          <w:cantSplit/>
          <w:trHeight w:val="27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F336BFD" w14:textId="77777777" w:rsidR="008648D9" w:rsidRPr="00731783" w:rsidRDefault="00000000">
            <w:pPr>
              <w:spacing w:before="24" w:after="28" w:line="240" w:lineRule="auto"/>
              <w:rPr>
                <w:sz w:val="20"/>
                <w:szCs w:val="20"/>
              </w:rPr>
            </w:pPr>
            <w:r w:rsidRPr="00731783">
              <w:rPr>
                <w:color w:val="1A2329"/>
                <w:sz w:val="20"/>
                <w:szCs w:val="20"/>
              </w:rPr>
              <w:t>foto_perfil</w:t>
            </w: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2C2BDA6" w14:textId="77777777" w:rsidR="008648D9" w:rsidRPr="00731783" w:rsidRDefault="00000000">
            <w:pPr>
              <w:spacing w:before="24" w:after="28" w:line="240" w:lineRule="auto"/>
              <w:rPr>
                <w:sz w:val="20"/>
                <w:szCs w:val="20"/>
              </w:rPr>
            </w:pPr>
            <w:proofErr w:type="gramStart"/>
            <w:r w:rsidRPr="00731783">
              <w:rPr>
                <w:color w:val="1A2329"/>
                <w:sz w:val="20"/>
                <w:szCs w:val="20"/>
              </w:rPr>
              <w:t>varchar(</w:t>
            </w:r>
            <w:proofErr w:type="gramEnd"/>
            <w:r w:rsidRPr="00731783">
              <w:rPr>
                <w:color w:val="1A2329"/>
                <w:sz w:val="20"/>
                <w:szCs w:val="20"/>
              </w:rPr>
              <w:t>100)</w:t>
            </w: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3F262FF" w14:textId="77777777" w:rsidR="008648D9" w:rsidRPr="00731783" w:rsidRDefault="00000000">
            <w:pPr>
              <w:spacing w:before="24" w:after="28" w:line="240" w:lineRule="auto"/>
              <w:rPr>
                <w:sz w:val="20"/>
                <w:szCs w:val="20"/>
              </w:rPr>
            </w:pPr>
            <w:r w:rsidRPr="00731783">
              <w:rPr>
                <w:color w:val="1A2329"/>
                <w:sz w:val="20"/>
                <w:szCs w:val="20"/>
              </w:rPr>
              <w:t>Sí</w:t>
            </w: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4CC945F" w14:textId="77777777" w:rsidR="008648D9" w:rsidRPr="00731783" w:rsidRDefault="00000000">
            <w:pPr>
              <w:spacing w:before="24" w:after="28" w:line="240" w:lineRule="auto"/>
              <w:rPr>
                <w:sz w:val="20"/>
                <w:szCs w:val="20"/>
              </w:rPr>
            </w:pPr>
            <w:r w:rsidRPr="00731783">
              <w:rPr>
                <w:color w:val="1A2329"/>
                <w:sz w:val="20"/>
                <w:szCs w:val="20"/>
              </w:rPr>
              <w:t>Ruta del archivo en perfiles/</w:t>
            </w:r>
          </w:p>
        </w:tc>
      </w:tr>
      <w:tr w:rsidR="00731783" w14:paraId="6B9C8A0F" w14:textId="77777777" w:rsidTr="00731783">
        <w:trPr>
          <w:cantSplit/>
          <w:trHeight w:val="272"/>
          <w:jc w:val="center"/>
        </w:trPr>
        <w:tc>
          <w:tcPr>
            <w:tcW w:w="20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A2906AC" w14:textId="77777777" w:rsidR="00731783" w:rsidRPr="00731783" w:rsidRDefault="00731783">
            <w:pPr>
              <w:spacing w:before="24" w:after="28" w:line="240" w:lineRule="auto"/>
              <w:rPr>
                <w:szCs w:val="20"/>
              </w:rPr>
            </w:pPr>
          </w:p>
        </w:tc>
        <w:tc>
          <w:tcPr>
            <w:tcW w:w="150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2F19E98" w14:textId="77777777" w:rsidR="00731783" w:rsidRPr="00731783" w:rsidRDefault="00731783">
            <w:pPr>
              <w:spacing w:before="24" w:after="28" w:line="240" w:lineRule="auto"/>
              <w:rPr>
                <w:szCs w:val="20"/>
              </w:rPr>
            </w:pPr>
          </w:p>
        </w:tc>
        <w:tc>
          <w:tcPr>
            <w:tcW w:w="76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A5E0A34" w14:textId="77777777" w:rsidR="00731783" w:rsidRPr="00731783" w:rsidRDefault="00731783">
            <w:pPr>
              <w:spacing w:before="24" w:after="28" w:line="240" w:lineRule="auto"/>
              <w:rPr>
                <w:szCs w:val="20"/>
              </w:rPr>
            </w:pPr>
          </w:p>
        </w:tc>
        <w:tc>
          <w:tcPr>
            <w:tcW w:w="478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4BA56B1" w14:textId="77777777" w:rsidR="00731783" w:rsidRPr="00731783" w:rsidRDefault="00731783">
            <w:pPr>
              <w:spacing w:before="24" w:after="28" w:line="240" w:lineRule="auto"/>
              <w:rPr>
                <w:szCs w:val="20"/>
              </w:rPr>
            </w:pPr>
          </w:p>
        </w:tc>
      </w:tr>
    </w:tbl>
    <w:p w14:paraId="7AF13CC4" w14:textId="77777777" w:rsidR="00731783" w:rsidRDefault="00731783">
      <w:pPr>
        <w:pStyle w:val="Ttulo3"/>
      </w:pPr>
    </w:p>
    <w:p w14:paraId="4F14F3D1" w14:textId="77777777" w:rsidR="00F75C91" w:rsidRDefault="00F75C91" w:rsidP="00F75C91"/>
    <w:p w14:paraId="628EB09A" w14:textId="77777777" w:rsidR="00F75C91" w:rsidRPr="00F75C91" w:rsidRDefault="00F75C91" w:rsidP="00F75C91"/>
    <w:p w14:paraId="53522F85" w14:textId="79DED43D" w:rsidR="00731783" w:rsidRPr="00F75C91" w:rsidRDefault="00F75C91" w:rsidP="00F75C91">
      <w:pPr>
        <w:rPr>
          <w:b/>
          <w:bCs/>
        </w:rPr>
      </w:pPr>
      <w:r w:rsidRPr="00F75C91">
        <w:rPr>
          <w:b/>
          <w:bCs/>
        </w:rPr>
        <w:t>2.</w:t>
      </w:r>
      <w:r w:rsidR="00000000" w:rsidRPr="00F75C91">
        <w:rPr>
          <w:b/>
          <w:bCs/>
        </w:rPr>
        <w:t xml:space="preserve"> </w:t>
      </w:r>
      <w:proofErr w:type="spellStart"/>
      <w:r w:rsidR="00000000" w:rsidRPr="00F75C91">
        <w:rPr>
          <w:b/>
          <w:bCs/>
        </w:rPr>
        <w:t>alumnos_alumno</w:t>
      </w:r>
      <w:proofErr w:type="spellEnd"/>
    </w:p>
    <w:p w14:paraId="0CEA6473" w14:textId="77777777" w:rsidR="008648D9" w:rsidRPr="00731783" w:rsidRDefault="00000000">
      <w:r w:rsidRPr="00731783">
        <w:t>Perfil de estudiante asociado 1:1 a usuario.</w:t>
      </w:r>
    </w:p>
    <w:tbl>
      <w:tblPr>
        <w:tblStyle w:val="Tablaconcuadrcula"/>
        <w:tblW w:w="0" w:type="auto"/>
        <w:jc w:val="center"/>
        <w:tblLook w:val="04A0" w:firstRow="1" w:lastRow="0" w:firstColumn="1" w:lastColumn="0" w:noHBand="0" w:noVBand="1"/>
      </w:tblPr>
      <w:tblGrid>
        <w:gridCol w:w="2045"/>
        <w:gridCol w:w="1505"/>
        <w:gridCol w:w="767"/>
        <w:gridCol w:w="4789"/>
      </w:tblGrid>
      <w:tr w:rsidR="008648D9" w14:paraId="21BB6201" w14:textId="77777777" w:rsidTr="00731783">
        <w:trPr>
          <w:cantSplit/>
          <w:trHeight w:val="289"/>
          <w:tblHeader/>
          <w:jc w:val="center"/>
        </w:trPr>
        <w:tc>
          <w:tcPr>
            <w:tcW w:w="204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71C468E" w14:textId="77777777" w:rsidR="008648D9" w:rsidRPr="00731783" w:rsidRDefault="00000000">
            <w:pPr>
              <w:spacing w:before="24" w:after="28" w:line="240" w:lineRule="auto"/>
              <w:jc w:val="center"/>
            </w:pPr>
            <w:r w:rsidRPr="00731783">
              <w:rPr>
                <w:b/>
                <w:color w:val="FFFFFF"/>
              </w:rPr>
              <w:t>Atributo</w:t>
            </w:r>
          </w:p>
        </w:tc>
        <w:tc>
          <w:tcPr>
            <w:tcW w:w="150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2CB6099" w14:textId="77777777" w:rsidR="008648D9" w:rsidRPr="00731783" w:rsidRDefault="00000000">
            <w:pPr>
              <w:spacing w:before="24" w:after="28" w:line="240" w:lineRule="auto"/>
              <w:jc w:val="center"/>
            </w:pPr>
            <w:r w:rsidRPr="00731783">
              <w:rPr>
                <w:b/>
                <w:color w:val="FFFFFF"/>
              </w:rPr>
              <w:t>Tipo</w:t>
            </w:r>
          </w:p>
        </w:tc>
        <w:tc>
          <w:tcPr>
            <w:tcW w:w="76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F458B19" w14:textId="77777777" w:rsidR="008648D9" w:rsidRPr="00731783" w:rsidRDefault="00000000">
            <w:pPr>
              <w:spacing w:before="24" w:after="28" w:line="240" w:lineRule="auto"/>
              <w:jc w:val="center"/>
            </w:pPr>
            <w:r w:rsidRPr="00731783">
              <w:rPr>
                <w:b/>
                <w:color w:val="FFFFFF"/>
              </w:rPr>
              <w:t>Nulo</w:t>
            </w:r>
          </w:p>
        </w:tc>
        <w:tc>
          <w:tcPr>
            <w:tcW w:w="478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9F61CCA" w14:textId="77777777" w:rsidR="008648D9" w:rsidRPr="00731783" w:rsidRDefault="00000000">
            <w:pPr>
              <w:spacing w:before="24" w:after="28" w:line="240" w:lineRule="auto"/>
              <w:jc w:val="center"/>
            </w:pPr>
            <w:r w:rsidRPr="00731783">
              <w:rPr>
                <w:b/>
                <w:color w:val="FFFFFF"/>
              </w:rPr>
              <w:t>Restricción / significado</w:t>
            </w:r>
          </w:p>
        </w:tc>
      </w:tr>
      <w:tr w:rsidR="008648D9" w14:paraId="362BE855" w14:textId="77777777" w:rsidTr="00731783">
        <w:trPr>
          <w:cantSplit/>
          <w:trHeight w:val="308"/>
          <w:jc w:val="center"/>
        </w:trPr>
        <w:tc>
          <w:tcPr>
            <w:tcW w:w="204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CAB7411" w14:textId="77777777" w:rsidR="008648D9" w:rsidRPr="00731783" w:rsidRDefault="00000000">
            <w:pPr>
              <w:spacing w:before="24" w:after="28" w:line="240" w:lineRule="auto"/>
            </w:pPr>
            <w:r w:rsidRPr="00731783">
              <w:rPr>
                <w:color w:val="1A2329"/>
              </w:rPr>
              <w:t>id_alumno</w:t>
            </w:r>
          </w:p>
        </w:tc>
        <w:tc>
          <w:tcPr>
            <w:tcW w:w="150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8907064" w14:textId="77777777" w:rsidR="008648D9" w:rsidRPr="00731783" w:rsidRDefault="00000000">
            <w:pPr>
              <w:spacing w:before="24" w:after="28" w:line="240" w:lineRule="auto"/>
            </w:pPr>
            <w:r w:rsidRPr="00731783">
              <w:rPr>
                <w:color w:val="1A2329"/>
              </w:rPr>
              <w:t>integer</w:t>
            </w:r>
          </w:p>
        </w:tc>
        <w:tc>
          <w:tcPr>
            <w:tcW w:w="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834795A" w14:textId="77777777" w:rsidR="008648D9" w:rsidRPr="00731783" w:rsidRDefault="00000000">
            <w:pPr>
              <w:spacing w:before="24" w:after="28" w:line="240" w:lineRule="auto"/>
            </w:pPr>
            <w:r w:rsidRPr="00731783">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0206768" w14:textId="77777777" w:rsidR="008648D9" w:rsidRPr="00731783" w:rsidRDefault="00000000">
            <w:pPr>
              <w:spacing w:before="24" w:after="28" w:line="240" w:lineRule="auto"/>
            </w:pPr>
            <w:r w:rsidRPr="00731783">
              <w:rPr>
                <w:color w:val="1A2329"/>
              </w:rPr>
              <w:t>PK</w:t>
            </w:r>
          </w:p>
        </w:tc>
      </w:tr>
      <w:tr w:rsidR="008648D9" w14:paraId="70ADF214" w14:textId="77777777" w:rsidTr="00731783">
        <w:trPr>
          <w:cantSplit/>
          <w:trHeight w:val="289"/>
          <w:jc w:val="center"/>
        </w:trPr>
        <w:tc>
          <w:tcPr>
            <w:tcW w:w="204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D7CDFC4" w14:textId="77777777" w:rsidR="008648D9" w:rsidRPr="00731783" w:rsidRDefault="00000000">
            <w:pPr>
              <w:spacing w:before="24" w:after="28" w:line="240" w:lineRule="auto"/>
            </w:pPr>
            <w:r w:rsidRPr="00731783">
              <w:rPr>
                <w:color w:val="1A2329"/>
              </w:rPr>
              <w:t>nivel_educacion</w:t>
            </w:r>
          </w:p>
        </w:tc>
        <w:tc>
          <w:tcPr>
            <w:tcW w:w="150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A148B4" w14:textId="77777777" w:rsidR="008648D9" w:rsidRPr="00731783" w:rsidRDefault="00000000">
            <w:pPr>
              <w:spacing w:before="24" w:after="28" w:line="240" w:lineRule="auto"/>
            </w:pPr>
            <w:proofErr w:type="gramStart"/>
            <w:r w:rsidRPr="00731783">
              <w:rPr>
                <w:color w:val="1A2329"/>
              </w:rPr>
              <w:t>varchar(</w:t>
            </w:r>
            <w:proofErr w:type="gramEnd"/>
            <w:r w:rsidRPr="00731783">
              <w:rPr>
                <w:color w:val="1A2329"/>
              </w:rPr>
              <w:t>10)</w:t>
            </w:r>
          </w:p>
        </w:tc>
        <w:tc>
          <w:tcPr>
            <w:tcW w:w="76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86F0DD0" w14:textId="77777777" w:rsidR="008648D9" w:rsidRPr="00731783" w:rsidRDefault="00000000">
            <w:pPr>
              <w:spacing w:before="24" w:after="28" w:line="240" w:lineRule="auto"/>
            </w:pPr>
            <w:r w:rsidRPr="00731783">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771B808" w14:textId="77777777" w:rsidR="008648D9" w:rsidRPr="00731783" w:rsidRDefault="00000000">
            <w:pPr>
              <w:spacing w:before="24" w:after="28" w:line="240" w:lineRule="auto"/>
            </w:pPr>
            <w:r w:rsidRPr="00731783">
              <w:rPr>
                <w:color w:val="1A2329"/>
              </w:rPr>
              <w:t>basica, media, superior</w:t>
            </w:r>
          </w:p>
        </w:tc>
      </w:tr>
      <w:tr w:rsidR="008648D9" w14:paraId="3241832D" w14:textId="77777777" w:rsidTr="00731783">
        <w:trPr>
          <w:cantSplit/>
          <w:trHeight w:val="308"/>
          <w:jc w:val="center"/>
        </w:trPr>
        <w:tc>
          <w:tcPr>
            <w:tcW w:w="204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C2CEE0A" w14:textId="77777777" w:rsidR="008648D9" w:rsidRPr="00731783" w:rsidRDefault="00000000">
            <w:pPr>
              <w:spacing w:before="24" w:after="28" w:line="240" w:lineRule="auto"/>
            </w:pPr>
            <w:r w:rsidRPr="00731783">
              <w:rPr>
                <w:color w:val="1A2329"/>
              </w:rPr>
              <w:t>user_id</w:t>
            </w:r>
          </w:p>
        </w:tc>
        <w:tc>
          <w:tcPr>
            <w:tcW w:w="150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2B4CA60" w14:textId="77777777" w:rsidR="008648D9" w:rsidRPr="00731783" w:rsidRDefault="00000000">
            <w:pPr>
              <w:spacing w:before="24" w:after="28" w:line="240" w:lineRule="auto"/>
            </w:pPr>
            <w:r w:rsidRPr="00731783">
              <w:rPr>
                <w:color w:val="1A2329"/>
              </w:rPr>
              <w:t>bigint</w:t>
            </w:r>
          </w:p>
        </w:tc>
        <w:tc>
          <w:tcPr>
            <w:tcW w:w="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CC4AF6D" w14:textId="77777777" w:rsidR="008648D9" w:rsidRPr="00731783" w:rsidRDefault="00000000">
            <w:pPr>
              <w:spacing w:before="24" w:after="28" w:line="240" w:lineRule="auto"/>
            </w:pPr>
            <w:r w:rsidRPr="00731783">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08AA751" w14:textId="77777777" w:rsidR="008648D9" w:rsidRPr="00731783" w:rsidRDefault="00000000">
            <w:pPr>
              <w:spacing w:before="24" w:after="28" w:line="240" w:lineRule="auto"/>
            </w:pPr>
            <w:r w:rsidRPr="00731783">
              <w:rPr>
                <w:color w:val="1A2329"/>
              </w:rPr>
              <w:t>UQ, FK → alumnos_customuser.id</w:t>
            </w:r>
          </w:p>
        </w:tc>
      </w:tr>
      <w:tr w:rsidR="008648D9" w14:paraId="40334D45" w14:textId="77777777" w:rsidTr="00731783">
        <w:trPr>
          <w:cantSplit/>
          <w:trHeight w:val="289"/>
          <w:jc w:val="center"/>
        </w:trPr>
        <w:tc>
          <w:tcPr>
            <w:tcW w:w="204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6522A65" w14:textId="77777777" w:rsidR="008648D9" w:rsidRPr="00731783" w:rsidRDefault="00000000">
            <w:pPr>
              <w:spacing w:before="24" w:after="28" w:line="240" w:lineRule="auto"/>
            </w:pPr>
            <w:r w:rsidRPr="00731783">
              <w:rPr>
                <w:color w:val="1A2329"/>
              </w:rPr>
              <w:t>tutor_id</w:t>
            </w:r>
          </w:p>
        </w:tc>
        <w:tc>
          <w:tcPr>
            <w:tcW w:w="150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9311E62" w14:textId="77777777" w:rsidR="008648D9" w:rsidRPr="00731783" w:rsidRDefault="00000000">
            <w:pPr>
              <w:spacing w:before="24" w:after="28" w:line="240" w:lineRule="auto"/>
            </w:pPr>
            <w:r w:rsidRPr="00731783">
              <w:rPr>
                <w:color w:val="1A2329"/>
              </w:rPr>
              <w:t>integer</w:t>
            </w:r>
          </w:p>
        </w:tc>
        <w:tc>
          <w:tcPr>
            <w:tcW w:w="76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C679090" w14:textId="77777777" w:rsidR="008648D9" w:rsidRPr="00731783" w:rsidRDefault="00000000">
            <w:pPr>
              <w:spacing w:before="24" w:after="28" w:line="240" w:lineRule="auto"/>
            </w:pPr>
            <w:r w:rsidRPr="00731783">
              <w:rPr>
                <w:color w:val="1A2329"/>
              </w:rPr>
              <w:t>Sí</w:t>
            </w:r>
          </w:p>
        </w:tc>
        <w:tc>
          <w:tcPr>
            <w:tcW w:w="478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C219A8F" w14:textId="77777777" w:rsidR="008648D9" w:rsidRPr="00731783" w:rsidRDefault="00000000">
            <w:pPr>
              <w:spacing w:before="24" w:after="28" w:line="240" w:lineRule="auto"/>
            </w:pPr>
            <w:r w:rsidRPr="00731783">
              <w:rPr>
                <w:color w:val="1A2329"/>
              </w:rPr>
              <w:t>FK → alumnos_tutor.id_tutor</w:t>
            </w:r>
          </w:p>
        </w:tc>
      </w:tr>
    </w:tbl>
    <w:p w14:paraId="0B282A6F" w14:textId="77777777" w:rsidR="008648D9" w:rsidRDefault="008648D9">
      <w:pPr>
        <w:spacing w:after="0"/>
      </w:pPr>
    </w:p>
    <w:p w14:paraId="1EF09A0D" w14:textId="7F205F77" w:rsidR="008648D9" w:rsidRPr="00F75C91" w:rsidRDefault="00F75C91" w:rsidP="00F75C91">
      <w:pPr>
        <w:rPr>
          <w:b/>
          <w:bCs/>
        </w:rPr>
      </w:pPr>
      <w:r w:rsidRPr="00F75C91">
        <w:rPr>
          <w:b/>
          <w:bCs/>
        </w:rPr>
        <w:t xml:space="preserve">3. </w:t>
      </w:r>
      <w:proofErr w:type="spellStart"/>
      <w:r w:rsidR="00000000" w:rsidRPr="00F75C91">
        <w:rPr>
          <w:b/>
          <w:bCs/>
        </w:rPr>
        <w:t>alumnos_profesor</w:t>
      </w:r>
      <w:proofErr w:type="spellEnd"/>
    </w:p>
    <w:p w14:paraId="0F52A145" w14:textId="77777777" w:rsidR="008648D9" w:rsidRPr="00492E37" w:rsidRDefault="00000000">
      <w:r w:rsidRPr="00492E37">
        <w:t>Perfil docente, especialidad y gestión de verificación del título.</w:t>
      </w:r>
    </w:p>
    <w:tbl>
      <w:tblPr>
        <w:tblStyle w:val="Tablaconcuadrcula"/>
        <w:tblW w:w="0" w:type="auto"/>
        <w:jc w:val="center"/>
        <w:tblLook w:val="04A0" w:firstRow="1" w:lastRow="0" w:firstColumn="1" w:lastColumn="0" w:noHBand="0" w:noVBand="1"/>
      </w:tblPr>
      <w:tblGrid>
        <w:gridCol w:w="2041"/>
        <w:gridCol w:w="1500"/>
        <w:gridCol w:w="766"/>
        <w:gridCol w:w="4838"/>
      </w:tblGrid>
      <w:tr w:rsidR="008648D9" w:rsidRPr="00492E37" w14:paraId="5297EFE6" w14:textId="77777777" w:rsidTr="00492E37">
        <w:trPr>
          <w:cantSplit/>
          <w:trHeight w:val="294"/>
          <w:tblHeader/>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0017E8C" w14:textId="77777777" w:rsidR="008648D9" w:rsidRPr="00492E37" w:rsidRDefault="00000000">
            <w:pPr>
              <w:spacing w:before="24" w:after="28" w:line="240" w:lineRule="auto"/>
              <w:jc w:val="center"/>
            </w:pPr>
            <w:r w:rsidRPr="00492E37">
              <w:rPr>
                <w:b/>
                <w:color w:val="FFFFFF"/>
              </w:rPr>
              <w:t>Atributo</w:t>
            </w:r>
          </w:p>
        </w:tc>
        <w:tc>
          <w:tcPr>
            <w:tcW w:w="15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460C0B1" w14:textId="77777777" w:rsidR="008648D9" w:rsidRPr="00492E37" w:rsidRDefault="00000000">
            <w:pPr>
              <w:spacing w:before="24" w:after="28" w:line="240" w:lineRule="auto"/>
              <w:jc w:val="center"/>
            </w:pPr>
            <w:r w:rsidRPr="00492E37">
              <w:rPr>
                <w:b/>
                <w:color w:val="FFFFFF"/>
              </w:rPr>
              <w:t>Tipo</w:t>
            </w:r>
          </w:p>
        </w:tc>
        <w:tc>
          <w:tcPr>
            <w:tcW w:w="766"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ECCF522" w14:textId="77777777" w:rsidR="008648D9" w:rsidRPr="00492E37" w:rsidRDefault="00000000">
            <w:pPr>
              <w:spacing w:before="24" w:after="28" w:line="240" w:lineRule="auto"/>
              <w:jc w:val="center"/>
            </w:pPr>
            <w:r w:rsidRPr="00492E37">
              <w:rPr>
                <w:b/>
                <w:color w:val="FFFFFF"/>
              </w:rPr>
              <w:t>Nulo</w:t>
            </w:r>
          </w:p>
        </w:tc>
        <w:tc>
          <w:tcPr>
            <w:tcW w:w="483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7E4E0FB" w14:textId="77777777" w:rsidR="008648D9" w:rsidRPr="00492E37" w:rsidRDefault="00000000">
            <w:pPr>
              <w:spacing w:before="24" w:after="28" w:line="240" w:lineRule="auto"/>
              <w:jc w:val="center"/>
            </w:pPr>
            <w:r w:rsidRPr="00492E37">
              <w:rPr>
                <w:b/>
                <w:color w:val="FFFFFF"/>
              </w:rPr>
              <w:t>Restricción / significado</w:t>
            </w:r>
          </w:p>
        </w:tc>
      </w:tr>
      <w:tr w:rsidR="008648D9" w:rsidRPr="00492E37" w14:paraId="6689327F" w14:textId="77777777" w:rsidTr="00492E37">
        <w:trPr>
          <w:cantSplit/>
          <w:trHeight w:val="270"/>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9DB27EB" w14:textId="77777777" w:rsidR="008648D9" w:rsidRPr="00492E37" w:rsidRDefault="00000000">
            <w:pPr>
              <w:spacing w:before="24" w:after="28" w:line="240" w:lineRule="auto"/>
            </w:pPr>
            <w:r w:rsidRPr="00492E37">
              <w:rPr>
                <w:color w:val="1A2329"/>
              </w:rPr>
              <w:t>id_profesor</w:t>
            </w:r>
          </w:p>
        </w:tc>
        <w:tc>
          <w:tcPr>
            <w:tcW w:w="15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7972249" w14:textId="77777777" w:rsidR="008648D9" w:rsidRPr="00492E37" w:rsidRDefault="00000000">
            <w:pPr>
              <w:spacing w:before="24" w:after="28" w:line="240" w:lineRule="auto"/>
            </w:pPr>
            <w:r w:rsidRPr="00492E37">
              <w:rPr>
                <w:color w:val="1A2329"/>
              </w:rPr>
              <w:t>integer</w:t>
            </w:r>
          </w:p>
        </w:tc>
        <w:tc>
          <w:tcPr>
            <w:tcW w:w="7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C0B2209"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225931B" w14:textId="77777777" w:rsidR="008648D9" w:rsidRPr="00492E37" w:rsidRDefault="00000000">
            <w:pPr>
              <w:spacing w:before="24" w:after="28" w:line="240" w:lineRule="auto"/>
            </w:pPr>
            <w:r w:rsidRPr="00492E37">
              <w:rPr>
                <w:color w:val="1A2329"/>
              </w:rPr>
              <w:t>PK</w:t>
            </w:r>
          </w:p>
        </w:tc>
      </w:tr>
      <w:tr w:rsidR="008648D9" w:rsidRPr="00492E37" w14:paraId="2A2C9C57" w14:textId="77777777" w:rsidTr="00492E37">
        <w:trPr>
          <w:cantSplit/>
          <w:trHeight w:val="270"/>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631B1D" w14:textId="77777777" w:rsidR="008648D9" w:rsidRPr="00492E37" w:rsidRDefault="00000000">
            <w:pPr>
              <w:spacing w:before="24" w:after="28" w:line="240" w:lineRule="auto"/>
            </w:pPr>
            <w:r w:rsidRPr="00492E37">
              <w:rPr>
                <w:color w:val="1A2329"/>
              </w:rPr>
              <w:t>especialidad_id</w:t>
            </w:r>
          </w:p>
        </w:tc>
        <w:tc>
          <w:tcPr>
            <w:tcW w:w="15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D13ED5E" w14:textId="77777777" w:rsidR="008648D9" w:rsidRPr="00492E37" w:rsidRDefault="00000000">
            <w:pPr>
              <w:spacing w:before="24" w:after="28" w:line="240" w:lineRule="auto"/>
            </w:pPr>
            <w:r w:rsidRPr="00492E37">
              <w:rPr>
                <w:color w:val="1A2329"/>
              </w:rPr>
              <w:t>bigint</w:t>
            </w:r>
          </w:p>
        </w:tc>
        <w:tc>
          <w:tcPr>
            <w:tcW w:w="76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0861414" w14:textId="77777777" w:rsidR="008648D9" w:rsidRPr="00492E37" w:rsidRDefault="00000000">
            <w:pPr>
              <w:spacing w:before="24" w:after="28" w:line="240" w:lineRule="auto"/>
            </w:pPr>
            <w:r w:rsidRPr="00492E37">
              <w:rPr>
                <w:color w:val="1A2329"/>
              </w:rPr>
              <w:t>Sí</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2BD1072" w14:textId="77777777" w:rsidR="008648D9" w:rsidRPr="00492E37" w:rsidRDefault="00000000">
            <w:pPr>
              <w:spacing w:before="24" w:after="28" w:line="240" w:lineRule="auto"/>
            </w:pPr>
            <w:r w:rsidRPr="00492E37">
              <w:rPr>
                <w:color w:val="1A2329"/>
              </w:rPr>
              <w:t>FK → alumnos_especialidad.id</w:t>
            </w:r>
          </w:p>
        </w:tc>
      </w:tr>
      <w:tr w:rsidR="008648D9" w:rsidRPr="00492E37" w14:paraId="6EC92407" w14:textId="77777777" w:rsidTr="00492E37">
        <w:trPr>
          <w:cantSplit/>
          <w:trHeight w:val="270"/>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C766E8F" w14:textId="77777777" w:rsidR="008648D9" w:rsidRPr="00492E37" w:rsidRDefault="00000000">
            <w:pPr>
              <w:spacing w:before="24" w:after="28" w:line="240" w:lineRule="auto"/>
            </w:pPr>
            <w:r w:rsidRPr="00492E37">
              <w:rPr>
                <w:color w:val="1A2329"/>
              </w:rPr>
              <w:t>user_id</w:t>
            </w:r>
          </w:p>
        </w:tc>
        <w:tc>
          <w:tcPr>
            <w:tcW w:w="15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67C09DD" w14:textId="77777777" w:rsidR="008648D9" w:rsidRPr="00492E37" w:rsidRDefault="00000000">
            <w:pPr>
              <w:spacing w:before="24" w:after="28" w:line="240" w:lineRule="auto"/>
            </w:pPr>
            <w:r w:rsidRPr="00492E37">
              <w:rPr>
                <w:color w:val="1A2329"/>
              </w:rPr>
              <w:t>bigint</w:t>
            </w:r>
          </w:p>
        </w:tc>
        <w:tc>
          <w:tcPr>
            <w:tcW w:w="7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F9339AD"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E188C3F" w14:textId="77777777" w:rsidR="008648D9" w:rsidRPr="00492E37" w:rsidRDefault="00000000">
            <w:pPr>
              <w:spacing w:before="24" w:after="28" w:line="240" w:lineRule="auto"/>
            </w:pPr>
            <w:r w:rsidRPr="00492E37">
              <w:rPr>
                <w:color w:val="1A2329"/>
              </w:rPr>
              <w:t>UQ, FK → alumnos_customuser.id</w:t>
            </w:r>
          </w:p>
        </w:tc>
      </w:tr>
      <w:tr w:rsidR="008648D9" w:rsidRPr="00492E37" w14:paraId="040FFE92" w14:textId="77777777" w:rsidTr="00492E37">
        <w:trPr>
          <w:cantSplit/>
          <w:trHeight w:val="294"/>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57803E6" w14:textId="77777777" w:rsidR="008648D9" w:rsidRPr="00492E37" w:rsidRDefault="00000000">
            <w:pPr>
              <w:spacing w:before="24" w:after="28" w:line="240" w:lineRule="auto"/>
            </w:pPr>
            <w:r w:rsidRPr="00492E37">
              <w:rPr>
                <w:color w:val="1A2329"/>
              </w:rPr>
              <w:t>telefono_publico</w:t>
            </w:r>
          </w:p>
        </w:tc>
        <w:tc>
          <w:tcPr>
            <w:tcW w:w="15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83A62D9" w14:textId="77777777" w:rsidR="008648D9" w:rsidRPr="00492E37" w:rsidRDefault="00000000">
            <w:pPr>
              <w:spacing w:before="24" w:after="28" w:line="240" w:lineRule="auto"/>
            </w:pPr>
            <w:r w:rsidRPr="00492E37">
              <w:rPr>
                <w:color w:val="1A2329"/>
              </w:rPr>
              <w:t>boolean</w:t>
            </w:r>
          </w:p>
        </w:tc>
        <w:tc>
          <w:tcPr>
            <w:tcW w:w="76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2EF05EF"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6C37944" w14:textId="77777777" w:rsidR="008648D9" w:rsidRPr="00492E37" w:rsidRDefault="00000000">
            <w:pPr>
              <w:spacing w:before="24" w:after="28" w:line="240" w:lineRule="auto"/>
            </w:pPr>
            <w:r w:rsidRPr="00492E37">
              <w:rPr>
                <w:color w:val="1A2329"/>
              </w:rPr>
              <w:t>Por omisión false</w:t>
            </w:r>
          </w:p>
        </w:tc>
      </w:tr>
      <w:tr w:rsidR="008648D9" w:rsidRPr="00492E37" w14:paraId="2E1E36E8" w14:textId="77777777" w:rsidTr="00492E37">
        <w:trPr>
          <w:cantSplit/>
          <w:trHeight w:val="344"/>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4A5EAD9" w14:textId="77777777" w:rsidR="008648D9" w:rsidRPr="00492E37" w:rsidRDefault="00000000">
            <w:pPr>
              <w:spacing w:before="24" w:after="28" w:line="240" w:lineRule="auto"/>
            </w:pPr>
            <w:r w:rsidRPr="00492E37">
              <w:rPr>
                <w:color w:val="1A2329"/>
              </w:rPr>
              <w:t>titulo_actualizado</w:t>
            </w:r>
          </w:p>
        </w:tc>
        <w:tc>
          <w:tcPr>
            <w:tcW w:w="15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C2F6F6F" w14:textId="77777777" w:rsidR="008648D9" w:rsidRPr="00492E37" w:rsidRDefault="00000000">
            <w:pPr>
              <w:spacing w:before="24" w:after="28" w:line="240" w:lineRule="auto"/>
            </w:pPr>
            <w:r w:rsidRPr="00492E37">
              <w:rPr>
                <w:color w:val="1A2329"/>
              </w:rPr>
              <w:t>timestamptz</w:t>
            </w:r>
          </w:p>
        </w:tc>
        <w:tc>
          <w:tcPr>
            <w:tcW w:w="7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D2BEAD" w14:textId="77777777" w:rsidR="008648D9" w:rsidRPr="00492E37" w:rsidRDefault="00000000">
            <w:pPr>
              <w:spacing w:before="24" w:after="28" w:line="240" w:lineRule="auto"/>
            </w:pPr>
            <w:r w:rsidRPr="00492E37">
              <w:rPr>
                <w:color w:val="1A2329"/>
              </w:rPr>
              <w:t>Sí</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9E9EC62" w14:textId="77777777" w:rsidR="008648D9" w:rsidRPr="00492E37" w:rsidRDefault="008648D9">
            <w:pPr>
              <w:spacing w:before="24" w:after="28" w:line="240" w:lineRule="auto"/>
            </w:pPr>
          </w:p>
        </w:tc>
      </w:tr>
      <w:tr w:rsidR="008648D9" w:rsidRPr="00492E37" w14:paraId="50B086D8" w14:textId="77777777" w:rsidTr="00492E37">
        <w:trPr>
          <w:cantSplit/>
          <w:trHeight w:val="270"/>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82D2AD0" w14:textId="77777777" w:rsidR="008648D9" w:rsidRPr="00492E37" w:rsidRDefault="00000000">
            <w:pPr>
              <w:spacing w:before="24" w:after="28" w:line="240" w:lineRule="auto"/>
            </w:pPr>
            <w:r w:rsidRPr="00492E37">
              <w:rPr>
                <w:color w:val="1A2329"/>
              </w:rPr>
              <w:t>titulo_archivo</w:t>
            </w:r>
          </w:p>
        </w:tc>
        <w:tc>
          <w:tcPr>
            <w:tcW w:w="15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7D040CF"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100)</w:t>
            </w:r>
          </w:p>
        </w:tc>
        <w:tc>
          <w:tcPr>
            <w:tcW w:w="76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B531778"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DB8415D" w14:textId="77777777" w:rsidR="008648D9" w:rsidRPr="00492E37" w:rsidRDefault="00000000">
            <w:pPr>
              <w:spacing w:before="24" w:after="28" w:line="240" w:lineRule="auto"/>
            </w:pPr>
            <w:r w:rsidRPr="00492E37">
              <w:rPr>
                <w:color w:val="1A2329"/>
              </w:rPr>
              <w:t>Ruta en titulos/ (privado)</w:t>
            </w:r>
          </w:p>
        </w:tc>
      </w:tr>
      <w:tr w:rsidR="008648D9" w:rsidRPr="00492E37" w14:paraId="1F2DB045" w14:textId="77777777" w:rsidTr="00492E37">
        <w:trPr>
          <w:cantSplit/>
          <w:trHeight w:val="270"/>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F31E244" w14:textId="77777777" w:rsidR="008648D9" w:rsidRPr="00492E37" w:rsidRDefault="00000000">
            <w:pPr>
              <w:spacing w:before="24" w:after="28" w:line="240" w:lineRule="auto"/>
            </w:pPr>
            <w:r w:rsidRPr="00492E37">
              <w:rPr>
                <w:color w:val="1A2329"/>
              </w:rPr>
              <w:t>titulo_estado</w:t>
            </w:r>
          </w:p>
        </w:tc>
        <w:tc>
          <w:tcPr>
            <w:tcW w:w="15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7C1FD5B"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12)</w:t>
            </w:r>
          </w:p>
        </w:tc>
        <w:tc>
          <w:tcPr>
            <w:tcW w:w="7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8215DCE"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3188832" w14:textId="77777777" w:rsidR="008648D9" w:rsidRPr="00492E37" w:rsidRDefault="00000000">
            <w:pPr>
              <w:spacing w:before="24" w:after="28" w:line="240" w:lineRule="auto"/>
            </w:pPr>
            <w:r w:rsidRPr="00492E37">
              <w:rPr>
                <w:color w:val="1A2329"/>
              </w:rPr>
              <w:t>pendiente, en_revision, aprobado, rechazado</w:t>
            </w:r>
          </w:p>
        </w:tc>
      </w:tr>
      <w:tr w:rsidR="008648D9" w:rsidRPr="00492E37" w14:paraId="31828F94" w14:textId="77777777" w:rsidTr="00492E37">
        <w:trPr>
          <w:cantSplit/>
          <w:trHeight w:val="344"/>
          <w:jc w:val="center"/>
        </w:trPr>
        <w:tc>
          <w:tcPr>
            <w:tcW w:w="204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6D01332" w14:textId="77777777" w:rsidR="008648D9" w:rsidRPr="00492E37" w:rsidRDefault="00000000">
            <w:pPr>
              <w:spacing w:before="24" w:after="28" w:line="240" w:lineRule="auto"/>
            </w:pPr>
            <w:r w:rsidRPr="00492E37">
              <w:rPr>
                <w:color w:val="1A2329"/>
              </w:rPr>
              <w:t>titulo_observacion</w:t>
            </w:r>
          </w:p>
        </w:tc>
        <w:tc>
          <w:tcPr>
            <w:tcW w:w="15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77D2D9E"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200)</w:t>
            </w:r>
          </w:p>
        </w:tc>
        <w:tc>
          <w:tcPr>
            <w:tcW w:w="76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84BF90A"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59DCB07" w14:textId="77777777" w:rsidR="008648D9" w:rsidRPr="00492E37" w:rsidRDefault="008648D9">
            <w:pPr>
              <w:spacing w:before="24" w:after="28" w:line="240" w:lineRule="auto"/>
            </w:pPr>
          </w:p>
        </w:tc>
      </w:tr>
    </w:tbl>
    <w:p w14:paraId="78CAF7E7" w14:textId="77777777" w:rsidR="008648D9" w:rsidRPr="00492E37" w:rsidRDefault="008648D9">
      <w:pPr>
        <w:spacing w:after="0"/>
      </w:pPr>
    </w:p>
    <w:p w14:paraId="1D9562A3" w14:textId="3D779FAA" w:rsidR="008648D9" w:rsidRPr="00F75C91" w:rsidRDefault="00F75C91" w:rsidP="00F75C91">
      <w:pPr>
        <w:rPr>
          <w:b/>
          <w:bCs/>
        </w:rPr>
      </w:pPr>
      <w:r w:rsidRPr="00F75C91">
        <w:rPr>
          <w:b/>
          <w:bCs/>
        </w:rPr>
        <w:t>4.</w:t>
      </w:r>
      <w:r w:rsidR="00000000" w:rsidRPr="00F75C91">
        <w:rPr>
          <w:b/>
          <w:bCs/>
        </w:rPr>
        <w:t xml:space="preserve"> alumnos_tutor</w:t>
      </w:r>
    </w:p>
    <w:p w14:paraId="06F5DB83" w14:textId="77777777" w:rsidR="008648D9" w:rsidRPr="00492E37" w:rsidRDefault="00000000">
      <w:r w:rsidRPr="00492E37">
        <w:t>Perfil de administración interna de LBWUS; la palabra «tutor» no designa aquí profesor de clase.</w:t>
      </w:r>
    </w:p>
    <w:tbl>
      <w:tblPr>
        <w:tblStyle w:val="Tablaconcuadrcula"/>
        <w:tblW w:w="0" w:type="auto"/>
        <w:jc w:val="center"/>
        <w:tblLook w:val="04A0" w:firstRow="1" w:lastRow="0" w:firstColumn="1" w:lastColumn="0" w:noHBand="0" w:noVBand="1"/>
      </w:tblPr>
      <w:tblGrid>
        <w:gridCol w:w="2022"/>
        <w:gridCol w:w="1487"/>
        <w:gridCol w:w="768"/>
        <w:gridCol w:w="4869"/>
      </w:tblGrid>
      <w:tr w:rsidR="008648D9" w:rsidRPr="00492E37" w14:paraId="78383FE3" w14:textId="77777777" w:rsidTr="00492E37">
        <w:trPr>
          <w:cantSplit/>
          <w:trHeight w:val="307"/>
          <w:tblHeader/>
          <w:jc w:val="center"/>
        </w:trPr>
        <w:tc>
          <w:tcPr>
            <w:tcW w:w="202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0F2F155" w14:textId="77777777" w:rsidR="008648D9" w:rsidRPr="00492E37" w:rsidRDefault="00000000">
            <w:pPr>
              <w:spacing w:before="24" w:after="28" w:line="240" w:lineRule="auto"/>
              <w:jc w:val="center"/>
            </w:pPr>
            <w:r w:rsidRPr="00492E37">
              <w:rPr>
                <w:b/>
                <w:color w:val="FFFFFF"/>
              </w:rPr>
              <w:t>Atributo</w:t>
            </w:r>
          </w:p>
        </w:tc>
        <w:tc>
          <w:tcPr>
            <w:tcW w:w="148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320FAF6" w14:textId="77777777" w:rsidR="008648D9" w:rsidRPr="00492E37" w:rsidRDefault="00000000">
            <w:pPr>
              <w:spacing w:before="24" w:after="28" w:line="240" w:lineRule="auto"/>
              <w:jc w:val="center"/>
            </w:pPr>
            <w:r w:rsidRPr="00492E37">
              <w:rPr>
                <w:b/>
                <w:color w:val="FFFFFF"/>
              </w:rPr>
              <w:t>Tipo</w:t>
            </w:r>
          </w:p>
        </w:tc>
        <w:tc>
          <w:tcPr>
            <w:tcW w:w="76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34861DE" w14:textId="77777777" w:rsidR="008648D9" w:rsidRPr="00492E37" w:rsidRDefault="00000000">
            <w:pPr>
              <w:spacing w:before="24" w:after="28" w:line="240" w:lineRule="auto"/>
              <w:jc w:val="center"/>
            </w:pPr>
            <w:r w:rsidRPr="00492E37">
              <w:rPr>
                <w:b/>
                <w:color w:val="FFFFFF"/>
              </w:rPr>
              <w:t>Nulo</w:t>
            </w:r>
          </w:p>
        </w:tc>
        <w:tc>
          <w:tcPr>
            <w:tcW w:w="486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ADF6BD2" w14:textId="77777777" w:rsidR="008648D9" w:rsidRPr="00492E37" w:rsidRDefault="00000000">
            <w:pPr>
              <w:spacing w:before="24" w:after="28" w:line="240" w:lineRule="auto"/>
              <w:jc w:val="center"/>
            </w:pPr>
            <w:r w:rsidRPr="00492E37">
              <w:rPr>
                <w:b/>
                <w:color w:val="FFFFFF"/>
              </w:rPr>
              <w:t>Restricción / significado</w:t>
            </w:r>
          </w:p>
        </w:tc>
      </w:tr>
      <w:tr w:rsidR="008648D9" w:rsidRPr="00492E37" w14:paraId="6CE17953" w14:textId="77777777" w:rsidTr="00492E37">
        <w:trPr>
          <w:cantSplit/>
          <w:trHeight w:val="282"/>
          <w:jc w:val="center"/>
        </w:trPr>
        <w:tc>
          <w:tcPr>
            <w:tcW w:w="202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0F7D72F" w14:textId="77777777" w:rsidR="008648D9" w:rsidRPr="00492E37" w:rsidRDefault="00000000">
            <w:pPr>
              <w:spacing w:before="24" w:after="28" w:line="240" w:lineRule="auto"/>
            </w:pPr>
            <w:r w:rsidRPr="00492E37">
              <w:rPr>
                <w:color w:val="1A2329"/>
              </w:rPr>
              <w:t>id_tutor</w:t>
            </w:r>
          </w:p>
        </w:tc>
        <w:tc>
          <w:tcPr>
            <w:tcW w:w="148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F06F951" w14:textId="77777777" w:rsidR="008648D9" w:rsidRPr="00492E37" w:rsidRDefault="00000000">
            <w:pPr>
              <w:spacing w:before="24" w:after="28" w:line="240" w:lineRule="auto"/>
            </w:pPr>
            <w:r w:rsidRPr="00492E37">
              <w:rPr>
                <w:color w:val="1A2329"/>
              </w:rPr>
              <w:t>integer</w:t>
            </w:r>
          </w:p>
        </w:tc>
        <w:tc>
          <w:tcPr>
            <w:tcW w:w="76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9979110" w14:textId="77777777" w:rsidR="008648D9" w:rsidRPr="00492E37" w:rsidRDefault="00000000">
            <w:pPr>
              <w:spacing w:before="24" w:after="28" w:line="240" w:lineRule="auto"/>
            </w:pPr>
            <w:r w:rsidRPr="00492E37">
              <w:rPr>
                <w:color w:val="1A2329"/>
              </w:rPr>
              <w:t>No</w:t>
            </w:r>
          </w:p>
        </w:tc>
        <w:tc>
          <w:tcPr>
            <w:tcW w:w="486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6A4D739" w14:textId="77777777" w:rsidR="008648D9" w:rsidRPr="00492E37" w:rsidRDefault="00000000">
            <w:pPr>
              <w:spacing w:before="24" w:after="28" w:line="240" w:lineRule="auto"/>
            </w:pPr>
            <w:r w:rsidRPr="00492E37">
              <w:rPr>
                <w:color w:val="1A2329"/>
              </w:rPr>
              <w:t>PK</w:t>
            </w:r>
          </w:p>
        </w:tc>
      </w:tr>
      <w:tr w:rsidR="008648D9" w:rsidRPr="00492E37" w14:paraId="0B167896" w14:textId="77777777" w:rsidTr="00492E37">
        <w:trPr>
          <w:cantSplit/>
          <w:trHeight w:val="282"/>
          <w:jc w:val="center"/>
        </w:trPr>
        <w:tc>
          <w:tcPr>
            <w:tcW w:w="202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0F85A44" w14:textId="77777777" w:rsidR="008648D9" w:rsidRPr="00492E37" w:rsidRDefault="00000000">
            <w:pPr>
              <w:spacing w:before="24" w:after="28" w:line="240" w:lineRule="auto"/>
            </w:pPr>
            <w:r w:rsidRPr="00492E37">
              <w:rPr>
                <w:color w:val="1A2329"/>
              </w:rPr>
              <w:t>user_id</w:t>
            </w:r>
          </w:p>
        </w:tc>
        <w:tc>
          <w:tcPr>
            <w:tcW w:w="148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2ABB8F1" w14:textId="77777777" w:rsidR="008648D9" w:rsidRPr="00492E37" w:rsidRDefault="00000000">
            <w:pPr>
              <w:spacing w:before="24" w:after="28" w:line="240" w:lineRule="auto"/>
            </w:pPr>
            <w:r w:rsidRPr="00492E37">
              <w:rPr>
                <w:color w:val="1A2329"/>
              </w:rPr>
              <w:t>bigint</w:t>
            </w:r>
          </w:p>
        </w:tc>
        <w:tc>
          <w:tcPr>
            <w:tcW w:w="76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0E2F860" w14:textId="77777777" w:rsidR="008648D9" w:rsidRPr="00492E37" w:rsidRDefault="00000000">
            <w:pPr>
              <w:spacing w:before="24" w:after="28" w:line="240" w:lineRule="auto"/>
            </w:pPr>
            <w:r w:rsidRPr="00492E37">
              <w:rPr>
                <w:color w:val="1A2329"/>
              </w:rPr>
              <w:t>No</w:t>
            </w:r>
          </w:p>
        </w:tc>
        <w:tc>
          <w:tcPr>
            <w:tcW w:w="486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E5F5A42" w14:textId="77777777" w:rsidR="008648D9" w:rsidRPr="00492E37" w:rsidRDefault="00000000">
            <w:pPr>
              <w:spacing w:before="24" w:after="28" w:line="240" w:lineRule="auto"/>
            </w:pPr>
            <w:r w:rsidRPr="00492E37">
              <w:rPr>
                <w:color w:val="1A2329"/>
              </w:rPr>
              <w:t>UQ, FK → alumnos_customuser.id</w:t>
            </w:r>
          </w:p>
        </w:tc>
      </w:tr>
    </w:tbl>
    <w:p w14:paraId="781CC777" w14:textId="77777777" w:rsidR="008648D9" w:rsidRPr="00492E37" w:rsidRDefault="008648D9">
      <w:pPr>
        <w:spacing w:after="0"/>
      </w:pPr>
    </w:p>
    <w:p w14:paraId="031D0A2F" w14:textId="321ED207" w:rsidR="008648D9" w:rsidRPr="00F75C91" w:rsidRDefault="00F75C91" w:rsidP="00F75C91">
      <w:pPr>
        <w:rPr>
          <w:b/>
          <w:bCs/>
        </w:rPr>
      </w:pPr>
      <w:r w:rsidRPr="00F75C91">
        <w:rPr>
          <w:b/>
          <w:bCs/>
        </w:rPr>
        <w:t xml:space="preserve">5. </w:t>
      </w:r>
      <w:proofErr w:type="spellStart"/>
      <w:r w:rsidR="00000000" w:rsidRPr="00F75C91">
        <w:rPr>
          <w:b/>
          <w:bCs/>
        </w:rPr>
        <w:t>alumnos_clase</w:t>
      </w:r>
      <w:proofErr w:type="spellEnd"/>
    </w:p>
    <w:p w14:paraId="0C1C5A69" w14:textId="77777777" w:rsidR="008648D9" w:rsidRPr="00492E37" w:rsidRDefault="00000000">
      <w:r w:rsidRPr="00492E37">
        <w:t>Oferta de una clase por parte de un profesor.</w:t>
      </w:r>
    </w:p>
    <w:tbl>
      <w:tblPr>
        <w:tblStyle w:val="Tablaconcuadrcula"/>
        <w:tblW w:w="0" w:type="auto"/>
        <w:jc w:val="center"/>
        <w:tblLook w:val="04A0" w:firstRow="1" w:lastRow="0" w:firstColumn="1" w:lastColumn="0" w:noHBand="0" w:noVBand="1"/>
      </w:tblPr>
      <w:tblGrid>
        <w:gridCol w:w="2029"/>
        <w:gridCol w:w="1495"/>
        <w:gridCol w:w="763"/>
        <w:gridCol w:w="4838"/>
      </w:tblGrid>
      <w:tr w:rsidR="008648D9" w:rsidRPr="00492E37" w14:paraId="215DB1BB" w14:textId="77777777" w:rsidTr="00492E37">
        <w:trPr>
          <w:cantSplit/>
          <w:trHeight w:val="287"/>
          <w:tblHeader/>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6C51D81" w14:textId="77777777" w:rsidR="008648D9" w:rsidRPr="00492E37" w:rsidRDefault="00000000">
            <w:pPr>
              <w:spacing w:before="24" w:after="28" w:line="240" w:lineRule="auto"/>
              <w:jc w:val="center"/>
            </w:pPr>
            <w:r w:rsidRPr="00492E37">
              <w:rPr>
                <w:b/>
                <w:color w:val="FFFFFF"/>
              </w:rPr>
              <w:t>Atributo</w:t>
            </w:r>
          </w:p>
        </w:tc>
        <w:tc>
          <w:tcPr>
            <w:tcW w:w="149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309A08A" w14:textId="77777777" w:rsidR="008648D9" w:rsidRPr="00492E37" w:rsidRDefault="00000000">
            <w:pPr>
              <w:spacing w:before="24" w:after="28" w:line="240" w:lineRule="auto"/>
              <w:jc w:val="center"/>
            </w:pPr>
            <w:r w:rsidRPr="00492E37">
              <w:rPr>
                <w:b/>
                <w:color w:val="FFFFFF"/>
              </w:rPr>
              <w:t>Tipo</w:t>
            </w:r>
          </w:p>
        </w:tc>
        <w:tc>
          <w:tcPr>
            <w:tcW w:w="76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360B203" w14:textId="77777777" w:rsidR="008648D9" w:rsidRPr="00492E37" w:rsidRDefault="00000000">
            <w:pPr>
              <w:spacing w:before="24" w:after="28" w:line="240" w:lineRule="auto"/>
              <w:jc w:val="center"/>
            </w:pPr>
            <w:r w:rsidRPr="00492E37">
              <w:rPr>
                <w:b/>
                <w:color w:val="FFFFFF"/>
              </w:rPr>
              <w:t>Nulo</w:t>
            </w:r>
          </w:p>
        </w:tc>
        <w:tc>
          <w:tcPr>
            <w:tcW w:w="483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F99FBCD" w14:textId="77777777" w:rsidR="008648D9" w:rsidRPr="00492E37" w:rsidRDefault="00000000">
            <w:pPr>
              <w:spacing w:before="24" w:after="28" w:line="240" w:lineRule="auto"/>
              <w:jc w:val="center"/>
            </w:pPr>
            <w:r w:rsidRPr="00492E37">
              <w:rPr>
                <w:b/>
                <w:color w:val="FFFFFF"/>
              </w:rPr>
              <w:t>Restricción / significado</w:t>
            </w:r>
          </w:p>
        </w:tc>
      </w:tr>
      <w:tr w:rsidR="008648D9" w:rsidRPr="00492E37" w14:paraId="7C684F86" w14:textId="77777777" w:rsidTr="00492E37">
        <w:trPr>
          <w:cantSplit/>
          <w:trHeight w:val="263"/>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27806A3" w14:textId="77777777" w:rsidR="008648D9" w:rsidRPr="00492E37" w:rsidRDefault="00000000">
            <w:pPr>
              <w:spacing w:before="24" w:after="28" w:line="240" w:lineRule="auto"/>
            </w:pPr>
            <w:r w:rsidRPr="00492E37">
              <w:rPr>
                <w:color w:val="1A2329"/>
              </w:rPr>
              <w:t>id_clase</w:t>
            </w:r>
          </w:p>
        </w:tc>
        <w:tc>
          <w:tcPr>
            <w:tcW w:w="14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1A35B6D" w14:textId="77777777" w:rsidR="008648D9" w:rsidRPr="00492E37" w:rsidRDefault="00000000">
            <w:pPr>
              <w:spacing w:before="24" w:after="28" w:line="240" w:lineRule="auto"/>
            </w:pPr>
            <w:r w:rsidRPr="00492E37">
              <w:rPr>
                <w:color w:val="1A2329"/>
              </w:rPr>
              <w:t>integer</w:t>
            </w:r>
          </w:p>
        </w:tc>
        <w:tc>
          <w:tcPr>
            <w:tcW w:w="76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2F757FD"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5F75443" w14:textId="77777777" w:rsidR="008648D9" w:rsidRPr="00492E37" w:rsidRDefault="00000000">
            <w:pPr>
              <w:spacing w:before="24" w:after="28" w:line="240" w:lineRule="auto"/>
            </w:pPr>
            <w:r w:rsidRPr="00492E37">
              <w:rPr>
                <w:color w:val="1A2329"/>
              </w:rPr>
              <w:t>PK</w:t>
            </w:r>
          </w:p>
        </w:tc>
      </w:tr>
      <w:tr w:rsidR="008648D9" w:rsidRPr="00492E37" w14:paraId="2BAA8F14" w14:textId="77777777" w:rsidTr="00492E37">
        <w:trPr>
          <w:cantSplit/>
          <w:trHeight w:val="263"/>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8BFC8EE" w14:textId="77777777" w:rsidR="008648D9" w:rsidRPr="00492E37" w:rsidRDefault="00000000">
            <w:pPr>
              <w:spacing w:before="24" w:after="28" w:line="240" w:lineRule="auto"/>
            </w:pPr>
            <w:r w:rsidRPr="00492E37">
              <w:rPr>
                <w:color w:val="1A2329"/>
              </w:rPr>
              <w:t>modalidad</w:t>
            </w:r>
          </w:p>
        </w:tc>
        <w:tc>
          <w:tcPr>
            <w:tcW w:w="149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08C390B"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10)</w:t>
            </w:r>
          </w:p>
        </w:tc>
        <w:tc>
          <w:tcPr>
            <w:tcW w:w="76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E7501A9"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CD7FC0" w14:textId="77777777" w:rsidR="008648D9" w:rsidRPr="00492E37" w:rsidRDefault="00000000">
            <w:pPr>
              <w:spacing w:before="24" w:after="28" w:line="240" w:lineRule="auto"/>
            </w:pPr>
            <w:r w:rsidRPr="00492E37">
              <w:rPr>
                <w:color w:val="1A2329"/>
              </w:rPr>
              <w:t>online, presencial</w:t>
            </w:r>
          </w:p>
        </w:tc>
      </w:tr>
      <w:tr w:rsidR="008648D9" w:rsidRPr="00492E37" w14:paraId="137D8591" w14:textId="77777777" w:rsidTr="00492E37">
        <w:trPr>
          <w:cantSplit/>
          <w:trHeight w:val="335"/>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93FB570" w14:textId="77777777" w:rsidR="008648D9" w:rsidRPr="00492E37" w:rsidRDefault="00000000">
            <w:pPr>
              <w:spacing w:before="24" w:after="28" w:line="240" w:lineRule="auto"/>
            </w:pPr>
            <w:r w:rsidRPr="00492E37">
              <w:rPr>
                <w:color w:val="1A2329"/>
              </w:rPr>
              <w:t>horario</w:t>
            </w:r>
          </w:p>
        </w:tc>
        <w:tc>
          <w:tcPr>
            <w:tcW w:w="14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C20709A" w14:textId="77777777" w:rsidR="008648D9" w:rsidRPr="00492E37" w:rsidRDefault="00000000">
            <w:pPr>
              <w:spacing w:before="24" w:after="28" w:line="240" w:lineRule="auto"/>
            </w:pPr>
            <w:r w:rsidRPr="00492E37">
              <w:rPr>
                <w:color w:val="1A2329"/>
              </w:rPr>
              <w:t>time</w:t>
            </w:r>
          </w:p>
        </w:tc>
        <w:tc>
          <w:tcPr>
            <w:tcW w:w="76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38C9D2F"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476FAB9" w14:textId="77777777" w:rsidR="008648D9" w:rsidRPr="00492E37" w:rsidRDefault="008648D9">
            <w:pPr>
              <w:spacing w:before="24" w:after="28" w:line="240" w:lineRule="auto"/>
            </w:pPr>
          </w:p>
        </w:tc>
      </w:tr>
      <w:tr w:rsidR="008648D9" w:rsidRPr="00492E37" w14:paraId="7CCD95E0" w14:textId="77777777" w:rsidTr="00492E37">
        <w:trPr>
          <w:cantSplit/>
          <w:trHeight w:val="287"/>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179D6FA" w14:textId="77777777" w:rsidR="008648D9" w:rsidRPr="00492E37" w:rsidRDefault="00000000">
            <w:pPr>
              <w:spacing w:before="24" w:after="28" w:line="240" w:lineRule="auto"/>
            </w:pPr>
            <w:r w:rsidRPr="00492E37">
              <w:rPr>
                <w:color w:val="1A2329"/>
              </w:rPr>
              <w:t>asignatura_id</w:t>
            </w:r>
          </w:p>
        </w:tc>
        <w:tc>
          <w:tcPr>
            <w:tcW w:w="149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3923B7" w14:textId="77777777" w:rsidR="008648D9" w:rsidRPr="00492E37" w:rsidRDefault="00000000">
            <w:pPr>
              <w:spacing w:before="24" w:after="28" w:line="240" w:lineRule="auto"/>
            </w:pPr>
            <w:r w:rsidRPr="00492E37">
              <w:rPr>
                <w:color w:val="1A2329"/>
              </w:rPr>
              <w:t>bigint</w:t>
            </w:r>
          </w:p>
        </w:tc>
        <w:tc>
          <w:tcPr>
            <w:tcW w:w="76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D1BF6BB"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D50FD8" w14:textId="77777777" w:rsidR="008648D9" w:rsidRPr="00492E37" w:rsidRDefault="00000000">
            <w:pPr>
              <w:spacing w:before="24" w:after="28" w:line="240" w:lineRule="auto"/>
            </w:pPr>
            <w:r w:rsidRPr="00492E37">
              <w:rPr>
                <w:color w:val="1A2329"/>
              </w:rPr>
              <w:t>FK → alumnos_asignatura.id</w:t>
            </w:r>
          </w:p>
        </w:tc>
      </w:tr>
      <w:tr w:rsidR="008648D9" w:rsidRPr="00492E37" w14:paraId="7C4B3BC9" w14:textId="77777777" w:rsidTr="00492E37">
        <w:trPr>
          <w:cantSplit/>
          <w:trHeight w:val="263"/>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5FBAC5B" w14:textId="77777777" w:rsidR="008648D9" w:rsidRPr="00492E37" w:rsidRDefault="00000000">
            <w:pPr>
              <w:spacing w:before="24" w:after="28" w:line="240" w:lineRule="auto"/>
            </w:pPr>
            <w:r w:rsidRPr="00492E37">
              <w:rPr>
                <w:color w:val="1A2329"/>
              </w:rPr>
              <w:t>profesor_id</w:t>
            </w:r>
          </w:p>
        </w:tc>
        <w:tc>
          <w:tcPr>
            <w:tcW w:w="14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310142C" w14:textId="77777777" w:rsidR="008648D9" w:rsidRPr="00492E37" w:rsidRDefault="00000000">
            <w:pPr>
              <w:spacing w:before="24" w:after="28" w:line="240" w:lineRule="auto"/>
            </w:pPr>
            <w:r w:rsidRPr="00492E37">
              <w:rPr>
                <w:color w:val="1A2329"/>
              </w:rPr>
              <w:t>integer</w:t>
            </w:r>
          </w:p>
        </w:tc>
        <w:tc>
          <w:tcPr>
            <w:tcW w:w="76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AE2B23A"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5DC3788" w14:textId="77777777" w:rsidR="008648D9" w:rsidRPr="00492E37" w:rsidRDefault="00000000">
            <w:pPr>
              <w:spacing w:before="24" w:after="28" w:line="240" w:lineRule="auto"/>
            </w:pPr>
            <w:r w:rsidRPr="00492E37">
              <w:rPr>
                <w:color w:val="1A2329"/>
              </w:rPr>
              <w:t>FK → alumnos_profesor.id_profesor</w:t>
            </w:r>
          </w:p>
        </w:tc>
      </w:tr>
      <w:tr w:rsidR="008648D9" w:rsidRPr="00492E37" w14:paraId="647B324B" w14:textId="77777777" w:rsidTr="00492E37">
        <w:trPr>
          <w:cantSplit/>
          <w:trHeight w:val="335"/>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D4196FC" w14:textId="77777777" w:rsidR="008648D9" w:rsidRPr="00492E37" w:rsidRDefault="00000000">
            <w:pPr>
              <w:spacing w:before="24" w:after="28" w:line="240" w:lineRule="auto"/>
            </w:pPr>
            <w:r w:rsidRPr="00492E37">
              <w:rPr>
                <w:color w:val="1A2329"/>
              </w:rPr>
              <w:t>descripcion_vivo</w:t>
            </w:r>
          </w:p>
        </w:tc>
        <w:tc>
          <w:tcPr>
            <w:tcW w:w="149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84A4340" w14:textId="77777777" w:rsidR="008648D9" w:rsidRPr="00492E37" w:rsidRDefault="00000000">
            <w:pPr>
              <w:spacing w:before="24" w:after="28" w:line="240" w:lineRule="auto"/>
            </w:pPr>
            <w:r w:rsidRPr="00492E37">
              <w:rPr>
                <w:color w:val="1A2329"/>
              </w:rPr>
              <w:t>text</w:t>
            </w:r>
          </w:p>
        </w:tc>
        <w:tc>
          <w:tcPr>
            <w:tcW w:w="76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402B1EA" w14:textId="77777777" w:rsidR="008648D9" w:rsidRPr="00492E37" w:rsidRDefault="00000000">
            <w:pPr>
              <w:spacing w:before="24" w:after="28" w:line="240" w:lineRule="auto"/>
            </w:pPr>
            <w:r w:rsidRPr="00492E37">
              <w:rPr>
                <w:color w:val="1A2329"/>
              </w:rPr>
              <w:t>Sí</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6701250" w14:textId="77777777" w:rsidR="008648D9" w:rsidRPr="00492E37" w:rsidRDefault="008648D9">
            <w:pPr>
              <w:spacing w:before="24" w:after="28" w:line="240" w:lineRule="auto"/>
            </w:pPr>
          </w:p>
        </w:tc>
      </w:tr>
      <w:tr w:rsidR="008648D9" w:rsidRPr="00492E37" w14:paraId="1A49BF0E" w14:textId="77777777" w:rsidTr="00492E37">
        <w:trPr>
          <w:cantSplit/>
          <w:trHeight w:val="263"/>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5456007" w14:textId="77777777" w:rsidR="008648D9" w:rsidRPr="00492E37" w:rsidRDefault="00000000">
            <w:pPr>
              <w:spacing w:before="24" w:after="28" w:line="240" w:lineRule="auto"/>
            </w:pPr>
            <w:r w:rsidRPr="00492E37">
              <w:rPr>
                <w:color w:val="1A2329"/>
              </w:rPr>
              <w:t>en_vivo</w:t>
            </w:r>
          </w:p>
        </w:tc>
        <w:tc>
          <w:tcPr>
            <w:tcW w:w="14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181E541" w14:textId="77777777" w:rsidR="008648D9" w:rsidRPr="00492E37" w:rsidRDefault="00000000">
            <w:pPr>
              <w:spacing w:before="24" w:after="28" w:line="240" w:lineRule="auto"/>
            </w:pPr>
            <w:r w:rsidRPr="00492E37">
              <w:rPr>
                <w:color w:val="1A2329"/>
              </w:rPr>
              <w:t>boolean</w:t>
            </w:r>
          </w:p>
        </w:tc>
        <w:tc>
          <w:tcPr>
            <w:tcW w:w="76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F44B9FD" w14:textId="77777777" w:rsidR="008648D9" w:rsidRPr="00492E37" w:rsidRDefault="00000000">
            <w:pPr>
              <w:spacing w:before="24" w:after="28" w:line="240" w:lineRule="auto"/>
            </w:pPr>
            <w:r w:rsidRPr="00492E37">
              <w:rPr>
                <w:color w:val="1A2329"/>
              </w:rPr>
              <w:t>No</w:t>
            </w:r>
          </w:p>
        </w:tc>
        <w:tc>
          <w:tcPr>
            <w:tcW w:w="48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AA014C5" w14:textId="77777777" w:rsidR="008648D9" w:rsidRPr="00492E37" w:rsidRDefault="00000000">
            <w:pPr>
              <w:spacing w:before="24" w:after="28" w:line="240" w:lineRule="auto"/>
            </w:pPr>
            <w:r w:rsidRPr="00492E37">
              <w:rPr>
                <w:color w:val="1A2329"/>
              </w:rPr>
              <w:t>Por omisión false</w:t>
            </w:r>
          </w:p>
        </w:tc>
      </w:tr>
      <w:tr w:rsidR="008648D9" w:rsidRPr="00492E37" w14:paraId="1B9F0CC4" w14:textId="77777777" w:rsidTr="00492E37">
        <w:trPr>
          <w:cantSplit/>
          <w:trHeight w:val="335"/>
          <w:jc w:val="center"/>
        </w:trPr>
        <w:tc>
          <w:tcPr>
            <w:tcW w:w="202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A334EBC" w14:textId="77777777" w:rsidR="008648D9" w:rsidRPr="00492E37" w:rsidRDefault="00000000">
            <w:pPr>
              <w:spacing w:before="24" w:after="28" w:line="240" w:lineRule="auto"/>
            </w:pPr>
            <w:r w:rsidRPr="00492E37">
              <w:rPr>
                <w:color w:val="1A2329"/>
              </w:rPr>
              <w:lastRenderedPageBreak/>
              <w:t>temas_vivo</w:t>
            </w:r>
          </w:p>
        </w:tc>
        <w:tc>
          <w:tcPr>
            <w:tcW w:w="149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60432F"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255)</w:t>
            </w:r>
          </w:p>
        </w:tc>
        <w:tc>
          <w:tcPr>
            <w:tcW w:w="76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FE4774" w14:textId="77777777" w:rsidR="008648D9" w:rsidRPr="00492E37" w:rsidRDefault="00000000">
            <w:pPr>
              <w:spacing w:before="24" w:after="28" w:line="240" w:lineRule="auto"/>
            </w:pPr>
            <w:r w:rsidRPr="00492E37">
              <w:rPr>
                <w:color w:val="1A2329"/>
              </w:rPr>
              <w:t>Sí</w:t>
            </w:r>
          </w:p>
        </w:tc>
        <w:tc>
          <w:tcPr>
            <w:tcW w:w="48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607FDC4" w14:textId="77777777" w:rsidR="008648D9" w:rsidRPr="00492E37" w:rsidRDefault="008648D9">
            <w:pPr>
              <w:spacing w:before="24" w:after="28" w:line="240" w:lineRule="auto"/>
            </w:pPr>
          </w:p>
        </w:tc>
      </w:tr>
    </w:tbl>
    <w:p w14:paraId="3E720BE5" w14:textId="77777777" w:rsidR="00492E37" w:rsidRDefault="00492E37">
      <w:pPr>
        <w:pStyle w:val="Ttulo3"/>
      </w:pPr>
    </w:p>
    <w:p w14:paraId="48FFED90" w14:textId="6AC18CC1" w:rsidR="008648D9" w:rsidRPr="00F75C91" w:rsidRDefault="00F75C91" w:rsidP="00F75C91">
      <w:pPr>
        <w:rPr>
          <w:b/>
          <w:bCs/>
        </w:rPr>
      </w:pPr>
      <w:r w:rsidRPr="00F75C91">
        <w:rPr>
          <w:b/>
          <w:bCs/>
        </w:rPr>
        <w:t xml:space="preserve">6. </w:t>
      </w:r>
      <w:proofErr w:type="spellStart"/>
      <w:r w:rsidR="00000000" w:rsidRPr="00F75C91">
        <w:rPr>
          <w:b/>
          <w:bCs/>
        </w:rPr>
        <w:t>alumnos_inscripcion</w:t>
      </w:r>
      <w:proofErr w:type="spellEnd"/>
    </w:p>
    <w:p w14:paraId="1D49843B" w14:textId="77777777" w:rsidR="008648D9" w:rsidRPr="00492E37" w:rsidRDefault="00000000">
      <w:r w:rsidRPr="00492E37">
        <w:t>Relación asociativa alumno–clase.</w:t>
      </w:r>
    </w:p>
    <w:tbl>
      <w:tblPr>
        <w:tblStyle w:val="Tablaconcuadrcula"/>
        <w:tblW w:w="0" w:type="auto"/>
        <w:jc w:val="center"/>
        <w:tblLook w:val="04A0" w:firstRow="1" w:lastRow="0" w:firstColumn="1" w:lastColumn="0" w:noHBand="0" w:noVBand="1"/>
      </w:tblPr>
      <w:tblGrid>
        <w:gridCol w:w="2018"/>
        <w:gridCol w:w="1463"/>
        <w:gridCol w:w="758"/>
        <w:gridCol w:w="4807"/>
      </w:tblGrid>
      <w:tr w:rsidR="008648D9" w:rsidRPr="00492E37" w14:paraId="359C86C3" w14:textId="77777777" w:rsidTr="00492E37">
        <w:trPr>
          <w:cantSplit/>
          <w:trHeight w:val="327"/>
          <w:tblHeader/>
          <w:jc w:val="center"/>
        </w:trPr>
        <w:tc>
          <w:tcPr>
            <w:tcW w:w="201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86299E3" w14:textId="77777777" w:rsidR="008648D9" w:rsidRPr="00492E37" w:rsidRDefault="00000000">
            <w:pPr>
              <w:spacing w:before="24" w:after="28" w:line="240" w:lineRule="auto"/>
              <w:jc w:val="center"/>
            </w:pPr>
            <w:r w:rsidRPr="00492E37">
              <w:rPr>
                <w:b/>
                <w:color w:val="FFFFFF"/>
              </w:rPr>
              <w:t>Atributo</w:t>
            </w:r>
          </w:p>
        </w:tc>
        <w:tc>
          <w:tcPr>
            <w:tcW w:w="146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9B653C2" w14:textId="77777777" w:rsidR="008648D9" w:rsidRPr="00492E37" w:rsidRDefault="00000000">
            <w:pPr>
              <w:spacing w:before="24" w:after="28" w:line="240" w:lineRule="auto"/>
              <w:jc w:val="center"/>
            </w:pPr>
            <w:r w:rsidRPr="00492E37">
              <w:rPr>
                <w:b/>
                <w:color w:val="FFFFFF"/>
              </w:rPr>
              <w:t>Tipo</w:t>
            </w:r>
          </w:p>
        </w:tc>
        <w:tc>
          <w:tcPr>
            <w:tcW w:w="75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2B81F75" w14:textId="77777777" w:rsidR="008648D9" w:rsidRPr="00492E37" w:rsidRDefault="00000000">
            <w:pPr>
              <w:spacing w:before="24" w:after="28" w:line="240" w:lineRule="auto"/>
              <w:jc w:val="center"/>
            </w:pPr>
            <w:r w:rsidRPr="00492E37">
              <w:rPr>
                <w:b/>
                <w:color w:val="FFFFFF"/>
              </w:rPr>
              <w:t>Nulo</w:t>
            </w:r>
          </w:p>
        </w:tc>
        <w:tc>
          <w:tcPr>
            <w:tcW w:w="480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C9B8726" w14:textId="77777777" w:rsidR="008648D9" w:rsidRPr="00492E37" w:rsidRDefault="00000000">
            <w:pPr>
              <w:spacing w:before="24" w:after="28" w:line="240" w:lineRule="auto"/>
              <w:jc w:val="center"/>
            </w:pPr>
            <w:r w:rsidRPr="00492E37">
              <w:rPr>
                <w:b/>
                <w:color w:val="FFFFFF"/>
              </w:rPr>
              <w:t>Restricción / significado</w:t>
            </w:r>
          </w:p>
        </w:tc>
      </w:tr>
      <w:tr w:rsidR="008648D9" w:rsidRPr="00492E37" w14:paraId="526B2F98" w14:textId="77777777" w:rsidTr="00492E37">
        <w:trPr>
          <w:cantSplit/>
          <w:trHeight w:val="301"/>
          <w:jc w:val="center"/>
        </w:trPr>
        <w:tc>
          <w:tcPr>
            <w:tcW w:w="201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0EAA508" w14:textId="77777777" w:rsidR="008648D9" w:rsidRPr="00492E37" w:rsidRDefault="00000000">
            <w:pPr>
              <w:spacing w:before="24" w:after="28" w:line="240" w:lineRule="auto"/>
            </w:pPr>
            <w:r w:rsidRPr="00492E37">
              <w:rPr>
                <w:color w:val="1A2329"/>
              </w:rPr>
              <w:t>id_inscripcion</w:t>
            </w:r>
          </w:p>
        </w:tc>
        <w:tc>
          <w:tcPr>
            <w:tcW w:w="146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4C9F49A" w14:textId="77777777" w:rsidR="008648D9" w:rsidRPr="00492E37" w:rsidRDefault="00000000">
            <w:pPr>
              <w:spacing w:before="24" w:after="28" w:line="240" w:lineRule="auto"/>
            </w:pPr>
            <w:r w:rsidRPr="00492E37">
              <w:rPr>
                <w:color w:val="1A2329"/>
              </w:rPr>
              <w:t>integer</w:t>
            </w:r>
          </w:p>
        </w:tc>
        <w:tc>
          <w:tcPr>
            <w:tcW w:w="75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B9A9D6" w14:textId="77777777" w:rsidR="008648D9" w:rsidRPr="00492E37" w:rsidRDefault="00000000">
            <w:pPr>
              <w:spacing w:before="24" w:after="28" w:line="240" w:lineRule="auto"/>
            </w:pPr>
            <w:r w:rsidRPr="00492E37">
              <w:rPr>
                <w:color w:val="1A2329"/>
              </w:rPr>
              <w:t>No</w:t>
            </w:r>
          </w:p>
        </w:tc>
        <w:tc>
          <w:tcPr>
            <w:tcW w:w="480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7B5542E" w14:textId="77777777" w:rsidR="008648D9" w:rsidRPr="00492E37" w:rsidRDefault="00000000">
            <w:pPr>
              <w:spacing w:before="24" w:after="28" w:line="240" w:lineRule="auto"/>
            </w:pPr>
            <w:r w:rsidRPr="00492E37">
              <w:rPr>
                <w:color w:val="1A2329"/>
              </w:rPr>
              <w:t>PK</w:t>
            </w:r>
          </w:p>
        </w:tc>
      </w:tr>
      <w:tr w:rsidR="008648D9" w:rsidRPr="00492E37" w14:paraId="6B4DFE35" w14:textId="77777777" w:rsidTr="00492E37">
        <w:trPr>
          <w:cantSplit/>
          <w:trHeight w:val="301"/>
          <w:jc w:val="center"/>
        </w:trPr>
        <w:tc>
          <w:tcPr>
            <w:tcW w:w="201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50DAD9C" w14:textId="77777777" w:rsidR="008648D9" w:rsidRPr="00492E37" w:rsidRDefault="00000000">
            <w:pPr>
              <w:spacing w:before="24" w:after="28" w:line="240" w:lineRule="auto"/>
            </w:pPr>
            <w:r w:rsidRPr="00492E37">
              <w:rPr>
                <w:color w:val="1A2329"/>
              </w:rPr>
              <w:t>fecha_inscripcion</w:t>
            </w:r>
          </w:p>
        </w:tc>
        <w:tc>
          <w:tcPr>
            <w:tcW w:w="146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8CA403F" w14:textId="77777777" w:rsidR="008648D9" w:rsidRPr="00492E37" w:rsidRDefault="00000000">
            <w:pPr>
              <w:spacing w:before="24" w:after="28" w:line="240" w:lineRule="auto"/>
            </w:pPr>
            <w:r w:rsidRPr="00492E37">
              <w:rPr>
                <w:color w:val="1A2329"/>
              </w:rPr>
              <w:t>date</w:t>
            </w:r>
          </w:p>
        </w:tc>
        <w:tc>
          <w:tcPr>
            <w:tcW w:w="75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20F6D0D" w14:textId="77777777" w:rsidR="008648D9" w:rsidRPr="00492E37" w:rsidRDefault="00000000">
            <w:pPr>
              <w:spacing w:before="24" w:after="28" w:line="240" w:lineRule="auto"/>
            </w:pPr>
            <w:r w:rsidRPr="00492E37">
              <w:rPr>
                <w:color w:val="1A2329"/>
              </w:rPr>
              <w:t>No</w:t>
            </w:r>
          </w:p>
        </w:tc>
        <w:tc>
          <w:tcPr>
            <w:tcW w:w="480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4D78674" w14:textId="77777777" w:rsidR="008648D9" w:rsidRPr="00492E37" w:rsidRDefault="00000000">
            <w:pPr>
              <w:spacing w:before="24" w:after="28" w:line="240" w:lineRule="auto"/>
            </w:pPr>
            <w:r w:rsidRPr="00492E37">
              <w:rPr>
                <w:color w:val="1A2329"/>
              </w:rPr>
              <w:t>Se asigna al crear</w:t>
            </w:r>
          </w:p>
        </w:tc>
      </w:tr>
      <w:tr w:rsidR="008648D9" w:rsidRPr="00492E37" w14:paraId="0BC6771E" w14:textId="77777777" w:rsidTr="00492E37">
        <w:trPr>
          <w:cantSplit/>
          <w:trHeight w:val="301"/>
          <w:jc w:val="center"/>
        </w:trPr>
        <w:tc>
          <w:tcPr>
            <w:tcW w:w="201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A1E30F0" w14:textId="77777777" w:rsidR="008648D9" w:rsidRPr="00492E37" w:rsidRDefault="00000000">
            <w:pPr>
              <w:spacing w:before="24" w:after="28" w:line="240" w:lineRule="auto"/>
            </w:pPr>
            <w:r w:rsidRPr="00492E37">
              <w:rPr>
                <w:color w:val="1A2329"/>
              </w:rPr>
              <w:t>alumno_id</w:t>
            </w:r>
          </w:p>
        </w:tc>
        <w:tc>
          <w:tcPr>
            <w:tcW w:w="146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348406D" w14:textId="77777777" w:rsidR="008648D9" w:rsidRPr="00492E37" w:rsidRDefault="00000000">
            <w:pPr>
              <w:spacing w:before="24" w:after="28" w:line="240" w:lineRule="auto"/>
            </w:pPr>
            <w:r w:rsidRPr="00492E37">
              <w:rPr>
                <w:color w:val="1A2329"/>
              </w:rPr>
              <w:t>integer</w:t>
            </w:r>
          </w:p>
        </w:tc>
        <w:tc>
          <w:tcPr>
            <w:tcW w:w="75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5DC7C3F" w14:textId="77777777" w:rsidR="008648D9" w:rsidRPr="00492E37" w:rsidRDefault="00000000">
            <w:pPr>
              <w:spacing w:before="24" w:after="28" w:line="240" w:lineRule="auto"/>
            </w:pPr>
            <w:r w:rsidRPr="00492E37">
              <w:rPr>
                <w:color w:val="1A2329"/>
              </w:rPr>
              <w:t>No</w:t>
            </w:r>
          </w:p>
        </w:tc>
        <w:tc>
          <w:tcPr>
            <w:tcW w:w="480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697773E" w14:textId="77777777" w:rsidR="008648D9" w:rsidRPr="00492E37" w:rsidRDefault="00000000">
            <w:pPr>
              <w:spacing w:before="24" w:after="28" w:line="240" w:lineRule="auto"/>
            </w:pPr>
            <w:r w:rsidRPr="00492E37">
              <w:rPr>
                <w:color w:val="1A2329"/>
              </w:rPr>
              <w:t>FK → alumnos_alumno.id_alumno</w:t>
            </w:r>
          </w:p>
        </w:tc>
      </w:tr>
      <w:tr w:rsidR="008648D9" w:rsidRPr="00492E37" w14:paraId="06E16373" w14:textId="77777777" w:rsidTr="00492E37">
        <w:trPr>
          <w:cantSplit/>
          <w:trHeight w:val="301"/>
          <w:jc w:val="center"/>
        </w:trPr>
        <w:tc>
          <w:tcPr>
            <w:tcW w:w="201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7D47B76" w14:textId="77777777" w:rsidR="008648D9" w:rsidRPr="00492E37" w:rsidRDefault="00000000">
            <w:pPr>
              <w:spacing w:before="24" w:after="28" w:line="240" w:lineRule="auto"/>
            </w:pPr>
            <w:r w:rsidRPr="00492E37">
              <w:rPr>
                <w:color w:val="1A2329"/>
              </w:rPr>
              <w:t>clase_id</w:t>
            </w:r>
          </w:p>
        </w:tc>
        <w:tc>
          <w:tcPr>
            <w:tcW w:w="146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D91353D" w14:textId="77777777" w:rsidR="008648D9" w:rsidRPr="00492E37" w:rsidRDefault="00000000">
            <w:pPr>
              <w:spacing w:before="24" w:after="28" w:line="240" w:lineRule="auto"/>
            </w:pPr>
            <w:r w:rsidRPr="00492E37">
              <w:rPr>
                <w:color w:val="1A2329"/>
              </w:rPr>
              <w:t>integer</w:t>
            </w:r>
          </w:p>
        </w:tc>
        <w:tc>
          <w:tcPr>
            <w:tcW w:w="75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6B410B2" w14:textId="77777777" w:rsidR="008648D9" w:rsidRPr="00492E37" w:rsidRDefault="00000000">
            <w:pPr>
              <w:spacing w:before="24" w:after="28" w:line="240" w:lineRule="auto"/>
            </w:pPr>
            <w:r w:rsidRPr="00492E37">
              <w:rPr>
                <w:color w:val="1A2329"/>
              </w:rPr>
              <w:t>No</w:t>
            </w:r>
          </w:p>
        </w:tc>
        <w:tc>
          <w:tcPr>
            <w:tcW w:w="480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4F14499" w14:textId="77777777" w:rsidR="008648D9" w:rsidRPr="00492E37" w:rsidRDefault="00000000">
            <w:pPr>
              <w:spacing w:before="24" w:after="28" w:line="240" w:lineRule="auto"/>
            </w:pPr>
            <w:r w:rsidRPr="00492E37">
              <w:rPr>
                <w:color w:val="1A2329"/>
              </w:rPr>
              <w:t>FK → alumnos_clase.id_clase</w:t>
            </w:r>
          </w:p>
        </w:tc>
      </w:tr>
    </w:tbl>
    <w:p w14:paraId="0FB0D94B" w14:textId="77777777" w:rsidR="008648D9" w:rsidRPr="00492E37" w:rsidRDefault="008648D9">
      <w:pPr>
        <w:spacing w:after="0"/>
      </w:pPr>
    </w:p>
    <w:p w14:paraId="0E8CD3A9" w14:textId="797A4971" w:rsidR="008648D9" w:rsidRPr="00F75C91" w:rsidRDefault="00F75C91" w:rsidP="00F75C91">
      <w:pPr>
        <w:rPr>
          <w:b/>
          <w:bCs/>
        </w:rPr>
      </w:pPr>
      <w:r w:rsidRPr="00F75C91">
        <w:rPr>
          <w:b/>
          <w:bCs/>
        </w:rPr>
        <w:t xml:space="preserve">7. </w:t>
      </w:r>
      <w:r w:rsidR="00000000" w:rsidRPr="00F75C91">
        <w:rPr>
          <w:b/>
          <w:bCs/>
        </w:rPr>
        <w:t xml:space="preserve"> alumnos_reporte</w:t>
      </w:r>
    </w:p>
    <w:p w14:paraId="4BA0C3D3" w14:textId="77777777" w:rsidR="008648D9" w:rsidRPr="00492E37" w:rsidRDefault="00000000">
      <w:r w:rsidRPr="00492E37">
        <w:t>Reporte o incidencia creado por un usuario.</w:t>
      </w:r>
    </w:p>
    <w:tbl>
      <w:tblPr>
        <w:tblStyle w:val="Tablaconcuadrcula"/>
        <w:tblW w:w="0" w:type="auto"/>
        <w:jc w:val="center"/>
        <w:tblLook w:val="04A0" w:firstRow="1" w:lastRow="0" w:firstColumn="1" w:lastColumn="0" w:noHBand="0" w:noVBand="1"/>
      </w:tblPr>
      <w:tblGrid>
        <w:gridCol w:w="2004"/>
        <w:gridCol w:w="1479"/>
        <w:gridCol w:w="757"/>
        <w:gridCol w:w="4789"/>
      </w:tblGrid>
      <w:tr w:rsidR="008648D9" w:rsidRPr="00492E37" w14:paraId="0A69440B" w14:textId="77777777" w:rsidTr="00492E37">
        <w:trPr>
          <w:cantSplit/>
          <w:trHeight w:val="299"/>
          <w:tblHeader/>
          <w:jc w:val="center"/>
        </w:trPr>
        <w:tc>
          <w:tcPr>
            <w:tcW w:w="200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1854FCA" w14:textId="77777777" w:rsidR="008648D9" w:rsidRPr="00492E37" w:rsidRDefault="00000000">
            <w:pPr>
              <w:spacing w:before="24" w:after="28" w:line="240" w:lineRule="auto"/>
              <w:jc w:val="center"/>
            </w:pPr>
            <w:r w:rsidRPr="00492E37">
              <w:rPr>
                <w:b/>
                <w:color w:val="FFFFFF"/>
              </w:rPr>
              <w:t>Atributo</w:t>
            </w:r>
          </w:p>
        </w:tc>
        <w:tc>
          <w:tcPr>
            <w:tcW w:w="147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252E5EE" w14:textId="77777777" w:rsidR="008648D9" w:rsidRPr="00492E37" w:rsidRDefault="00000000">
            <w:pPr>
              <w:spacing w:before="24" w:after="28" w:line="240" w:lineRule="auto"/>
              <w:jc w:val="center"/>
            </w:pPr>
            <w:r w:rsidRPr="00492E37">
              <w:rPr>
                <w:b/>
                <w:color w:val="FFFFFF"/>
              </w:rPr>
              <w:t>Tipo</w:t>
            </w:r>
          </w:p>
        </w:tc>
        <w:tc>
          <w:tcPr>
            <w:tcW w:w="75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14BA45D" w14:textId="77777777" w:rsidR="008648D9" w:rsidRPr="00492E37" w:rsidRDefault="00000000">
            <w:pPr>
              <w:spacing w:before="24" w:after="28" w:line="240" w:lineRule="auto"/>
              <w:jc w:val="center"/>
            </w:pPr>
            <w:r w:rsidRPr="00492E37">
              <w:rPr>
                <w:b/>
                <w:color w:val="FFFFFF"/>
              </w:rPr>
              <w:t>Nulo</w:t>
            </w:r>
          </w:p>
        </w:tc>
        <w:tc>
          <w:tcPr>
            <w:tcW w:w="478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DED79E0" w14:textId="77777777" w:rsidR="008648D9" w:rsidRPr="00492E37" w:rsidRDefault="00000000">
            <w:pPr>
              <w:spacing w:before="24" w:after="28" w:line="240" w:lineRule="auto"/>
              <w:jc w:val="center"/>
            </w:pPr>
            <w:r w:rsidRPr="00492E37">
              <w:rPr>
                <w:b/>
                <w:color w:val="FFFFFF"/>
              </w:rPr>
              <w:t>Restricción / significado</w:t>
            </w:r>
          </w:p>
        </w:tc>
      </w:tr>
      <w:tr w:rsidR="008648D9" w:rsidRPr="00492E37" w14:paraId="69C22719" w14:textId="77777777" w:rsidTr="00492E37">
        <w:trPr>
          <w:cantSplit/>
          <w:trHeight w:val="274"/>
          <w:jc w:val="center"/>
        </w:trPr>
        <w:tc>
          <w:tcPr>
            <w:tcW w:w="20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3642048" w14:textId="77777777" w:rsidR="008648D9" w:rsidRPr="00492E37" w:rsidRDefault="00000000">
            <w:pPr>
              <w:spacing w:before="24" w:after="28" w:line="240" w:lineRule="auto"/>
            </w:pPr>
            <w:r w:rsidRPr="00492E37">
              <w:rPr>
                <w:color w:val="1A2329"/>
              </w:rPr>
              <w:t>id_reporte</w:t>
            </w:r>
          </w:p>
        </w:tc>
        <w:tc>
          <w:tcPr>
            <w:tcW w:w="147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3372C2B" w14:textId="77777777" w:rsidR="008648D9" w:rsidRPr="00492E37" w:rsidRDefault="00000000">
            <w:pPr>
              <w:spacing w:before="24" w:after="28" w:line="240" w:lineRule="auto"/>
            </w:pPr>
            <w:r w:rsidRPr="00492E37">
              <w:rPr>
                <w:color w:val="1A2329"/>
              </w:rPr>
              <w:t>integer</w:t>
            </w:r>
          </w:p>
        </w:tc>
        <w:tc>
          <w:tcPr>
            <w:tcW w:w="75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6A6486F" w14:textId="77777777" w:rsidR="008648D9" w:rsidRPr="00492E37" w:rsidRDefault="00000000">
            <w:pPr>
              <w:spacing w:before="24" w:after="28" w:line="240" w:lineRule="auto"/>
            </w:pPr>
            <w:r w:rsidRPr="00492E37">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435A9DC" w14:textId="77777777" w:rsidR="008648D9" w:rsidRPr="00492E37" w:rsidRDefault="00000000">
            <w:pPr>
              <w:spacing w:before="24" w:after="28" w:line="240" w:lineRule="auto"/>
            </w:pPr>
            <w:r w:rsidRPr="00492E37">
              <w:rPr>
                <w:color w:val="1A2329"/>
              </w:rPr>
              <w:t>PK</w:t>
            </w:r>
          </w:p>
        </w:tc>
      </w:tr>
      <w:tr w:rsidR="008648D9" w:rsidRPr="00492E37" w14:paraId="066D3C17" w14:textId="77777777" w:rsidTr="00492E37">
        <w:trPr>
          <w:cantSplit/>
          <w:trHeight w:val="350"/>
          <w:jc w:val="center"/>
        </w:trPr>
        <w:tc>
          <w:tcPr>
            <w:tcW w:w="20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862E38A" w14:textId="77777777" w:rsidR="008648D9" w:rsidRPr="00492E37" w:rsidRDefault="00000000">
            <w:pPr>
              <w:spacing w:before="24" w:after="28" w:line="240" w:lineRule="auto"/>
            </w:pPr>
            <w:r w:rsidRPr="00492E37">
              <w:rPr>
                <w:color w:val="1A2329"/>
              </w:rPr>
              <w:t>descripcion</w:t>
            </w:r>
          </w:p>
        </w:tc>
        <w:tc>
          <w:tcPr>
            <w:tcW w:w="147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4C00FD4" w14:textId="77777777" w:rsidR="008648D9" w:rsidRPr="00492E37" w:rsidRDefault="00000000">
            <w:pPr>
              <w:spacing w:before="24" w:after="28" w:line="240" w:lineRule="auto"/>
            </w:pPr>
            <w:r w:rsidRPr="00492E37">
              <w:rPr>
                <w:color w:val="1A2329"/>
              </w:rPr>
              <w:t>text</w:t>
            </w:r>
          </w:p>
        </w:tc>
        <w:tc>
          <w:tcPr>
            <w:tcW w:w="7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72C2B08" w14:textId="77777777" w:rsidR="008648D9" w:rsidRPr="00492E37" w:rsidRDefault="00000000">
            <w:pPr>
              <w:spacing w:before="24" w:after="28" w:line="240" w:lineRule="auto"/>
            </w:pPr>
            <w:r w:rsidRPr="00492E37">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47BA4C7" w14:textId="77777777" w:rsidR="008648D9" w:rsidRPr="00492E37" w:rsidRDefault="008648D9">
            <w:pPr>
              <w:spacing w:before="24" w:after="28" w:line="240" w:lineRule="auto"/>
            </w:pPr>
          </w:p>
        </w:tc>
      </w:tr>
      <w:tr w:rsidR="008648D9" w:rsidRPr="00492E37" w14:paraId="7F232F88" w14:textId="77777777" w:rsidTr="00492E37">
        <w:trPr>
          <w:cantSplit/>
          <w:trHeight w:val="274"/>
          <w:jc w:val="center"/>
        </w:trPr>
        <w:tc>
          <w:tcPr>
            <w:tcW w:w="20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7A6F102" w14:textId="77777777" w:rsidR="008648D9" w:rsidRPr="00492E37" w:rsidRDefault="00000000">
            <w:pPr>
              <w:spacing w:before="24" w:after="28" w:line="240" w:lineRule="auto"/>
            </w:pPr>
            <w:r w:rsidRPr="00492E37">
              <w:rPr>
                <w:color w:val="1A2329"/>
              </w:rPr>
              <w:t>fecha_reporte</w:t>
            </w:r>
          </w:p>
        </w:tc>
        <w:tc>
          <w:tcPr>
            <w:tcW w:w="147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A78AB79" w14:textId="77777777" w:rsidR="008648D9" w:rsidRPr="00492E37" w:rsidRDefault="00000000">
            <w:pPr>
              <w:spacing w:before="24" w:after="28" w:line="240" w:lineRule="auto"/>
            </w:pPr>
            <w:r w:rsidRPr="00492E37">
              <w:rPr>
                <w:color w:val="1A2329"/>
              </w:rPr>
              <w:t>date</w:t>
            </w:r>
          </w:p>
        </w:tc>
        <w:tc>
          <w:tcPr>
            <w:tcW w:w="75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2572151" w14:textId="77777777" w:rsidR="008648D9" w:rsidRPr="00492E37" w:rsidRDefault="00000000">
            <w:pPr>
              <w:spacing w:before="24" w:after="28" w:line="240" w:lineRule="auto"/>
            </w:pPr>
            <w:r w:rsidRPr="00492E37">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3A5EA88" w14:textId="77777777" w:rsidR="008648D9" w:rsidRPr="00492E37" w:rsidRDefault="00000000">
            <w:pPr>
              <w:spacing w:before="24" w:after="28" w:line="240" w:lineRule="auto"/>
            </w:pPr>
            <w:r w:rsidRPr="00492E37">
              <w:rPr>
                <w:color w:val="1A2329"/>
              </w:rPr>
              <w:t>Se asigna al crear</w:t>
            </w:r>
          </w:p>
        </w:tc>
      </w:tr>
      <w:tr w:rsidR="008648D9" w:rsidRPr="00492E37" w14:paraId="53FA68BA" w14:textId="77777777" w:rsidTr="00492E37">
        <w:trPr>
          <w:cantSplit/>
          <w:trHeight w:val="299"/>
          <w:jc w:val="center"/>
        </w:trPr>
        <w:tc>
          <w:tcPr>
            <w:tcW w:w="20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3E3633B" w14:textId="77777777" w:rsidR="008648D9" w:rsidRPr="00492E37" w:rsidRDefault="00000000">
            <w:pPr>
              <w:spacing w:before="24" w:after="28" w:line="240" w:lineRule="auto"/>
            </w:pPr>
            <w:r w:rsidRPr="00492E37">
              <w:rPr>
                <w:color w:val="1A2329"/>
              </w:rPr>
              <w:t>estado</w:t>
            </w:r>
          </w:p>
        </w:tc>
        <w:tc>
          <w:tcPr>
            <w:tcW w:w="147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562746C"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15)</w:t>
            </w:r>
          </w:p>
        </w:tc>
        <w:tc>
          <w:tcPr>
            <w:tcW w:w="7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D193098" w14:textId="77777777" w:rsidR="008648D9" w:rsidRPr="00492E37" w:rsidRDefault="00000000">
            <w:pPr>
              <w:spacing w:before="24" w:after="28" w:line="240" w:lineRule="auto"/>
            </w:pPr>
            <w:r w:rsidRPr="00492E37">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A6A1D7E" w14:textId="77777777" w:rsidR="008648D9" w:rsidRPr="00492E37" w:rsidRDefault="00000000">
            <w:pPr>
              <w:spacing w:before="24" w:after="28" w:line="240" w:lineRule="auto"/>
            </w:pPr>
            <w:r w:rsidRPr="00492E37">
              <w:rPr>
                <w:color w:val="1A2329"/>
              </w:rPr>
              <w:t>pendiente, resuelto</w:t>
            </w:r>
          </w:p>
        </w:tc>
      </w:tr>
      <w:tr w:rsidR="008648D9" w:rsidRPr="00492E37" w14:paraId="3D54767F" w14:textId="77777777" w:rsidTr="00492E37">
        <w:trPr>
          <w:cantSplit/>
          <w:trHeight w:val="250"/>
          <w:jc w:val="center"/>
        </w:trPr>
        <w:tc>
          <w:tcPr>
            <w:tcW w:w="20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8908E72" w14:textId="77777777" w:rsidR="008648D9" w:rsidRPr="00492E37" w:rsidRDefault="00000000">
            <w:pPr>
              <w:spacing w:before="24" w:after="28" w:line="240" w:lineRule="auto"/>
            </w:pPr>
            <w:r w:rsidRPr="00492E37">
              <w:rPr>
                <w:color w:val="1A2329"/>
              </w:rPr>
              <w:t>remitente_id</w:t>
            </w:r>
          </w:p>
        </w:tc>
        <w:tc>
          <w:tcPr>
            <w:tcW w:w="147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CB59450" w14:textId="77777777" w:rsidR="008648D9" w:rsidRPr="00492E37" w:rsidRDefault="00000000">
            <w:pPr>
              <w:spacing w:before="24" w:after="28" w:line="240" w:lineRule="auto"/>
            </w:pPr>
            <w:r w:rsidRPr="00492E37">
              <w:rPr>
                <w:color w:val="1A2329"/>
              </w:rPr>
              <w:t>bigint</w:t>
            </w:r>
          </w:p>
        </w:tc>
        <w:tc>
          <w:tcPr>
            <w:tcW w:w="75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D07A64B" w14:textId="77777777" w:rsidR="008648D9" w:rsidRPr="00492E37" w:rsidRDefault="00000000">
            <w:pPr>
              <w:spacing w:before="24" w:after="28" w:line="240" w:lineRule="auto"/>
            </w:pPr>
            <w:r w:rsidRPr="00492E37">
              <w:rPr>
                <w:color w:val="1A2329"/>
              </w:rPr>
              <w:t>No</w:t>
            </w:r>
          </w:p>
        </w:tc>
        <w:tc>
          <w:tcPr>
            <w:tcW w:w="478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9834E01" w14:textId="77777777" w:rsidR="008648D9" w:rsidRPr="00492E37" w:rsidRDefault="00000000">
            <w:pPr>
              <w:spacing w:before="24" w:after="28" w:line="240" w:lineRule="auto"/>
            </w:pPr>
            <w:r w:rsidRPr="00492E37">
              <w:rPr>
                <w:color w:val="1A2329"/>
              </w:rPr>
              <w:t>FK → alumnos_customuser.id</w:t>
            </w:r>
          </w:p>
        </w:tc>
      </w:tr>
    </w:tbl>
    <w:p w14:paraId="6C52C2D2" w14:textId="77777777" w:rsidR="008648D9" w:rsidRPr="00492E37" w:rsidRDefault="008648D9">
      <w:pPr>
        <w:spacing w:after="0"/>
      </w:pPr>
    </w:p>
    <w:p w14:paraId="3E08E694" w14:textId="3B134C30" w:rsidR="008648D9" w:rsidRPr="00F75C91" w:rsidRDefault="00F75C91" w:rsidP="00F75C91">
      <w:pPr>
        <w:rPr>
          <w:b/>
          <w:bCs/>
        </w:rPr>
      </w:pPr>
      <w:r w:rsidRPr="00F75C91">
        <w:rPr>
          <w:b/>
          <w:bCs/>
        </w:rPr>
        <w:t xml:space="preserve">8. </w:t>
      </w:r>
      <w:proofErr w:type="spellStart"/>
      <w:r w:rsidR="00000000" w:rsidRPr="00F75C91">
        <w:rPr>
          <w:b/>
          <w:bCs/>
        </w:rPr>
        <w:t>alumnos_solicitudretiro</w:t>
      </w:r>
      <w:proofErr w:type="spellEnd"/>
    </w:p>
    <w:p w14:paraId="76829201" w14:textId="77777777" w:rsidR="008648D9" w:rsidRPr="00492E37" w:rsidRDefault="00000000">
      <w:r w:rsidRPr="00492E37">
        <w:t>Solicitud de retiro hacia cuenta bancaria asociada a profesor.</w:t>
      </w:r>
    </w:p>
    <w:tbl>
      <w:tblPr>
        <w:tblStyle w:val="Tablaconcuadrcula"/>
        <w:tblW w:w="0" w:type="auto"/>
        <w:jc w:val="center"/>
        <w:tblLook w:val="04A0" w:firstRow="1" w:lastRow="0" w:firstColumn="1" w:lastColumn="0" w:noHBand="0" w:noVBand="1"/>
      </w:tblPr>
      <w:tblGrid>
        <w:gridCol w:w="1999"/>
        <w:gridCol w:w="1471"/>
        <w:gridCol w:w="751"/>
        <w:gridCol w:w="4767"/>
      </w:tblGrid>
      <w:tr w:rsidR="008648D9" w:rsidRPr="00492E37" w14:paraId="714BBDFD" w14:textId="77777777" w:rsidTr="00492E37">
        <w:trPr>
          <w:cantSplit/>
          <w:trHeight w:val="312"/>
          <w:tblHeader/>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A283331" w14:textId="77777777" w:rsidR="008648D9" w:rsidRPr="00492E37" w:rsidRDefault="00000000">
            <w:pPr>
              <w:spacing w:before="24" w:after="28" w:line="240" w:lineRule="auto"/>
              <w:jc w:val="center"/>
            </w:pPr>
            <w:r w:rsidRPr="00492E37">
              <w:rPr>
                <w:b/>
                <w:color w:val="FFFFFF"/>
              </w:rPr>
              <w:t>Atributo</w:t>
            </w:r>
          </w:p>
        </w:tc>
        <w:tc>
          <w:tcPr>
            <w:tcW w:w="147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34097D2" w14:textId="77777777" w:rsidR="008648D9" w:rsidRPr="00492E37" w:rsidRDefault="00000000">
            <w:pPr>
              <w:spacing w:before="24" w:after="28" w:line="240" w:lineRule="auto"/>
              <w:jc w:val="center"/>
            </w:pPr>
            <w:r w:rsidRPr="00492E37">
              <w:rPr>
                <w:b/>
                <w:color w:val="FFFFFF"/>
              </w:rPr>
              <w:t>Tipo</w:t>
            </w:r>
          </w:p>
        </w:tc>
        <w:tc>
          <w:tcPr>
            <w:tcW w:w="75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00D35E6" w14:textId="77777777" w:rsidR="008648D9" w:rsidRPr="00492E37" w:rsidRDefault="00000000">
            <w:pPr>
              <w:spacing w:before="24" w:after="28" w:line="240" w:lineRule="auto"/>
              <w:jc w:val="center"/>
            </w:pPr>
            <w:r w:rsidRPr="00492E37">
              <w:rPr>
                <w:b/>
                <w:color w:val="FFFFFF"/>
              </w:rPr>
              <w:t>Nulo</w:t>
            </w:r>
          </w:p>
        </w:tc>
        <w:tc>
          <w:tcPr>
            <w:tcW w:w="476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5D96D88" w14:textId="77777777" w:rsidR="008648D9" w:rsidRPr="00492E37" w:rsidRDefault="00000000">
            <w:pPr>
              <w:spacing w:before="24" w:after="28" w:line="240" w:lineRule="auto"/>
              <w:jc w:val="center"/>
            </w:pPr>
            <w:r w:rsidRPr="00492E37">
              <w:rPr>
                <w:b/>
                <w:color w:val="FFFFFF"/>
              </w:rPr>
              <w:t>Restricción / significado</w:t>
            </w:r>
          </w:p>
        </w:tc>
      </w:tr>
      <w:tr w:rsidR="008648D9" w:rsidRPr="00492E37" w14:paraId="3A5800BF" w14:textId="77777777" w:rsidTr="00492E37">
        <w:trPr>
          <w:cantSplit/>
          <w:trHeight w:val="286"/>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1C48CF9" w14:textId="77777777" w:rsidR="008648D9" w:rsidRPr="00492E37" w:rsidRDefault="00000000">
            <w:pPr>
              <w:spacing w:before="24" w:after="28" w:line="240" w:lineRule="auto"/>
            </w:pPr>
            <w:r w:rsidRPr="00492E37">
              <w:rPr>
                <w:color w:val="1A2329"/>
              </w:rPr>
              <w:t>id_solicitud</w:t>
            </w:r>
          </w:p>
        </w:tc>
        <w:tc>
          <w:tcPr>
            <w:tcW w:w="1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C60DBE2" w14:textId="77777777" w:rsidR="008648D9" w:rsidRPr="00492E37" w:rsidRDefault="00000000">
            <w:pPr>
              <w:spacing w:before="24" w:after="28" w:line="240" w:lineRule="auto"/>
            </w:pPr>
            <w:r w:rsidRPr="00492E37">
              <w:rPr>
                <w:color w:val="1A2329"/>
              </w:rPr>
              <w:t>integer</w:t>
            </w:r>
          </w:p>
        </w:tc>
        <w:tc>
          <w:tcPr>
            <w:tcW w:w="75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AE06C7B"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EAE935B" w14:textId="77777777" w:rsidR="008648D9" w:rsidRPr="00492E37" w:rsidRDefault="00000000">
            <w:pPr>
              <w:spacing w:before="24" w:after="28" w:line="240" w:lineRule="auto"/>
            </w:pPr>
            <w:r w:rsidRPr="00492E37">
              <w:rPr>
                <w:color w:val="1A2329"/>
              </w:rPr>
              <w:t>PK</w:t>
            </w:r>
          </w:p>
        </w:tc>
      </w:tr>
      <w:tr w:rsidR="008648D9" w:rsidRPr="00492E37" w14:paraId="1A3577EB" w14:textId="77777777" w:rsidTr="00492E37">
        <w:trPr>
          <w:cantSplit/>
          <w:trHeight w:val="286"/>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D216E6F" w14:textId="77777777" w:rsidR="008648D9" w:rsidRPr="00492E37" w:rsidRDefault="00000000">
            <w:pPr>
              <w:spacing w:before="24" w:after="28" w:line="240" w:lineRule="auto"/>
            </w:pPr>
            <w:r w:rsidRPr="00492E37">
              <w:rPr>
                <w:color w:val="1A2329"/>
              </w:rPr>
              <w:t>monto</w:t>
            </w:r>
          </w:p>
        </w:tc>
        <w:tc>
          <w:tcPr>
            <w:tcW w:w="1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6968A5D" w14:textId="77777777" w:rsidR="008648D9" w:rsidRPr="00492E37" w:rsidRDefault="00000000">
            <w:pPr>
              <w:spacing w:before="24" w:after="28" w:line="240" w:lineRule="auto"/>
            </w:pPr>
            <w:r w:rsidRPr="00492E37">
              <w:rPr>
                <w:color w:val="1A2329"/>
              </w:rPr>
              <w:t>integer</w:t>
            </w:r>
          </w:p>
        </w:tc>
        <w:tc>
          <w:tcPr>
            <w:tcW w:w="75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46FD28"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66ACC8A" w14:textId="77777777" w:rsidR="008648D9" w:rsidRPr="00492E37" w:rsidRDefault="00000000">
            <w:pPr>
              <w:spacing w:before="24" w:after="28" w:line="240" w:lineRule="auto"/>
            </w:pPr>
            <w:r w:rsidRPr="00492E37">
              <w:rPr>
                <w:color w:val="1A2329"/>
              </w:rPr>
              <w:t>Pesos chilenos (CLP)</w:t>
            </w:r>
          </w:p>
        </w:tc>
      </w:tr>
      <w:tr w:rsidR="008648D9" w:rsidRPr="00492E37" w14:paraId="66CBF189" w14:textId="77777777" w:rsidTr="00492E37">
        <w:trPr>
          <w:cantSplit/>
          <w:trHeight w:val="286"/>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046252D" w14:textId="77777777" w:rsidR="008648D9" w:rsidRPr="00492E37" w:rsidRDefault="00000000">
            <w:pPr>
              <w:spacing w:before="24" w:after="28" w:line="240" w:lineRule="auto"/>
            </w:pPr>
            <w:r w:rsidRPr="00492E37">
              <w:rPr>
                <w:color w:val="1A2329"/>
              </w:rPr>
              <w:t>fecha_solicitud</w:t>
            </w:r>
          </w:p>
        </w:tc>
        <w:tc>
          <w:tcPr>
            <w:tcW w:w="1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E0CE8AA" w14:textId="77777777" w:rsidR="008648D9" w:rsidRPr="00492E37" w:rsidRDefault="00000000">
            <w:pPr>
              <w:spacing w:before="24" w:after="28" w:line="240" w:lineRule="auto"/>
            </w:pPr>
            <w:r w:rsidRPr="00492E37">
              <w:rPr>
                <w:color w:val="1A2329"/>
              </w:rPr>
              <w:t>timestamptz</w:t>
            </w:r>
          </w:p>
        </w:tc>
        <w:tc>
          <w:tcPr>
            <w:tcW w:w="75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046C03E"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549AF04" w14:textId="77777777" w:rsidR="008648D9" w:rsidRPr="00492E37" w:rsidRDefault="00000000">
            <w:pPr>
              <w:spacing w:before="24" w:after="28" w:line="240" w:lineRule="auto"/>
            </w:pPr>
            <w:r w:rsidRPr="00492E37">
              <w:rPr>
                <w:color w:val="1A2329"/>
              </w:rPr>
              <w:t>Se asigna al crear</w:t>
            </w:r>
          </w:p>
        </w:tc>
      </w:tr>
      <w:tr w:rsidR="008648D9" w:rsidRPr="00492E37" w14:paraId="50D1FE33" w14:textId="77777777" w:rsidTr="00492E37">
        <w:trPr>
          <w:cantSplit/>
          <w:trHeight w:val="312"/>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FE0F21" w14:textId="77777777" w:rsidR="008648D9" w:rsidRPr="00492E37" w:rsidRDefault="00000000">
            <w:pPr>
              <w:spacing w:before="24" w:after="28" w:line="240" w:lineRule="auto"/>
            </w:pPr>
            <w:r w:rsidRPr="00492E37">
              <w:rPr>
                <w:color w:val="1A2329"/>
              </w:rPr>
              <w:t>estado</w:t>
            </w:r>
          </w:p>
        </w:tc>
        <w:tc>
          <w:tcPr>
            <w:tcW w:w="1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5973038"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15)</w:t>
            </w:r>
          </w:p>
        </w:tc>
        <w:tc>
          <w:tcPr>
            <w:tcW w:w="75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42195E9"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780BCA5" w14:textId="77777777" w:rsidR="008648D9" w:rsidRPr="00492E37" w:rsidRDefault="00000000">
            <w:pPr>
              <w:spacing w:before="24" w:after="28" w:line="240" w:lineRule="auto"/>
            </w:pPr>
            <w:r w:rsidRPr="00492E37">
              <w:rPr>
                <w:color w:val="1A2329"/>
              </w:rPr>
              <w:t>pendiente, aprobado, rechazado</w:t>
            </w:r>
          </w:p>
        </w:tc>
      </w:tr>
      <w:tr w:rsidR="008648D9" w:rsidRPr="00492E37" w14:paraId="041D1D41" w14:textId="77777777" w:rsidTr="00492E37">
        <w:trPr>
          <w:cantSplit/>
          <w:trHeight w:val="286"/>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311D8D3" w14:textId="77777777" w:rsidR="008648D9" w:rsidRPr="00492E37" w:rsidRDefault="00000000">
            <w:pPr>
              <w:spacing w:before="24" w:after="28" w:line="240" w:lineRule="auto"/>
            </w:pPr>
            <w:r w:rsidRPr="00492E37">
              <w:rPr>
                <w:color w:val="1A2329"/>
              </w:rPr>
              <w:t>tipo_cuenta</w:t>
            </w:r>
          </w:p>
        </w:tc>
        <w:tc>
          <w:tcPr>
            <w:tcW w:w="1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EB7D883"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40)</w:t>
            </w:r>
          </w:p>
        </w:tc>
        <w:tc>
          <w:tcPr>
            <w:tcW w:w="75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DFA0CD4"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CCB08CB" w14:textId="77777777" w:rsidR="008648D9" w:rsidRPr="00492E37" w:rsidRDefault="00000000">
            <w:pPr>
              <w:spacing w:before="24" w:after="28" w:line="240" w:lineRule="auto"/>
            </w:pPr>
            <w:r w:rsidRPr="00492E37">
              <w:rPr>
                <w:color w:val="1A2329"/>
              </w:rPr>
              <w:t>rut_vista, corriente, ahorro</w:t>
            </w:r>
          </w:p>
        </w:tc>
      </w:tr>
      <w:tr w:rsidR="008648D9" w:rsidRPr="00492E37" w14:paraId="72FEC128" w14:textId="77777777" w:rsidTr="00492E37">
        <w:trPr>
          <w:cantSplit/>
          <w:trHeight w:val="365"/>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BF8015B" w14:textId="77777777" w:rsidR="008648D9" w:rsidRPr="00492E37" w:rsidRDefault="00000000">
            <w:pPr>
              <w:spacing w:before="24" w:after="28" w:line="240" w:lineRule="auto"/>
            </w:pPr>
            <w:r w:rsidRPr="00492E37">
              <w:rPr>
                <w:color w:val="1A2329"/>
              </w:rPr>
              <w:t>numero_cuenta</w:t>
            </w:r>
          </w:p>
        </w:tc>
        <w:tc>
          <w:tcPr>
            <w:tcW w:w="1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458E97C" w14:textId="77777777" w:rsidR="008648D9" w:rsidRPr="00492E37" w:rsidRDefault="00000000">
            <w:pPr>
              <w:spacing w:before="24" w:after="28" w:line="240" w:lineRule="auto"/>
            </w:pPr>
            <w:proofErr w:type="gramStart"/>
            <w:r w:rsidRPr="00492E37">
              <w:rPr>
                <w:color w:val="1A2329"/>
              </w:rPr>
              <w:t>varchar(</w:t>
            </w:r>
            <w:proofErr w:type="gramEnd"/>
            <w:r w:rsidRPr="00492E37">
              <w:rPr>
                <w:color w:val="1A2329"/>
              </w:rPr>
              <w:t>40)</w:t>
            </w:r>
          </w:p>
        </w:tc>
        <w:tc>
          <w:tcPr>
            <w:tcW w:w="75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2020368"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2495997" w14:textId="77777777" w:rsidR="008648D9" w:rsidRPr="00492E37" w:rsidRDefault="008648D9">
            <w:pPr>
              <w:spacing w:before="24" w:after="28" w:line="240" w:lineRule="auto"/>
            </w:pPr>
          </w:p>
        </w:tc>
      </w:tr>
      <w:tr w:rsidR="008648D9" w:rsidRPr="00492E37" w14:paraId="6974D780" w14:textId="77777777" w:rsidTr="00492E37">
        <w:trPr>
          <w:cantSplit/>
          <w:trHeight w:val="365"/>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245216E" w14:textId="77777777" w:rsidR="008648D9" w:rsidRPr="00492E37" w:rsidRDefault="00000000">
            <w:pPr>
              <w:spacing w:before="24" w:after="28" w:line="240" w:lineRule="auto"/>
            </w:pPr>
            <w:r w:rsidRPr="00492E37">
              <w:rPr>
                <w:color w:val="1A2329"/>
              </w:rPr>
              <w:t>fecha_resolucion</w:t>
            </w:r>
          </w:p>
        </w:tc>
        <w:tc>
          <w:tcPr>
            <w:tcW w:w="1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1204338" w14:textId="77777777" w:rsidR="008648D9" w:rsidRPr="00492E37" w:rsidRDefault="00000000">
            <w:pPr>
              <w:spacing w:before="24" w:after="28" w:line="240" w:lineRule="auto"/>
            </w:pPr>
            <w:r w:rsidRPr="00492E37">
              <w:rPr>
                <w:color w:val="1A2329"/>
              </w:rPr>
              <w:t>timestamptz</w:t>
            </w:r>
          </w:p>
        </w:tc>
        <w:tc>
          <w:tcPr>
            <w:tcW w:w="75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DBF6F0B" w14:textId="77777777" w:rsidR="008648D9" w:rsidRPr="00492E37" w:rsidRDefault="00000000">
            <w:pPr>
              <w:spacing w:before="24" w:after="28" w:line="240" w:lineRule="auto"/>
            </w:pPr>
            <w:r w:rsidRPr="00492E37">
              <w:rPr>
                <w:color w:val="1A2329"/>
              </w:rPr>
              <w:t>Sí</w:t>
            </w:r>
          </w:p>
        </w:tc>
        <w:tc>
          <w:tcPr>
            <w:tcW w:w="4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413DF92" w14:textId="77777777" w:rsidR="008648D9" w:rsidRPr="00492E37" w:rsidRDefault="008648D9">
            <w:pPr>
              <w:spacing w:before="24" w:after="28" w:line="240" w:lineRule="auto"/>
            </w:pPr>
          </w:p>
        </w:tc>
      </w:tr>
      <w:tr w:rsidR="008648D9" w:rsidRPr="00492E37" w14:paraId="226C5C4F" w14:textId="77777777" w:rsidTr="00492E37">
        <w:trPr>
          <w:cantSplit/>
          <w:trHeight w:val="312"/>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27C462E" w14:textId="77777777" w:rsidR="008648D9" w:rsidRPr="00492E37" w:rsidRDefault="00000000">
            <w:pPr>
              <w:spacing w:before="24" w:after="28" w:line="240" w:lineRule="auto"/>
            </w:pPr>
            <w:r w:rsidRPr="00492E37">
              <w:rPr>
                <w:color w:val="1A2329"/>
              </w:rPr>
              <w:t>banco_id</w:t>
            </w:r>
          </w:p>
        </w:tc>
        <w:tc>
          <w:tcPr>
            <w:tcW w:w="1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49D3624" w14:textId="77777777" w:rsidR="008648D9" w:rsidRPr="00492E37" w:rsidRDefault="00000000">
            <w:pPr>
              <w:spacing w:before="24" w:after="28" w:line="240" w:lineRule="auto"/>
            </w:pPr>
            <w:r w:rsidRPr="00492E37">
              <w:rPr>
                <w:color w:val="1A2329"/>
              </w:rPr>
              <w:t>bigint</w:t>
            </w:r>
          </w:p>
        </w:tc>
        <w:tc>
          <w:tcPr>
            <w:tcW w:w="75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E32DE58" w14:textId="77777777" w:rsidR="008648D9" w:rsidRPr="00492E37" w:rsidRDefault="00000000">
            <w:pPr>
              <w:spacing w:before="24" w:after="28" w:line="240" w:lineRule="auto"/>
            </w:pPr>
            <w:r w:rsidRPr="00492E37">
              <w:rPr>
                <w:color w:val="1A2329"/>
              </w:rPr>
              <w:t>Sí</w:t>
            </w:r>
          </w:p>
        </w:tc>
        <w:tc>
          <w:tcPr>
            <w:tcW w:w="476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0889296" w14:textId="77777777" w:rsidR="008648D9" w:rsidRPr="00492E37" w:rsidRDefault="00000000">
            <w:pPr>
              <w:spacing w:before="24" w:after="28" w:line="240" w:lineRule="auto"/>
            </w:pPr>
            <w:r w:rsidRPr="00492E37">
              <w:rPr>
                <w:color w:val="1A2329"/>
              </w:rPr>
              <w:t>FK → alumnos_banco.id</w:t>
            </w:r>
          </w:p>
        </w:tc>
      </w:tr>
      <w:tr w:rsidR="008648D9" w:rsidRPr="00492E37" w14:paraId="60F2A738" w14:textId="77777777" w:rsidTr="00492E37">
        <w:trPr>
          <w:cantSplit/>
          <w:trHeight w:val="260"/>
          <w:jc w:val="center"/>
        </w:trPr>
        <w:tc>
          <w:tcPr>
            <w:tcW w:w="199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21E180B" w14:textId="77777777" w:rsidR="008648D9" w:rsidRPr="00492E37" w:rsidRDefault="00000000">
            <w:pPr>
              <w:spacing w:before="24" w:after="28" w:line="240" w:lineRule="auto"/>
            </w:pPr>
            <w:r w:rsidRPr="00492E37">
              <w:rPr>
                <w:color w:val="1A2329"/>
              </w:rPr>
              <w:t>profesor_id</w:t>
            </w:r>
          </w:p>
        </w:tc>
        <w:tc>
          <w:tcPr>
            <w:tcW w:w="1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78D3390" w14:textId="77777777" w:rsidR="008648D9" w:rsidRPr="00492E37" w:rsidRDefault="00000000">
            <w:pPr>
              <w:spacing w:before="24" w:after="28" w:line="240" w:lineRule="auto"/>
            </w:pPr>
            <w:r w:rsidRPr="00492E37">
              <w:rPr>
                <w:color w:val="1A2329"/>
              </w:rPr>
              <w:t>integer</w:t>
            </w:r>
          </w:p>
        </w:tc>
        <w:tc>
          <w:tcPr>
            <w:tcW w:w="75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F0005CA" w14:textId="77777777" w:rsidR="008648D9" w:rsidRPr="00492E37" w:rsidRDefault="00000000">
            <w:pPr>
              <w:spacing w:before="24" w:after="28" w:line="240" w:lineRule="auto"/>
            </w:pPr>
            <w:r w:rsidRPr="00492E37">
              <w:rPr>
                <w:color w:val="1A2329"/>
              </w:rPr>
              <w:t>No</w:t>
            </w:r>
          </w:p>
        </w:tc>
        <w:tc>
          <w:tcPr>
            <w:tcW w:w="476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EEACE22" w14:textId="77777777" w:rsidR="008648D9" w:rsidRPr="00492E37" w:rsidRDefault="00000000">
            <w:pPr>
              <w:spacing w:before="24" w:after="28" w:line="240" w:lineRule="auto"/>
            </w:pPr>
            <w:r w:rsidRPr="00492E37">
              <w:rPr>
                <w:color w:val="1A2329"/>
              </w:rPr>
              <w:t>FK → alumnos_profesor.id_profesor</w:t>
            </w:r>
          </w:p>
        </w:tc>
      </w:tr>
    </w:tbl>
    <w:p w14:paraId="4ABF15DB" w14:textId="77777777" w:rsidR="00492E37" w:rsidRDefault="00492E37">
      <w:pPr>
        <w:pStyle w:val="Ttulo3"/>
      </w:pPr>
    </w:p>
    <w:p w14:paraId="574C691F" w14:textId="77777777" w:rsidR="00C97286" w:rsidRDefault="00C97286" w:rsidP="00C97286"/>
    <w:p w14:paraId="53F494B0" w14:textId="77777777" w:rsidR="00C97286" w:rsidRDefault="00C97286" w:rsidP="00C97286"/>
    <w:p w14:paraId="32D0911B" w14:textId="77777777" w:rsidR="00C97286" w:rsidRPr="00C97286" w:rsidRDefault="00C97286" w:rsidP="00C97286"/>
    <w:p w14:paraId="751A62C2" w14:textId="03E86C4B" w:rsidR="00492E37" w:rsidRPr="00F75C91" w:rsidRDefault="00F75C91" w:rsidP="00F75C91">
      <w:pPr>
        <w:rPr>
          <w:b/>
          <w:bCs/>
        </w:rPr>
      </w:pPr>
      <w:r w:rsidRPr="00F75C91">
        <w:rPr>
          <w:b/>
          <w:bCs/>
        </w:rPr>
        <w:lastRenderedPageBreak/>
        <w:t xml:space="preserve">9. </w:t>
      </w:r>
      <w:proofErr w:type="spellStart"/>
      <w:r w:rsidR="00000000" w:rsidRPr="00F75C91">
        <w:rPr>
          <w:b/>
          <w:bCs/>
        </w:rPr>
        <w:t>Catálogos</w:t>
      </w:r>
      <w:proofErr w:type="spellEnd"/>
      <w:r w:rsidR="00000000" w:rsidRPr="00F75C91">
        <w:rPr>
          <w:b/>
          <w:bCs/>
        </w:rPr>
        <w:t xml:space="preserve"> maestros</w:t>
      </w:r>
    </w:p>
    <w:tbl>
      <w:tblPr>
        <w:tblStyle w:val="Tablaconcuadrcula"/>
        <w:tblW w:w="0" w:type="auto"/>
        <w:jc w:val="center"/>
        <w:tblLook w:val="04A0" w:firstRow="1" w:lastRow="0" w:firstColumn="1" w:lastColumn="0" w:noHBand="0" w:noVBand="1"/>
      </w:tblPr>
      <w:tblGrid>
        <w:gridCol w:w="2394"/>
        <w:gridCol w:w="1915"/>
        <w:gridCol w:w="3124"/>
        <w:gridCol w:w="1725"/>
      </w:tblGrid>
      <w:tr w:rsidR="008648D9" w:rsidRPr="00492E37" w14:paraId="28308256" w14:textId="77777777" w:rsidTr="00492E37">
        <w:trPr>
          <w:cantSplit/>
          <w:trHeight w:val="329"/>
          <w:tblHeader/>
          <w:jc w:val="center"/>
        </w:trPr>
        <w:tc>
          <w:tcPr>
            <w:tcW w:w="236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88A9358" w14:textId="77777777" w:rsidR="008648D9" w:rsidRPr="00492E37" w:rsidRDefault="00000000">
            <w:pPr>
              <w:spacing w:before="24" w:after="28" w:line="240" w:lineRule="auto"/>
              <w:jc w:val="center"/>
            </w:pPr>
            <w:r w:rsidRPr="00492E37">
              <w:rPr>
                <w:b/>
                <w:color w:val="FFFFFF"/>
              </w:rPr>
              <w:t>Tabla</w:t>
            </w:r>
          </w:p>
        </w:tc>
        <w:tc>
          <w:tcPr>
            <w:tcW w:w="191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7434B58" w14:textId="77777777" w:rsidR="008648D9" w:rsidRPr="00492E37" w:rsidRDefault="00000000">
            <w:pPr>
              <w:spacing w:before="24" w:after="28" w:line="240" w:lineRule="auto"/>
              <w:jc w:val="center"/>
            </w:pPr>
            <w:r w:rsidRPr="00492E37">
              <w:rPr>
                <w:b/>
                <w:color w:val="FFFFFF"/>
              </w:rPr>
              <w:t>Clave primaria</w:t>
            </w:r>
          </w:p>
        </w:tc>
        <w:tc>
          <w:tcPr>
            <w:tcW w:w="312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BAE4788" w14:textId="77777777" w:rsidR="008648D9" w:rsidRPr="00492E37" w:rsidRDefault="00000000">
            <w:pPr>
              <w:spacing w:before="24" w:after="28" w:line="240" w:lineRule="auto"/>
              <w:jc w:val="center"/>
            </w:pPr>
            <w:r w:rsidRPr="00492E37">
              <w:rPr>
                <w:b/>
                <w:color w:val="FFFFFF"/>
              </w:rPr>
              <w:t>Valor / restricción</w:t>
            </w:r>
          </w:p>
        </w:tc>
        <w:tc>
          <w:tcPr>
            <w:tcW w:w="172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7FB2111" w14:textId="77777777" w:rsidR="008648D9" w:rsidRPr="00492E37" w:rsidRDefault="00000000">
            <w:pPr>
              <w:spacing w:before="24" w:after="28" w:line="240" w:lineRule="auto"/>
              <w:jc w:val="center"/>
            </w:pPr>
            <w:r w:rsidRPr="00492E37">
              <w:rPr>
                <w:b/>
                <w:color w:val="FFFFFF"/>
              </w:rPr>
              <w:t>Filas declaradas</w:t>
            </w:r>
          </w:p>
        </w:tc>
      </w:tr>
      <w:tr w:rsidR="008648D9" w:rsidRPr="00492E37" w14:paraId="228FCE9A" w14:textId="77777777" w:rsidTr="00492E37">
        <w:trPr>
          <w:cantSplit/>
          <w:trHeight w:val="301"/>
          <w:jc w:val="center"/>
        </w:trPr>
        <w:tc>
          <w:tcPr>
            <w:tcW w:w="236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804EC11" w14:textId="77777777" w:rsidR="008648D9" w:rsidRPr="00492E37" w:rsidRDefault="00000000">
            <w:pPr>
              <w:spacing w:before="24" w:after="28" w:line="240" w:lineRule="auto"/>
            </w:pPr>
            <w:r w:rsidRPr="00492E37">
              <w:rPr>
                <w:color w:val="1A2329"/>
              </w:rPr>
              <w:t>alumnos_genero</w:t>
            </w:r>
          </w:p>
        </w:tc>
        <w:tc>
          <w:tcPr>
            <w:tcW w:w="191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FE12550" w14:textId="77777777" w:rsidR="008648D9" w:rsidRPr="00492E37" w:rsidRDefault="00000000">
            <w:pPr>
              <w:spacing w:before="24" w:after="28" w:line="240" w:lineRule="auto"/>
            </w:pPr>
            <w:r w:rsidRPr="00492E37">
              <w:rPr>
                <w:color w:val="1A2329"/>
              </w:rPr>
              <w:t>id_genero integer</w:t>
            </w:r>
          </w:p>
        </w:tc>
        <w:tc>
          <w:tcPr>
            <w:tcW w:w="31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B613F70" w14:textId="77777777" w:rsidR="008648D9" w:rsidRPr="00492E37" w:rsidRDefault="00000000">
            <w:pPr>
              <w:spacing w:before="24" w:after="28" w:line="240" w:lineRule="auto"/>
            </w:pPr>
            <w:r w:rsidRPr="00492E37">
              <w:rPr>
                <w:color w:val="1A2329"/>
              </w:rPr>
              <w:t xml:space="preserve">descripcion </w:t>
            </w:r>
            <w:proofErr w:type="gramStart"/>
            <w:r w:rsidRPr="00492E37">
              <w:rPr>
                <w:color w:val="1A2329"/>
              </w:rPr>
              <w:t>varchar(</w:t>
            </w:r>
            <w:proofErr w:type="gramEnd"/>
            <w:r w:rsidRPr="00492E37">
              <w:rPr>
                <w:color w:val="1A2329"/>
              </w:rPr>
              <w:t>50)</w:t>
            </w:r>
          </w:p>
        </w:tc>
        <w:tc>
          <w:tcPr>
            <w:tcW w:w="172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CCB6933" w14:textId="77777777" w:rsidR="008648D9" w:rsidRPr="00492E37" w:rsidRDefault="00000000">
            <w:pPr>
              <w:spacing w:before="24" w:after="28" w:line="240" w:lineRule="auto"/>
            </w:pPr>
            <w:r w:rsidRPr="00492E37">
              <w:rPr>
                <w:color w:val="1A2329"/>
              </w:rPr>
              <w:t>4</w:t>
            </w:r>
          </w:p>
        </w:tc>
      </w:tr>
      <w:tr w:rsidR="008648D9" w:rsidRPr="00492E37" w14:paraId="72228057" w14:textId="77777777" w:rsidTr="00492E37">
        <w:trPr>
          <w:cantSplit/>
          <w:trHeight w:val="301"/>
          <w:jc w:val="center"/>
        </w:trPr>
        <w:tc>
          <w:tcPr>
            <w:tcW w:w="236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1F5B434" w14:textId="77777777" w:rsidR="008648D9" w:rsidRPr="00492E37" w:rsidRDefault="00000000">
            <w:pPr>
              <w:spacing w:before="24" w:after="28" w:line="240" w:lineRule="auto"/>
            </w:pPr>
            <w:r w:rsidRPr="00492E37">
              <w:rPr>
                <w:color w:val="1A2329"/>
              </w:rPr>
              <w:t>alumnos_especialidad</w:t>
            </w:r>
          </w:p>
        </w:tc>
        <w:tc>
          <w:tcPr>
            <w:tcW w:w="191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0EE297" w14:textId="77777777" w:rsidR="008648D9" w:rsidRPr="00492E37" w:rsidRDefault="00000000">
            <w:pPr>
              <w:spacing w:before="24" w:after="28" w:line="240" w:lineRule="auto"/>
            </w:pPr>
            <w:r w:rsidRPr="00492E37">
              <w:rPr>
                <w:color w:val="1A2329"/>
              </w:rPr>
              <w:t>id bigint</w:t>
            </w:r>
          </w:p>
        </w:tc>
        <w:tc>
          <w:tcPr>
            <w:tcW w:w="312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17A16F" w14:textId="77777777" w:rsidR="008648D9" w:rsidRPr="00492E37" w:rsidRDefault="00000000">
            <w:pPr>
              <w:spacing w:before="24" w:after="28" w:line="240" w:lineRule="auto"/>
            </w:pPr>
            <w:r w:rsidRPr="00492E37">
              <w:rPr>
                <w:color w:val="1A2329"/>
              </w:rPr>
              <w:t xml:space="preserve">nombre </w:t>
            </w:r>
            <w:proofErr w:type="gramStart"/>
            <w:r w:rsidRPr="00492E37">
              <w:rPr>
                <w:color w:val="1A2329"/>
              </w:rPr>
              <w:t>varchar(</w:t>
            </w:r>
            <w:proofErr w:type="gramEnd"/>
            <w:r w:rsidRPr="00492E37">
              <w:rPr>
                <w:color w:val="1A2329"/>
              </w:rPr>
              <w:t>60), UQ</w:t>
            </w:r>
          </w:p>
        </w:tc>
        <w:tc>
          <w:tcPr>
            <w:tcW w:w="172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D99035A" w14:textId="77777777" w:rsidR="008648D9" w:rsidRPr="00492E37" w:rsidRDefault="00000000">
            <w:pPr>
              <w:spacing w:before="24" w:after="28" w:line="240" w:lineRule="auto"/>
            </w:pPr>
            <w:r w:rsidRPr="00492E37">
              <w:rPr>
                <w:color w:val="1A2329"/>
              </w:rPr>
              <w:t>14</w:t>
            </w:r>
          </w:p>
        </w:tc>
      </w:tr>
      <w:tr w:rsidR="008648D9" w:rsidRPr="00492E37" w14:paraId="0B59E28F" w14:textId="77777777" w:rsidTr="00492E37">
        <w:trPr>
          <w:cantSplit/>
          <w:trHeight w:val="301"/>
          <w:jc w:val="center"/>
        </w:trPr>
        <w:tc>
          <w:tcPr>
            <w:tcW w:w="236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0A271FB" w14:textId="77777777" w:rsidR="008648D9" w:rsidRPr="00492E37" w:rsidRDefault="00000000">
            <w:pPr>
              <w:spacing w:before="24" w:after="28" w:line="240" w:lineRule="auto"/>
            </w:pPr>
            <w:r w:rsidRPr="00492E37">
              <w:rPr>
                <w:color w:val="1A2329"/>
              </w:rPr>
              <w:t>alumnos_asignatura</w:t>
            </w:r>
          </w:p>
        </w:tc>
        <w:tc>
          <w:tcPr>
            <w:tcW w:w="191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FB8512" w14:textId="77777777" w:rsidR="008648D9" w:rsidRPr="00492E37" w:rsidRDefault="00000000">
            <w:pPr>
              <w:spacing w:before="24" w:after="28" w:line="240" w:lineRule="auto"/>
            </w:pPr>
            <w:r w:rsidRPr="00492E37">
              <w:rPr>
                <w:color w:val="1A2329"/>
              </w:rPr>
              <w:t>id bigint</w:t>
            </w:r>
          </w:p>
        </w:tc>
        <w:tc>
          <w:tcPr>
            <w:tcW w:w="31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62CEA0A" w14:textId="77777777" w:rsidR="008648D9" w:rsidRPr="00492E37" w:rsidRDefault="00000000">
            <w:pPr>
              <w:spacing w:before="24" w:after="28" w:line="240" w:lineRule="auto"/>
            </w:pPr>
            <w:r w:rsidRPr="00492E37">
              <w:rPr>
                <w:color w:val="1A2329"/>
              </w:rPr>
              <w:t xml:space="preserve">nombre </w:t>
            </w:r>
            <w:proofErr w:type="gramStart"/>
            <w:r w:rsidRPr="00492E37">
              <w:rPr>
                <w:color w:val="1A2329"/>
              </w:rPr>
              <w:t>varchar(</w:t>
            </w:r>
            <w:proofErr w:type="gramEnd"/>
            <w:r w:rsidRPr="00492E37">
              <w:rPr>
                <w:color w:val="1A2329"/>
              </w:rPr>
              <w:t>60), UQ</w:t>
            </w:r>
          </w:p>
        </w:tc>
        <w:tc>
          <w:tcPr>
            <w:tcW w:w="172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41B6E0D" w14:textId="77777777" w:rsidR="008648D9" w:rsidRPr="00492E37" w:rsidRDefault="00000000">
            <w:pPr>
              <w:spacing w:before="24" w:after="28" w:line="240" w:lineRule="auto"/>
            </w:pPr>
            <w:r w:rsidRPr="00492E37">
              <w:rPr>
                <w:color w:val="1A2329"/>
              </w:rPr>
              <w:t>18</w:t>
            </w:r>
          </w:p>
        </w:tc>
      </w:tr>
      <w:tr w:rsidR="008648D9" w:rsidRPr="00492E37" w14:paraId="5ACB4D3D" w14:textId="77777777" w:rsidTr="00492E37">
        <w:trPr>
          <w:cantSplit/>
          <w:trHeight w:val="301"/>
          <w:jc w:val="center"/>
        </w:trPr>
        <w:tc>
          <w:tcPr>
            <w:tcW w:w="236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25548C4" w14:textId="77777777" w:rsidR="008648D9" w:rsidRPr="00492E37" w:rsidRDefault="00000000">
            <w:pPr>
              <w:spacing w:before="24" w:after="28" w:line="240" w:lineRule="auto"/>
            </w:pPr>
            <w:r w:rsidRPr="00492E37">
              <w:rPr>
                <w:color w:val="1A2329"/>
              </w:rPr>
              <w:t>alumnos_banco</w:t>
            </w:r>
          </w:p>
        </w:tc>
        <w:tc>
          <w:tcPr>
            <w:tcW w:w="191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CD53F3F" w14:textId="77777777" w:rsidR="008648D9" w:rsidRPr="00492E37" w:rsidRDefault="00000000">
            <w:pPr>
              <w:spacing w:before="24" w:after="28" w:line="240" w:lineRule="auto"/>
            </w:pPr>
            <w:r w:rsidRPr="00492E37">
              <w:rPr>
                <w:color w:val="1A2329"/>
              </w:rPr>
              <w:t>id bigint</w:t>
            </w:r>
          </w:p>
        </w:tc>
        <w:tc>
          <w:tcPr>
            <w:tcW w:w="312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BE84EFE" w14:textId="77777777" w:rsidR="008648D9" w:rsidRPr="00492E37" w:rsidRDefault="00000000">
            <w:pPr>
              <w:spacing w:before="24" w:after="28" w:line="240" w:lineRule="auto"/>
            </w:pPr>
            <w:r w:rsidRPr="00492E37">
              <w:rPr>
                <w:color w:val="1A2329"/>
              </w:rPr>
              <w:t xml:space="preserve">nombre </w:t>
            </w:r>
            <w:proofErr w:type="gramStart"/>
            <w:r w:rsidRPr="00492E37">
              <w:rPr>
                <w:color w:val="1A2329"/>
              </w:rPr>
              <w:t>varchar(</w:t>
            </w:r>
            <w:proofErr w:type="gramEnd"/>
            <w:r w:rsidRPr="00492E37">
              <w:rPr>
                <w:color w:val="1A2329"/>
              </w:rPr>
              <w:t>60), UQ</w:t>
            </w:r>
          </w:p>
        </w:tc>
        <w:tc>
          <w:tcPr>
            <w:tcW w:w="172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A2B50E6" w14:textId="77777777" w:rsidR="008648D9" w:rsidRPr="00492E37" w:rsidRDefault="00000000">
            <w:pPr>
              <w:spacing w:before="24" w:after="28" w:line="240" w:lineRule="auto"/>
            </w:pPr>
            <w:r w:rsidRPr="00492E37">
              <w:rPr>
                <w:color w:val="1A2329"/>
              </w:rPr>
              <w:t>17</w:t>
            </w:r>
          </w:p>
        </w:tc>
      </w:tr>
    </w:tbl>
    <w:p w14:paraId="445EF427" w14:textId="77777777" w:rsidR="008648D9" w:rsidRDefault="008648D9">
      <w:pPr>
        <w:spacing w:after="0"/>
      </w:pPr>
    </w:p>
    <w:p w14:paraId="4C350984" w14:textId="77777777" w:rsidR="00492E37" w:rsidRDefault="00492E37">
      <w:pPr>
        <w:spacing w:after="0"/>
      </w:pPr>
    </w:p>
    <w:p w14:paraId="09C95197" w14:textId="77777777" w:rsidR="008648D9" w:rsidRPr="00C97286" w:rsidRDefault="00000000" w:rsidP="00492E37">
      <w:r w:rsidRPr="00C97286">
        <w:t>Los conteos de registros cargados corresponden a la información del documento remitido; se tratan como referencia de carga inicial y no como inventario comprobado mediante consulta a la base.</w:t>
      </w:r>
    </w:p>
    <w:p w14:paraId="3BC9BB36" w14:textId="1D3ADBE2" w:rsidR="00492E37" w:rsidRPr="00C97286" w:rsidRDefault="00000000" w:rsidP="003F6D13">
      <w:pPr>
        <w:pStyle w:val="Ttulo3"/>
      </w:pPr>
      <w:bookmarkStart w:id="13" w:name="_Toc242720598"/>
      <w:r w:rsidRPr="00C97286">
        <w:t>2.</w:t>
      </w:r>
      <w:r w:rsidR="00775DEC">
        <w:t>6</w:t>
      </w:r>
      <w:r w:rsidR="008E4180">
        <w:t>.1</w:t>
      </w:r>
      <w:r w:rsidRPr="00C97286">
        <w:t xml:space="preserve">. </w:t>
      </w:r>
      <w:proofErr w:type="spellStart"/>
      <w:r w:rsidRPr="00C97286">
        <w:t>Convenciones</w:t>
      </w:r>
      <w:proofErr w:type="spellEnd"/>
      <w:r w:rsidRPr="00C97286">
        <w:t xml:space="preserve"> del </w:t>
      </w:r>
      <w:proofErr w:type="spellStart"/>
      <w:r w:rsidRPr="00C97286">
        <w:t>esquema</w:t>
      </w:r>
      <w:proofErr w:type="spellEnd"/>
      <w:r w:rsidRPr="00C97286">
        <w:t xml:space="preserve"> </w:t>
      </w:r>
      <w:proofErr w:type="spellStart"/>
      <w:r w:rsidRPr="00C97286">
        <w:t>físico</w:t>
      </w:r>
      <w:bookmarkEnd w:id="13"/>
      <w:proofErr w:type="spellEnd"/>
    </w:p>
    <w:p w14:paraId="74AC26E4" w14:textId="77777777" w:rsidR="008648D9" w:rsidRPr="00C97286" w:rsidRDefault="00000000" w:rsidP="00492E37">
      <w:pPr>
        <w:pStyle w:val="Prrafodelista"/>
        <w:numPr>
          <w:ilvl w:val="0"/>
          <w:numId w:val="11"/>
        </w:numPr>
      </w:pPr>
      <w:r w:rsidRPr="00C97286">
        <w:t>Prefijo funcional de tablas: alumnos_; los nombres físicos respetan el nombre Django del modelo.</w:t>
      </w:r>
    </w:p>
    <w:p w14:paraId="0B5CFDAE" w14:textId="77777777" w:rsidR="008648D9" w:rsidRPr="00C97286" w:rsidRDefault="00000000" w:rsidP="00492E37">
      <w:pPr>
        <w:pStyle w:val="Prrafodelista"/>
        <w:numPr>
          <w:ilvl w:val="0"/>
          <w:numId w:val="11"/>
        </w:numPr>
      </w:pPr>
      <w:r w:rsidRPr="00C97286">
        <w:t>Claves propias: id_alumno, id_profesor, id_clase, id_inscripcion, id_reporte, id_solicitud e id_tutor. Los catálogos Especialidad, Asignatura y Banco usan id de Django.</w:t>
      </w:r>
    </w:p>
    <w:p w14:paraId="097CB1A3" w14:textId="77777777" w:rsidR="008648D9" w:rsidRPr="00C97286" w:rsidRDefault="00000000" w:rsidP="00492E37">
      <w:pPr>
        <w:pStyle w:val="Prrafodelista"/>
        <w:numPr>
          <w:ilvl w:val="0"/>
          <w:numId w:val="11"/>
        </w:numPr>
      </w:pPr>
      <w:r w:rsidRPr="00C97286">
        <w:t>Las contraseñas se almacenan como hash gestionado por el sistema de autenticación, no como texto plano.</w:t>
      </w:r>
    </w:p>
    <w:p w14:paraId="0FB78140" w14:textId="77777777" w:rsidR="008648D9" w:rsidRPr="00C97286" w:rsidRDefault="00000000" w:rsidP="00492E37">
      <w:pPr>
        <w:pStyle w:val="Prrafodelista"/>
        <w:numPr>
          <w:ilvl w:val="0"/>
          <w:numId w:val="11"/>
        </w:numPr>
      </w:pPr>
      <w:r w:rsidRPr="00C97286">
        <w:t xml:space="preserve">Los campos titulados foto_perfil y titulo_archivo almacenan rutas </w:t>
      </w:r>
      <w:proofErr w:type="gramStart"/>
      <w:r w:rsidRPr="00C97286">
        <w:t>a</w:t>
      </w:r>
      <w:proofErr w:type="gramEnd"/>
      <w:r w:rsidRPr="00C97286">
        <w:t xml:space="preserve"> archivos; los binarios y permisos de acceso no se deducen de las columnas.</w:t>
      </w:r>
    </w:p>
    <w:p w14:paraId="0DE62F39" w14:textId="77777777" w:rsidR="008648D9" w:rsidRPr="00C97286" w:rsidRDefault="00000000" w:rsidP="00492E37">
      <w:pPr>
        <w:pStyle w:val="Prrafodelista"/>
        <w:numPr>
          <w:ilvl w:val="0"/>
          <w:numId w:val="11"/>
        </w:numPr>
      </w:pPr>
      <w:r w:rsidRPr="00C97286">
        <w:t>Las columnas de dinero documentadas para retiro utilizan integer y moneda CLP; no se infiere una tabla de saldo ni transacciones de pagos.</w:t>
      </w:r>
    </w:p>
    <w:p w14:paraId="52AE4F4F" w14:textId="47922075" w:rsidR="008648D9" w:rsidRPr="00C97286" w:rsidRDefault="00000000">
      <w:pPr>
        <w:pStyle w:val="Ttulo2"/>
        <w:rPr>
          <w:szCs w:val="22"/>
        </w:rPr>
      </w:pPr>
      <w:bookmarkStart w:id="14" w:name="_Toc242720599"/>
      <w:r w:rsidRPr="00C97286">
        <w:rPr>
          <w:szCs w:val="22"/>
        </w:rPr>
        <w:t>2.</w:t>
      </w:r>
      <w:r w:rsidR="00775DEC">
        <w:rPr>
          <w:szCs w:val="22"/>
        </w:rPr>
        <w:t>7</w:t>
      </w:r>
      <w:r w:rsidRPr="00C97286">
        <w:rPr>
          <w:szCs w:val="22"/>
        </w:rPr>
        <w:t xml:space="preserve"> </w:t>
      </w:r>
      <w:proofErr w:type="spellStart"/>
      <w:r w:rsidRPr="00C97286">
        <w:rPr>
          <w:szCs w:val="22"/>
        </w:rPr>
        <w:t>Relaciones</w:t>
      </w:r>
      <w:proofErr w:type="spellEnd"/>
      <w:r w:rsidRPr="00C97286">
        <w:rPr>
          <w:szCs w:val="22"/>
        </w:rPr>
        <w:t xml:space="preserve"> e </w:t>
      </w:r>
      <w:proofErr w:type="spellStart"/>
      <w:r w:rsidRPr="00C97286">
        <w:rPr>
          <w:szCs w:val="22"/>
        </w:rPr>
        <w:t>integridad</w:t>
      </w:r>
      <w:proofErr w:type="spellEnd"/>
      <w:r w:rsidRPr="00C97286">
        <w:rPr>
          <w:szCs w:val="22"/>
        </w:rPr>
        <w:t xml:space="preserve"> referencial</w:t>
      </w:r>
      <w:bookmarkEnd w:id="14"/>
    </w:p>
    <w:p w14:paraId="04256CFC" w14:textId="77777777" w:rsidR="008648D9" w:rsidRPr="00C97286" w:rsidRDefault="00000000">
      <w:pPr>
        <w:ind w:firstLine="461"/>
      </w:pPr>
      <w:r w:rsidRPr="00C97286">
        <w:t>El DDL final define 13 relaciones de clave foránea entre las 12 tablas. A continuación se identifican sus cardinalidades, tratamiento de nulabilidad y comportamiento de borrado especificado por los modelos Django.</w:t>
      </w:r>
    </w:p>
    <w:tbl>
      <w:tblPr>
        <w:tblStyle w:val="Tablaconcuadrcula"/>
        <w:tblW w:w="0" w:type="auto"/>
        <w:jc w:val="center"/>
        <w:tblLook w:val="04A0" w:firstRow="1" w:lastRow="0" w:firstColumn="1" w:lastColumn="0" w:noHBand="0" w:noVBand="1"/>
      </w:tblPr>
      <w:tblGrid>
        <w:gridCol w:w="2227"/>
        <w:gridCol w:w="1509"/>
        <w:gridCol w:w="1307"/>
        <w:gridCol w:w="1354"/>
        <w:gridCol w:w="2842"/>
      </w:tblGrid>
      <w:tr w:rsidR="008648D9" w14:paraId="3742742F" w14:textId="77777777" w:rsidTr="00E36E31">
        <w:trPr>
          <w:cantSplit/>
          <w:trHeight w:val="1038"/>
          <w:tblHeader/>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AD2A683" w14:textId="77777777" w:rsidR="008648D9" w:rsidRPr="00E36E31" w:rsidRDefault="00000000">
            <w:pPr>
              <w:spacing w:before="24" w:after="28" w:line="240" w:lineRule="auto"/>
              <w:jc w:val="center"/>
              <w:rPr>
                <w:sz w:val="18"/>
                <w:szCs w:val="18"/>
              </w:rPr>
            </w:pPr>
            <w:r w:rsidRPr="00E36E31">
              <w:rPr>
                <w:b/>
                <w:color w:val="FFFFFF"/>
                <w:sz w:val="18"/>
                <w:szCs w:val="18"/>
              </w:rPr>
              <w:t>FK origen</w:t>
            </w:r>
          </w:p>
        </w:tc>
        <w:tc>
          <w:tcPr>
            <w:tcW w:w="150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E4AB472" w14:textId="77777777" w:rsidR="008648D9" w:rsidRPr="00E36E31" w:rsidRDefault="00000000">
            <w:pPr>
              <w:spacing w:before="24" w:after="28" w:line="240" w:lineRule="auto"/>
              <w:jc w:val="center"/>
              <w:rPr>
                <w:sz w:val="18"/>
                <w:szCs w:val="18"/>
              </w:rPr>
            </w:pPr>
            <w:r w:rsidRPr="00E36E31">
              <w:rPr>
                <w:b/>
                <w:color w:val="FFFFFF"/>
                <w:sz w:val="18"/>
                <w:szCs w:val="18"/>
              </w:rPr>
              <w:t>Tabla destino</w:t>
            </w:r>
          </w:p>
        </w:tc>
        <w:tc>
          <w:tcPr>
            <w:tcW w:w="129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2F976D8" w14:textId="77777777" w:rsidR="008648D9" w:rsidRPr="00E36E31" w:rsidRDefault="00000000">
            <w:pPr>
              <w:spacing w:before="24" w:after="28" w:line="240" w:lineRule="auto"/>
              <w:jc w:val="center"/>
              <w:rPr>
                <w:sz w:val="18"/>
                <w:szCs w:val="18"/>
              </w:rPr>
            </w:pPr>
            <w:r w:rsidRPr="00E36E31">
              <w:rPr>
                <w:b/>
                <w:color w:val="FFFFFF"/>
                <w:sz w:val="18"/>
                <w:szCs w:val="18"/>
              </w:rPr>
              <w:t>Cardinalidad</w:t>
            </w:r>
          </w:p>
        </w:tc>
        <w:tc>
          <w:tcPr>
            <w:tcW w:w="135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75118DA" w14:textId="77777777" w:rsidR="008648D9" w:rsidRPr="00E36E31" w:rsidRDefault="00000000">
            <w:pPr>
              <w:spacing w:before="24" w:after="28" w:line="240" w:lineRule="auto"/>
              <w:jc w:val="center"/>
              <w:rPr>
                <w:sz w:val="18"/>
                <w:szCs w:val="18"/>
              </w:rPr>
            </w:pPr>
            <w:r w:rsidRPr="00E36E31">
              <w:rPr>
                <w:b/>
                <w:color w:val="FFFFFF"/>
                <w:sz w:val="18"/>
                <w:szCs w:val="18"/>
              </w:rPr>
              <w:t>on_delete (Django)</w:t>
            </w:r>
          </w:p>
        </w:tc>
        <w:tc>
          <w:tcPr>
            <w:tcW w:w="284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D3361F8" w14:textId="77777777" w:rsidR="008648D9" w:rsidRPr="00E36E31" w:rsidRDefault="00000000">
            <w:pPr>
              <w:spacing w:before="24" w:after="28" w:line="240" w:lineRule="auto"/>
              <w:jc w:val="center"/>
              <w:rPr>
                <w:sz w:val="18"/>
                <w:szCs w:val="18"/>
              </w:rPr>
            </w:pPr>
            <w:r w:rsidRPr="00E36E31">
              <w:rPr>
                <w:b/>
                <w:color w:val="FFFFFF"/>
                <w:sz w:val="18"/>
                <w:szCs w:val="18"/>
              </w:rPr>
              <w:t>Interpretación</w:t>
            </w:r>
          </w:p>
        </w:tc>
      </w:tr>
      <w:tr w:rsidR="008648D9" w14:paraId="3A103C24" w14:textId="77777777" w:rsidTr="00E36E31">
        <w:trPr>
          <w:cantSplit/>
          <w:trHeight w:val="1038"/>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B700A1E" w14:textId="77777777" w:rsidR="008648D9" w:rsidRPr="00E36E31" w:rsidRDefault="00000000">
            <w:pPr>
              <w:spacing w:before="24" w:after="28" w:line="240" w:lineRule="auto"/>
              <w:rPr>
                <w:sz w:val="18"/>
                <w:szCs w:val="18"/>
              </w:rPr>
            </w:pPr>
            <w:r w:rsidRPr="00E36E31">
              <w:rPr>
                <w:color w:val="1A2329"/>
                <w:sz w:val="18"/>
                <w:szCs w:val="18"/>
              </w:rPr>
              <w:t>alumno.user_id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440C89C" w14:textId="77777777" w:rsidR="008648D9" w:rsidRPr="00E36E31" w:rsidRDefault="00000000">
            <w:pPr>
              <w:spacing w:before="24" w:after="28" w:line="240" w:lineRule="auto"/>
              <w:rPr>
                <w:sz w:val="18"/>
                <w:szCs w:val="18"/>
              </w:rPr>
            </w:pPr>
            <w:r w:rsidRPr="00E36E31">
              <w:rPr>
                <w:color w:val="1A2329"/>
                <w:sz w:val="18"/>
                <w:szCs w:val="18"/>
              </w:rPr>
              <w:t>customuser</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45CECDA" w14:textId="77777777" w:rsidR="008648D9" w:rsidRPr="00E36E31" w:rsidRDefault="00000000">
            <w:pPr>
              <w:spacing w:before="24" w:after="28" w:line="240" w:lineRule="auto"/>
              <w:rPr>
                <w:sz w:val="18"/>
                <w:szCs w:val="18"/>
              </w:rPr>
            </w:pPr>
            <w:proofErr w:type="gramStart"/>
            <w:r w:rsidRPr="00E36E31">
              <w:rPr>
                <w:color w:val="1A2329"/>
                <w:sz w:val="18"/>
                <w:szCs w:val="18"/>
              </w:rPr>
              <w:t>1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BF73B6B"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6AF31A3" w14:textId="77777777" w:rsidR="008648D9" w:rsidRPr="00E36E31" w:rsidRDefault="00000000">
            <w:pPr>
              <w:spacing w:before="24" w:after="28" w:line="240" w:lineRule="auto"/>
              <w:rPr>
                <w:sz w:val="18"/>
                <w:szCs w:val="18"/>
              </w:rPr>
            </w:pPr>
            <w:r w:rsidRPr="00E36E31">
              <w:rPr>
                <w:color w:val="1A2329"/>
                <w:sz w:val="18"/>
                <w:szCs w:val="18"/>
              </w:rPr>
              <w:t>Un usuario puede tener un perfil de alumno</w:t>
            </w:r>
          </w:p>
        </w:tc>
      </w:tr>
      <w:tr w:rsidR="008648D9" w14:paraId="219A5A24" w14:textId="77777777" w:rsidTr="00E36E31">
        <w:trPr>
          <w:cantSplit/>
          <w:trHeight w:val="988"/>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BE00992" w14:textId="77777777" w:rsidR="008648D9" w:rsidRPr="00E36E31" w:rsidRDefault="00000000">
            <w:pPr>
              <w:spacing w:before="24" w:after="28" w:line="240" w:lineRule="auto"/>
              <w:rPr>
                <w:sz w:val="18"/>
                <w:szCs w:val="18"/>
              </w:rPr>
            </w:pPr>
            <w:r w:rsidRPr="00E36E31">
              <w:rPr>
                <w:color w:val="1A2329"/>
                <w:sz w:val="18"/>
                <w:szCs w:val="18"/>
              </w:rPr>
              <w:t>profesor.user_id</w:t>
            </w:r>
          </w:p>
        </w:tc>
        <w:tc>
          <w:tcPr>
            <w:tcW w:w="150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CDBED5E" w14:textId="77777777" w:rsidR="008648D9" w:rsidRPr="00E36E31" w:rsidRDefault="00000000">
            <w:pPr>
              <w:spacing w:before="24" w:after="28" w:line="240" w:lineRule="auto"/>
              <w:rPr>
                <w:sz w:val="18"/>
                <w:szCs w:val="18"/>
              </w:rPr>
            </w:pPr>
            <w:r w:rsidRPr="00E36E31">
              <w:rPr>
                <w:color w:val="1A2329"/>
                <w:sz w:val="18"/>
                <w:szCs w:val="18"/>
              </w:rPr>
              <w:t>customuser</w:t>
            </w:r>
          </w:p>
        </w:tc>
        <w:tc>
          <w:tcPr>
            <w:tcW w:w="129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C2E2C5B" w14:textId="77777777" w:rsidR="008648D9" w:rsidRPr="00E36E31" w:rsidRDefault="00000000">
            <w:pPr>
              <w:spacing w:before="24" w:after="28" w:line="240" w:lineRule="auto"/>
              <w:rPr>
                <w:sz w:val="18"/>
                <w:szCs w:val="18"/>
              </w:rPr>
            </w:pPr>
            <w:proofErr w:type="gramStart"/>
            <w:r w:rsidRPr="00E36E31">
              <w:rPr>
                <w:color w:val="1A2329"/>
                <w:sz w:val="18"/>
                <w:szCs w:val="18"/>
              </w:rPr>
              <w:t>1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268669E"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A3580C8" w14:textId="77777777" w:rsidR="008648D9" w:rsidRPr="00E36E31" w:rsidRDefault="00000000">
            <w:pPr>
              <w:spacing w:before="24" w:after="28" w:line="240" w:lineRule="auto"/>
              <w:rPr>
                <w:sz w:val="18"/>
                <w:szCs w:val="18"/>
              </w:rPr>
            </w:pPr>
            <w:r w:rsidRPr="00E36E31">
              <w:rPr>
                <w:color w:val="1A2329"/>
                <w:sz w:val="18"/>
                <w:szCs w:val="18"/>
              </w:rPr>
              <w:t>Un usuario puede tener un perfil de profesor</w:t>
            </w:r>
          </w:p>
        </w:tc>
      </w:tr>
      <w:tr w:rsidR="008648D9" w14:paraId="712BD666" w14:textId="77777777" w:rsidTr="00E36E31">
        <w:trPr>
          <w:cantSplit/>
          <w:trHeight w:val="988"/>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980D69E" w14:textId="77777777" w:rsidR="008648D9" w:rsidRPr="00E36E31" w:rsidRDefault="00000000">
            <w:pPr>
              <w:spacing w:before="24" w:after="28" w:line="240" w:lineRule="auto"/>
              <w:rPr>
                <w:sz w:val="18"/>
                <w:szCs w:val="18"/>
              </w:rPr>
            </w:pPr>
            <w:r w:rsidRPr="00E36E31">
              <w:rPr>
                <w:color w:val="1A2329"/>
                <w:sz w:val="18"/>
                <w:szCs w:val="18"/>
              </w:rPr>
              <w:lastRenderedPageBreak/>
              <w:t>tutor.user_id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EB64670" w14:textId="77777777" w:rsidR="008648D9" w:rsidRPr="00E36E31" w:rsidRDefault="00000000">
            <w:pPr>
              <w:spacing w:before="24" w:after="28" w:line="240" w:lineRule="auto"/>
              <w:rPr>
                <w:sz w:val="18"/>
                <w:szCs w:val="18"/>
              </w:rPr>
            </w:pPr>
            <w:r w:rsidRPr="00E36E31">
              <w:rPr>
                <w:color w:val="1A2329"/>
                <w:sz w:val="18"/>
                <w:szCs w:val="18"/>
              </w:rPr>
              <w:t>customuser</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1B904C3" w14:textId="77777777" w:rsidR="008648D9" w:rsidRPr="00E36E31" w:rsidRDefault="00000000">
            <w:pPr>
              <w:spacing w:before="24" w:after="28" w:line="240" w:lineRule="auto"/>
              <w:rPr>
                <w:sz w:val="18"/>
                <w:szCs w:val="18"/>
              </w:rPr>
            </w:pPr>
            <w:proofErr w:type="gramStart"/>
            <w:r w:rsidRPr="00E36E31">
              <w:rPr>
                <w:color w:val="1A2329"/>
                <w:sz w:val="18"/>
                <w:szCs w:val="18"/>
              </w:rPr>
              <w:t>1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1F89105"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7E04108" w14:textId="77777777" w:rsidR="008648D9" w:rsidRPr="00E36E31" w:rsidRDefault="00000000">
            <w:pPr>
              <w:spacing w:before="24" w:after="28" w:line="240" w:lineRule="auto"/>
              <w:rPr>
                <w:sz w:val="18"/>
                <w:szCs w:val="18"/>
              </w:rPr>
            </w:pPr>
            <w:r w:rsidRPr="00E36E31">
              <w:rPr>
                <w:color w:val="1A2329"/>
                <w:sz w:val="18"/>
                <w:szCs w:val="18"/>
              </w:rPr>
              <w:t>Un usuario puede tener un perfil de administrador</w:t>
            </w:r>
          </w:p>
        </w:tc>
      </w:tr>
      <w:tr w:rsidR="008648D9" w14:paraId="7293423A" w14:textId="77777777" w:rsidTr="00E36E31">
        <w:trPr>
          <w:cantSplit/>
          <w:trHeight w:val="54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9CD090E" w14:textId="77777777" w:rsidR="008648D9" w:rsidRPr="00E36E31" w:rsidRDefault="00000000">
            <w:pPr>
              <w:spacing w:before="24" w:after="28" w:line="240" w:lineRule="auto"/>
              <w:rPr>
                <w:sz w:val="18"/>
                <w:szCs w:val="18"/>
              </w:rPr>
            </w:pPr>
            <w:proofErr w:type="gramStart"/>
            <w:r w:rsidRPr="00E36E31">
              <w:rPr>
                <w:color w:val="1A2329"/>
                <w:sz w:val="18"/>
                <w:szCs w:val="18"/>
              </w:rPr>
              <w:t>customuser.genero</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E13DA0" w14:textId="77777777" w:rsidR="008648D9" w:rsidRPr="00E36E31" w:rsidRDefault="00000000">
            <w:pPr>
              <w:spacing w:before="24" w:after="28" w:line="240" w:lineRule="auto"/>
              <w:rPr>
                <w:sz w:val="18"/>
                <w:szCs w:val="18"/>
              </w:rPr>
            </w:pPr>
            <w:r w:rsidRPr="00E36E31">
              <w:rPr>
                <w:color w:val="1A2329"/>
                <w:sz w:val="18"/>
                <w:szCs w:val="18"/>
              </w:rPr>
              <w:t>genero</w:t>
            </w:r>
          </w:p>
        </w:tc>
        <w:tc>
          <w:tcPr>
            <w:tcW w:w="129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105C6F1"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5ADDEA5" w14:textId="77777777" w:rsidR="008648D9" w:rsidRPr="00E36E31" w:rsidRDefault="00000000">
            <w:pPr>
              <w:spacing w:before="24" w:after="28" w:line="240" w:lineRule="auto"/>
              <w:rPr>
                <w:sz w:val="18"/>
                <w:szCs w:val="18"/>
              </w:rPr>
            </w:pPr>
            <w:r w:rsidRPr="00E36E31">
              <w:rPr>
                <w:color w:val="1A2329"/>
                <w:sz w:val="18"/>
                <w:szCs w:val="18"/>
              </w:rPr>
              <w:t>SET NULL</w:t>
            </w:r>
          </w:p>
        </w:tc>
        <w:tc>
          <w:tcPr>
            <w:tcW w:w="284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A434AA4" w14:textId="77777777" w:rsidR="008648D9" w:rsidRPr="00E36E31" w:rsidRDefault="00000000">
            <w:pPr>
              <w:spacing w:before="24" w:after="28" w:line="240" w:lineRule="auto"/>
              <w:rPr>
                <w:sz w:val="18"/>
                <w:szCs w:val="18"/>
              </w:rPr>
            </w:pPr>
            <w:r w:rsidRPr="00E36E31">
              <w:rPr>
                <w:color w:val="1A2329"/>
                <w:sz w:val="18"/>
                <w:szCs w:val="18"/>
              </w:rPr>
              <w:t>Género del usuario (opcional)</w:t>
            </w:r>
          </w:p>
        </w:tc>
      </w:tr>
      <w:tr w:rsidR="008648D9" w14:paraId="750F9E82" w14:textId="77777777" w:rsidTr="00E36E31">
        <w:trPr>
          <w:cantSplit/>
          <w:trHeight w:val="988"/>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660A44F" w14:textId="77777777" w:rsidR="008648D9" w:rsidRPr="00E36E31" w:rsidRDefault="00000000">
            <w:pPr>
              <w:spacing w:before="24" w:after="28" w:line="240" w:lineRule="auto"/>
              <w:rPr>
                <w:sz w:val="18"/>
                <w:szCs w:val="18"/>
              </w:rPr>
            </w:pPr>
            <w:proofErr w:type="gramStart"/>
            <w:r w:rsidRPr="00E36E31">
              <w:rPr>
                <w:color w:val="1A2329"/>
                <w:sz w:val="18"/>
                <w:szCs w:val="18"/>
              </w:rPr>
              <w:t>alumno.tutor</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48C1A22" w14:textId="77777777" w:rsidR="008648D9" w:rsidRPr="00E36E31" w:rsidRDefault="00000000">
            <w:pPr>
              <w:spacing w:before="24" w:after="28" w:line="240" w:lineRule="auto"/>
              <w:rPr>
                <w:sz w:val="18"/>
                <w:szCs w:val="18"/>
              </w:rPr>
            </w:pPr>
            <w:r w:rsidRPr="00E36E31">
              <w:rPr>
                <w:color w:val="1A2329"/>
                <w:sz w:val="18"/>
                <w:szCs w:val="18"/>
              </w:rPr>
              <w:t>tutor</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DD33D00"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BD8211D" w14:textId="77777777" w:rsidR="008648D9" w:rsidRPr="00E36E31" w:rsidRDefault="00000000">
            <w:pPr>
              <w:spacing w:before="24" w:after="28" w:line="240" w:lineRule="auto"/>
              <w:rPr>
                <w:sz w:val="18"/>
                <w:szCs w:val="18"/>
              </w:rPr>
            </w:pPr>
            <w:r w:rsidRPr="00E36E31">
              <w:rPr>
                <w:color w:val="1A2329"/>
                <w:sz w:val="18"/>
                <w:szCs w:val="18"/>
              </w:rPr>
              <w:t>SET NULL</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D7B0F87" w14:textId="77777777" w:rsidR="008648D9" w:rsidRPr="00E36E31" w:rsidRDefault="00000000">
            <w:pPr>
              <w:spacing w:before="24" w:after="28" w:line="240" w:lineRule="auto"/>
              <w:rPr>
                <w:sz w:val="18"/>
                <w:szCs w:val="18"/>
              </w:rPr>
            </w:pPr>
            <w:r w:rsidRPr="00E36E31">
              <w:rPr>
                <w:color w:val="1A2329"/>
                <w:sz w:val="18"/>
                <w:szCs w:val="18"/>
              </w:rPr>
              <w:t>Administrador asignado al alumno (opcional)</w:t>
            </w:r>
          </w:p>
        </w:tc>
      </w:tr>
      <w:tr w:rsidR="008648D9" w14:paraId="6DF70670" w14:textId="77777777" w:rsidTr="00E36E31">
        <w:trPr>
          <w:cantSplit/>
          <w:trHeight w:val="59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340D3CA" w14:textId="77777777" w:rsidR="008648D9" w:rsidRPr="00E36E31" w:rsidRDefault="00000000">
            <w:pPr>
              <w:spacing w:before="24" w:after="28" w:line="240" w:lineRule="auto"/>
              <w:rPr>
                <w:sz w:val="18"/>
                <w:szCs w:val="18"/>
              </w:rPr>
            </w:pPr>
            <w:proofErr w:type="gramStart"/>
            <w:r w:rsidRPr="00E36E31">
              <w:rPr>
                <w:color w:val="1A2329"/>
                <w:sz w:val="18"/>
                <w:szCs w:val="18"/>
              </w:rPr>
              <w:t>profesor.especialidad</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909E23F" w14:textId="77777777" w:rsidR="008648D9" w:rsidRPr="00E36E31" w:rsidRDefault="00000000">
            <w:pPr>
              <w:spacing w:before="24" w:after="28" w:line="240" w:lineRule="auto"/>
              <w:rPr>
                <w:sz w:val="18"/>
                <w:szCs w:val="18"/>
              </w:rPr>
            </w:pPr>
            <w:r w:rsidRPr="00E36E31">
              <w:rPr>
                <w:color w:val="1A2329"/>
                <w:sz w:val="18"/>
                <w:szCs w:val="18"/>
              </w:rPr>
              <w:t>especialidad</w:t>
            </w:r>
          </w:p>
        </w:tc>
        <w:tc>
          <w:tcPr>
            <w:tcW w:w="129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B395A16"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241D79B" w14:textId="77777777" w:rsidR="008648D9" w:rsidRPr="00E36E31" w:rsidRDefault="00000000">
            <w:pPr>
              <w:spacing w:before="24" w:after="28" w:line="240" w:lineRule="auto"/>
              <w:rPr>
                <w:sz w:val="18"/>
                <w:szCs w:val="18"/>
              </w:rPr>
            </w:pPr>
            <w:r w:rsidRPr="00E36E31">
              <w:rPr>
                <w:color w:val="1A2329"/>
                <w:sz w:val="18"/>
                <w:szCs w:val="18"/>
              </w:rPr>
              <w:t>SET NULL</w:t>
            </w:r>
          </w:p>
        </w:tc>
        <w:tc>
          <w:tcPr>
            <w:tcW w:w="284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2F93870" w14:textId="77777777" w:rsidR="008648D9" w:rsidRPr="00E36E31" w:rsidRDefault="00000000">
            <w:pPr>
              <w:spacing w:before="24" w:after="28" w:line="240" w:lineRule="auto"/>
              <w:rPr>
                <w:sz w:val="18"/>
                <w:szCs w:val="18"/>
              </w:rPr>
            </w:pPr>
            <w:r w:rsidRPr="00E36E31">
              <w:rPr>
                <w:color w:val="1A2329"/>
                <w:sz w:val="18"/>
                <w:szCs w:val="18"/>
              </w:rPr>
              <w:t>Especialidad del profesor</w:t>
            </w:r>
          </w:p>
        </w:tc>
      </w:tr>
      <w:tr w:rsidR="008648D9" w14:paraId="49265F5B" w14:textId="77777777" w:rsidTr="00E36E31">
        <w:trPr>
          <w:cantSplit/>
          <w:trHeight w:val="54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8BEEA27" w14:textId="77777777" w:rsidR="008648D9" w:rsidRPr="00E36E31" w:rsidRDefault="00000000">
            <w:pPr>
              <w:spacing w:before="24" w:after="28" w:line="240" w:lineRule="auto"/>
              <w:rPr>
                <w:sz w:val="18"/>
                <w:szCs w:val="18"/>
              </w:rPr>
            </w:pPr>
            <w:proofErr w:type="gramStart"/>
            <w:r w:rsidRPr="00E36E31">
              <w:rPr>
                <w:color w:val="1A2329"/>
                <w:sz w:val="18"/>
                <w:szCs w:val="18"/>
              </w:rPr>
              <w:t>clase.profesor</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F29B090" w14:textId="77777777" w:rsidR="008648D9" w:rsidRPr="00E36E31" w:rsidRDefault="00000000">
            <w:pPr>
              <w:spacing w:before="24" w:after="28" w:line="240" w:lineRule="auto"/>
              <w:rPr>
                <w:sz w:val="18"/>
                <w:szCs w:val="18"/>
              </w:rPr>
            </w:pPr>
            <w:r w:rsidRPr="00E36E31">
              <w:rPr>
                <w:color w:val="1A2329"/>
                <w:sz w:val="18"/>
                <w:szCs w:val="18"/>
              </w:rPr>
              <w:t>profesor</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D674859"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E4F557A"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48EE651" w14:textId="77777777" w:rsidR="008648D9" w:rsidRPr="00E36E31" w:rsidRDefault="00000000">
            <w:pPr>
              <w:spacing w:before="24" w:after="28" w:line="240" w:lineRule="auto"/>
              <w:rPr>
                <w:sz w:val="18"/>
                <w:szCs w:val="18"/>
              </w:rPr>
            </w:pPr>
            <w:r w:rsidRPr="00E36E31">
              <w:rPr>
                <w:color w:val="1A2329"/>
                <w:sz w:val="18"/>
                <w:szCs w:val="18"/>
              </w:rPr>
              <w:t>Un profesor dicta muchas clases</w:t>
            </w:r>
          </w:p>
        </w:tc>
      </w:tr>
      <w:tr w:rsidR="008648D9" w14:paraId="6E92075F" w14:textId="77777777" w:rsidTr="00E36E31">
        <w:trPr>
          <w:cantSplit/>
          <w:trHeight w:val="54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0250D29" w14:textId="77777777" w:rsidR="008648D9" w:rsidRPr="00E36E31" w:rsidRDefault="00000000">
            <w:pPr>
              <w:spacing w:before="24" w:after="28" w:line="240" w:lineRule="auto"/>
              <w:rPr>
                <w:sz w:val="18"/>
                <w:szCs w:val="18"/>
              </w:rPr>
            </w:pPr>
            <w:proofErr w:type="gramStart"/>
            <w:r w:rsidRPr="00E36E31">
              <w:rPr>
                <w:color w:val="1A2329"/>
                <w:sz w:val="18"/>
                <w:szCs w:val="18"/>
              </w:rPr>
              <w:t>clase.asignatura</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876B557" w14:textId="77777777" w:rsidR="008648D9" w:rsidRPr="00E36E31" w:rsidRDefault="00000000">
            <w:pPr>
              <w:spacing w:before="24" w:after="28" w:line="240" w:lineRule="auto"/>
              <w:rPr>
                <w:sz w:val="18"/>
                <w:szCs w:val="18"/>
              </w:rPr>
            </w:pPr>
            <w:r w:rsidRPr="00E36E31">
              <w:rPr>
                <w:color w:val="1A2329"/>
                <w:sz w:val="18"/>
                <w:szCs w:val="18"/>
              </w:rPr>
              <w:t>asignatura</w:t>
            </w:r>
          </w:p>
        </w:tc>
        <w:tc>
          <w:tcPr>
            <w:tcW w:w="129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D177D1B"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1</w:t>
            </w:r>
          </w:p>
        </w:tc>
        <w:tc>
          <w:tcPr>
            <w:tcW w:w="135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9275EFC"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673ABC9" w14:textId="77777777" w:rsidR="008648D9" w:rsidRPr="00E36E31" w:rsidRDefault="00000000">
            <w:pPr>
              <w:spacing w:before="24" w:after="28" w:line="240" w:lineRule="auto"/>
              <w:rPr>
                <w:sz w:val="18"/>
                <w:szCs w:val="18"/>
              </w:rPr>
            </w:pPr>
            <w:r w:rsidRPr="00E36E31">
              <w:rPr>
                <w:color w:val="1A2329"/>
                <w:sz w:val="18"/>
                <w:szCs w:val="18"/>
              </w:rPr>
              <w:t>Cada clase es de una asignatura</w:t>
            </w:r>
          </w:p>
        </w:tc>
      </w:tr>
      <w:tr w:rsidR="008648D9" w14:paraId="1E3D4AF4" w14:textId="77777777" w:rsidTr="00E36E31">
        <w:trPr>
          <w:cantSplit/>
          <w:trHeight w:val="54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331C10B" w14:textId="77777777" w:rsidR="008648D9" w:rsidRPr="00E36E31" w:rsidRDefault="00000000">
            <w:pPr>
              <w:spacing w:before="24" w:after="28" w:line="240" w:lineRule="auto"/>
              <w:rPr>
                <w:sz w:val="18"/>
                <w:szCs w:val="18"/>
              </w:rPr>
            </w:pPr>
            <w:proofErr w:type="gramStart"/>
            <w:r w:rsidRPr="00E36E31">
              <w:rPr>
                <w:color w:val="1A2329"/>
                <w:sz w:val="18"/>
                <w:szCs w:val="18"/>
              </w:rPr>
              <w:t>inscripcion.alumno</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6C7B4A9" w14:textId="77777777" w:rsidR="008648D9" w:rsidRPr="00E36E31" w:rsidRDefault="00000000">
            <w:pPr>
              <w:spacing w:before="24" w:after="28" w:line="240" w:lineRule="auto"/>
              <w:rPr>
                <w:sz w:val="18"/>
                <w:szCs w:val="18"/>
              </w:rPr>
            </w:pPr>
            <w:r w:rsidRPr="00E36E31">
              <w:rPr>
                <w:color w:val="1A2329"/>
                <w:sz w:val="18"/>
                <w:szCs w:val="18"/>
              </w:rPr>
              <w:t>alumno</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66AA65D"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47D1801"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E0E8626" w14:textId="77777777" w:rsidR="008648D9" w:rsidRPr="00E36E31" w:rsidRDefault="00000000">
            <w:pPr>
              <w:spacing w:before="24" w:after="28" w:line="240" w:lineRule="auto"/>
              <w:rPr>
                <w:sz w:val="18"/>
                <w:szCs w:val="18"/>
              </w:rPr>
            </w:pPr>
            <w:r w:rsidRPr="00E36E31">
              <w:rPr>
                <w:color w:val="1A2329"/>
                <w:sz w:val="18"/>
                <w:szCs w:val="18"/>
              </w:rPr>
              <w:t>Un alumno tiene muchas inscripciones</w:t>
            </w:r>
          </w:p>
        </w:tc>
      </w:tr>
      <w:tr w:rsidR="008648D9" w14:paraId="5D161D1D" w14:textId="77777777" w:rsidTr="00E36E31">
        <w:trPr>
          <w:cantSplit/>
          <w:trHeight w:val="54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7142BE" w14:textId="77777777" w:rsidR="008648D9" w:rsidRPr="00E36E31" w:rsidRDefault="00000000">
            <w:pPr>
              <w:spacing w:before="24" w:after="28" w:line="240" w:lineRule="auto"/>
              <w:rPr>
                <w:sz w:val="18"/>
                <w:szCs w:val="18"/>
              </w:rPr>
            </w:pPr>
            <w:proofErr w:type="gramStart"/>
            <w:r w:rsidRPr="00E36E31">
              <w:rPr>
                <w:color w:val="1A2329"/>
                <w:sz w:val="18"/>
                <w:szCs w:val="18"/>
              </w:rPr>
              <w:t>inscripcion.clase</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1A2D2C" w14:textId="77777777" w:rsidR="008648D9" w:rsidRPr="00E36E31" w:rsidRDefault="00000000">
            <w:pPr>
              <w:spacing w:before="24" w:after="28" w:line="240" w:lineRule="auto"/>
              <w:rPr>
                <w:sz w:val="18"/>
                <w:szCs w:val="18"/>
              </w:rPr>
            </w:pPr>
            <w:r w:rsidRPr="00E36E31">
              <w:rPr>
                <w:color w:val="1A2329"/>
                <w:sz w:val="18"/>
                <w:szCs w:val="18"/>
              </w:rPr>
              <w:t>clase</w:t>
            </w:r>
          </w:p>
        </w:tc>
        <w:tc>
          <w:tcPr>
            <w:tcW w:w="129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B43A2A9"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1</w:t>
            </w:r>
          </w:p>
        </w:tc>
        <w:tc>
          <w:tcPr>
            <w:tcW w:w="135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CC417A4"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9CBDE26" w14:textId="77777777" w:rsidR="008648D9" w:rsidRPr="00E36E31" w:rsidRDefault="00000000">
            <w:pPr>
              <w:spacing w:before="24" w:after="28" w:line="240" w:lineRule="auto"/>
              <w:rPr>
                <w:sz w:val="18"/>
                <w:szCs w:val="18"/>
              </w:rPr>
            </w:pPr>
            <w:r w:rsidRPr="00E36E31">
              <w:rPr>
                <w:color w:val="1A2329"/>
                <w:sz w:val="18"/>
                <w:szCs w:val="18"/>
              </w:rPr>
              <w:t>Una clase recibe muchas inscripciones</w:t>
            </w:r>
          </w:p>
        </w:tc>
      </w:tr>
      <w:tr w:rsidR="008648D9" w14:paraId="55D74709" w14:textId="77777777" w:rsidTr="00E36E31">
        <w:trPr>
          <w:cantSplit/>
          <w:trHeight w:val="59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467BC0D" w14:textId="77777777" w:rsidR="008648D9" w:rsidRPr="00E36E31" w:rsidRDefault="00000000">
            <w:pPr>
              <w:spacing w:before="24" w:after="28" w:line="240" w:lineRule="auto"/>
              <w:rPr>
                <w:sz w:val="18"/>
                <w:szCs w:val="18"/>
              </w:rPr>
            </w:pPr>
            <w:proofErr w:type="gramStart"/>
            <w:r w:rsidRPr="00E36E31">
              <w:rPr>
                <w:color w:val="1A2329"/>
                <w:sz w:val="18"/>
                <w:szCs w:val="18"/>
              </w:rPr>
              <w:t>reporte.remitente</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AA60263" w14:textId="77777777" w:rsidR="008648D9" w:rsidRPr="00E36E31" w:rsidRDefault="00000000">
            <w:pPr>
              <w:spacing w:before="24" w:after="28" w:line="240" w:lineRule="auto"/>
              <w:rPr>
                <w:sz w:val="18"/>
                <w:szCs w:val="18"/>
              </w:rPr>
            </w:pPr>
            <w:r w:rsidRPr="00E36E31">
              <w:rPr>
                <w:color w:val="1A2329"/>
                <w:sz w:val="18"/>
                <w:szCs w:val="18"/>
              </w:rPr>
              <w:t>customuser</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DB64444"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465B64C"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D0F7A64" w14:textId="77777777" w:rsidR="008648D9" w:rsidRPr="00E36E31" w:rsidRDefault="00000000">
            <w:pPr>
              <w:spacing w:before="24" w:after="28" w:line="240" w:lineRule="auto"/>
              <w:rPr>
                <w:sz w:val="18"/>
                <w:szCs w:val="18"/>
              </w:rPr>
            </w:pPr>
            <w:r w:rsidRPr="00E36E31">
              <w:rPr>
                <w:color w:val="1A2329"/>
                <w:sz w:val="18"/>
                <w:szCs w:val="18"/>
              </w:rPr>
              <w:t>Cualquier usuario puede enviar reportes</w:t>
            </w:r>
          </w:p>
        </w:tc>
      </w:tr>
      <w:tr w:rsidR="008648D9" w14:paraId="5E9B66FC" w14:textId="77777777" w:rsidTr="00E36E31">
        <w:trPr>
          <w:cantSplit/>
          <w:trHeight w:val="988"/>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ECD1616" w14:textId="77777777" w:rsidR="008648D9" w:rsidRPr="00E36E31" w:rsidRDefault="00000000">
            <w:pPr>
              <w:spacing w:before="24" w:after="28" w:line="240" w:lineRule="auto"/>
              <w:rPr>
                <w:sz w:val="18"/>
                <w:szCs w:val="18"/>
              </w:rPr>
            </w:pPr>
            <w:proofErr w:type="gramStart"/>
            <w:r w:rsidRPr="00E36E31">
              <w:rPr>
                <w:color w:val="1A2329"/>
                <w:sz w:val="18"/>
                <w:szCs w:val="18"/>
              </w:rPr>
              <w:t>solicitudretiro.profesor</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CD52075" w14:textId="77777777" w:rsidR="008648D9" w:rsidRPr="00E36E31" w:rsidRDefault="00000000">
            <w:pPr>
              <w:spacing w:before="24" w:after="28" w:line="240" w:lineRule="auto"/>
              <w:rPr>
                <w:sz w:val="18"/>
                <w:szCs w:val="18"/>
              </w:rPr>
            </w:pPr>
            <w:r w:rsidRPr="00E36E31">
              <w:rPr>
                <w:color w:val="1A2329"/>
                <w:sz w:val="18"/>
                <w:szCs w:val="18"/>
              </w:rPr>
              <w:t>profesor</w:t>
            </w:r>
          </w:p>
        </w:tc>
        <w:tc>
          <w:tcPr>
            <w:tcW w:w="129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74B19DE"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1</w:t>
            </w:r>
          </w:p>
        </w:tc>
        <w:tc>
          <w:tcPr>
            <w:tcW w:w="135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72C5309" w14:textId="77777777" w:rsidR="008648D9" w:rsidRPr="00E36E31" w:rsidRDefault="00000000">
            <w:pPr>
              <w:spacing w:before="24" w:after="28" w:line="240" w:lineRule="auto"/>
              <w:rPr>
                <w:sz w:val="18"/>
                <w:szCs w:val="18"/>
              </w:rPr>
            </w:pPr>
            <w:r w:rsidRPr="00E36E31">
              <w:rPr>
                <w:color w:val="1A2329"/>
                <w:sz w:val="18"/>
                <w:szCs w:val="18"/>
              </w:rPr>
              <w:t>CASCADE</w:t>
            </w:r>
          </w:p>
        </w:tc>
        <w:tc>
          <w:tcPr>
            <w:tcW w:w="284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A7A3DA3" w14:textId="77777777" w:rsidR="008648D9" w:rsidRPr="00E36E31" w:rsidRDefault="00000000">
            <w:pPr>
              <w:spacing w:before="24" w:after="28" w:line="240" w:lineRule="auto"/>
              <w:rPr>
                <w:sz w:val="18"/>
                <w:szCs w:val="18"/>
              </w:rPr>
            </w:pPr>
            <w:r w:rsidRPr="00E36E31">
              <w:rPr>
                <w:color w:val="1A2329"/>
                <w:sz w:val="18"/>
                <w:szCs w:val="18"/>
              </w:rPr>
              <w:t>Un profesor hace muchas solicitudes de retiro</w:t>
            </w:r>
          </w:p>
        </w:tc>
      </w:tr>
      <w:tr w:rsidR="008648D9" w14:paraId="668386EC" w14:textId="77777777" w:rsidTr="00E36E31">
        <w:trPr>
          <w:cantSplit/>
          <w:trHeight w:val="542"/>
          <w:jc w:val="center"/>
        </w:trPr>
        <w:tc>
          <w:tcPr>
            <w:tcW w:w="220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ACACA69" w14:textId="77777777" w:rsidR="008648D9" w:rsidRPr="00E36E31" w:rsidRDefault="00000000">
            <w:pPr>
              <w:spacing w:before="24" w:after="28" w:line="240" w:lineRule="auto"/>
              <w:rPr>
                <w:sz w:val="18"/>
                <w:szCs w:val="18"/>
              </w:rPr>
            </w:pPr>
            <w:proofErr w:type="gramStart"/>
            <w:r w:rsidRPr="00E36E31">
              <w:rPr>
                <w:color w:val="1A2329"/>
                <w:sz w:val="18"/>
                <w:szCs w:val="18"/>
              </w:rPr>
              <w:t>solicitudretiro.banco</w:t>
            </w:r>
            <w:proofErr w:type="gramEnd"/>
            <w:r w:rsidRPr="00E36E31">
              <w:rPr>
                <w:color w:val="1A2329"/>
                <w:sz w:val="18"/>
                <w:szCs w:val="18"/>
              </w:rPr>
              <w:t>_id</w:t>
            </w:r>
          </w:p>
        </w:tc>
        <w:tc>
          <w:tcPr>
            <w:tcW w:w="150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0C3D119" w14:textId="77777777" w:rsidR="008648D9" w:rsidRPr="00E36E31" w:rsidRDefault="00000000">
            <w:pPr>
              <w:spacing w:before="24" w:after="28" w:line="240" w:lineRule="auto"/>
              <w:rPr>
                <w:sz w:val="18"/>
                <w:szCs w:val="18"/>
              </w:rPr>
            </w:pPr>
            <w:r w:rsidRPr="00E36E31">
              <w:rPr>
                <w:color w:val="1A2329"/>
                <w:sz w:val="18"/>
                <w:szCs w:val="18"/>
              </w:rPr>
              <w:t>banco</w:t>
            </w:r>
          </w:p>
        </w:tc>
        <w:tc>
          <w:tcPr>
            <w:tcW w:w="129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3397358" w14:textId="77777777" w:rsidR="008648D9" w:rsidRPr="00E36E31" w:rsidRDefault="00000000">
            <w:pPr>
              <w:spacing w:before="24" w:after="28" w:line="240" w:lineRule="auto"/>
              <w:rPr>
                <w:sz w:val="18"/>
                <w:szCs w:val="18"/>
              </w:rPr>
            </w:pPr>
            <w:proofErr w:type="gramStart"/>
            <w:r w:rsidRPr="00E36E31">
              <w:rPr>
                <w:color w:val="1A2329"/>
                <w:sz w:val="18"/>
                <w:szCs w:val="18"/>
              </w:rPr>
              <w:t>N :</w:t>
            </w:r>
            <w:proofErr w:type="gramEnd"/>
            <w:r w:rsidRPr="00E36E31">
              <w:rPr>
                <w:color w:val="1A2329"/>
                <w:sz w:val="18"/>
                <w:szCs w:val="18"/>
              </w:rPr>
              <w:t xml:space="preserve"> </w:t>
            </w:r>
            <w:proofErr w:type="gramStart"/>
            <w:r w:rsidRPr="00E36E31">
              <w:rPr>
                <w:color w:val="1A2329"/>
                <w:sz w:val="18"/>
                <w:szCs w:val="18"/>
              </w:rPr>
              <w:t>0..</w:t>
            </w:r>
            <w:proofErr w:type="gramEnd"/>
            <w:r w:rsidRPr="00E36E31">
              <w:rPr>
                <w:color w:val="1A2329"/>
                <w:sz w:val="18"/>
                <w:szCs w:val="18"/>
              </w:rPr>
              <w:t>1</w:t>
            </w:r>
          </w:p>
        </w:tc>
        <w:tc>
          <w:tcPr>
            <w:tcW w:w="135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E0AA07B" w14:textId="77777777" w:rsidR="008648D9" w:rsidRPr="00E36E31" w:rsidRDefault="00000000">
            <w:pPr>
              <w:spacing w:before="24" w:after="28" w:line="240" w:lineRule="auto"/>
              <w:rPr>
                <w:sz w:val="18"/>
                <w:szCs w:val="18"/>
              </w:rPr>
            </w:pPr>
            <w:r w:rsidRPr="00E36E31">
              <w:rPr>
                <w:color w:val="1A2329"/>
                <w:sz w:val="18"/>
                <w:szCs w:val="18"/>
              </w:rPr>
              <w:t>SET NULL</w:t>
            </w:r>
          </w:p>
        </w:tc>
        <w:tc>
          <w:tcPr>
            <w:tcW w:w="2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8BB5A4A" w14:textId="77777777" w:rsidR="008648D9" w:rsidRPr="00E36E31" w:rsidRDefault="00000000">
            <w:pPr>
              <w:spacing w:before="24" w:after="28" w:line="240" w:lineRule="auto"/>
              <w:rPr>
                <w:sz w:val="18"/>
                <w:szCs w:val="18"/>
              </w:rPr>
            </w:pPr>
            <w:r w:rsidRPr="00E36E31">
              <w:rPr>
                <w:color w:val="1A2329"/>
                <w:sz w:val="18"/>
                <w:szCs w:val="18"/>
              </w:rPr>
              <w:t>Banco de destino del retiro</w:t>
            </w:r>
          </w:p>
        </w:tc>
      </w:tr>
    </w:tbl>
    <w:p w14:paraId="5EDBF4DB" w14:textId="77777777" w:rsidR="008648D9" w:rsidRDefault="008648D9">
      <w:pPr>
        <w:spacing w:after="0"/>
      </w:pPr>
    </w:p>
    <w:p w14:paraId="374D6FB1" w14:textId="7799995D" w:rsidR="008648D9" w:rsidRDefault="00000000">
      <w:pPr>
        <w:pStyle w:val="Ttulo3"/>
      </w:pPr>
      <w:bookmarkStart w:id="15" w:name="_Toc242720600"/>
      <w:r>
        <w:t>2.</w:t>
      </w:r>
      <w:r w:rsidR="00694F90">
        <w:t>7.1</w:t>
      </w:r>
      <w:r>
        <w:t xml:space="preserve"> </w:t>
      </w:r>
      <w:proofErr w:type="spellStart"/>
      <w:r>
        <w:t>Restricciones</w:t>
      </w:r>
      <w:proofErr w:type="spellEnd"/>
      <w:r>
        <w:t xml:space="preserve"> SQL </w:t>
      </w:r>
      <w:proofErr w:type="spellStart"/>
      <w:r>
        <w:t>efectivas</w:t>
      </w:r>
      <w:bookmarkEnd w:id="15"/>
      <w:proofErr w:type="spellEnd"/>
    </w:p>
    <w:p w14:paraId="30C2B5FD" w14:textId="77777777" w:rsidR="008648D9" w:rsidRPr="00C97286" w:rsidRDefault="00000000" w:rsidP="003F6D13">
      <w:pPr>
        <w:pStyle w:val="Listaconvietas"/>
        <w:tabs>
          <w:tab w:val="clear" w:pos="360"/>
          <w:tab w:val="num" w:pos="173"/>
        </w:tabs>
        <w:spacing w:after="60"/>
        <w:ind w:left="173" w:hanging="173"/>
      </w:pPr>
      <w:r w:rsidRPr="00C97286">
        <w:t xml:space="preserve">PK en las 12 entidades funcionales; restricciones UNIQUE en username y </w:t>
      </w:r>
      <w:proofErr w:type="gramStart"/>
      <w:r w:rsidRPr="00C97286">
        <w:t>rut</w:t>
      </w:r>
      <w:proofErr w:type="gramEnd"/>
      <w:r w:rsidRPr="00C97286">
        <w:t xml:space="preserve"> de CustomUser, user_id de los perfiles y nombre de los catálogos Especialidad, Asignatura y Banco.</w:t>
      </w:r>
    </w:p>
    <w:p w14:paraId="38CC78D6" w14:textId="77777777" w:rsidR="008648D9" w:rsidRPr="00C97286" w:rsidRDefault="00000000" w:rsidP="003F6D13">
      <w:pPr>
        <w:pStyle w:val="Listaconvietas"/>
        <w:tabs>
          <w:tab w:val="clear" w:pos="360"/>
          <w:tab w:val="num" w:pos="173"/>
        </w:tabs>
        <w:spacing w:after="60"/>
        <w:ind w:left="173" w:hanging="173"/>
      </w:pPr>
      <w:r w:rsidRPr="00C97286">
        <w:t>FK DEFERRABLE INITIALLY DEFERRED en el DDL entregado; ON DELETE no figura en las FK SQL del esquema documental. Las acciones CASCADE o SET NULL se gestionan mediante Django.</w:t>
      </w:r>
    </w:p>
    <w:p w14:paraId="17447FFD" w14:textId="77777777" w:rsidR="008648D9" w:rsidRPr="00C97286" w:rsidRDefault="00000000" w:rsidP="003F6D13">
      <w:pPr>
        <w:pStyle w:val="Listaconvietas"/>
        <w:tabs>
          <w:tab w:val="clear" w:pos="360"/>
          <w:tab w:val="num" w:pos="173"/>
        </w:tabs>
        <w:spacing w:after="60"/>
        <w:ind w:left="173" w:hanging="173"/>
      </w:pPr>
      <w:r w:rsidRPr="00C97286">
        <w:t>Índices sobre FK documentados en el archivo de estado final; los índices implícitos de PK/UNIQUE también existen por las restricciones.</w:t>
      </w:r>
    </w:p>
    <w:p w14:paraId="39EEC302" w14:textId="77777777" w:rsidR="008648D9" w:rsidRPr="00C97286" w:rsidRDefault="00000000" w:rsidP="003F6D13">
      <w:pPr>
        <w:pStyle w:val="Listaconvietas"/>
        <w:tabs>
          <w:tab w:val="clear" w:pos="360"/>
          <w:tab w:val="num" w:pos="173"/>
        </w:tabs>
        <w:spacing w:after="60"/>
        <w:ind w:left="173" w:hanging="173"/>
      </w:pPr>
      <w:r w:rsidRPr="00C97286">
        <w:t>No se observó UniqueConstraint (alumno_id, clase_id) sobre inscripcion ni restricciones CHECK SQL para las enumeraciones definidas por choices.</w:t>
      </w:r>
    </w:p>
    <w:p w14:paraId="17BC031D" w14:textId="77777777" w:rsidR="008648D9" w:rsidRDefault="00000000">
      <w:pPr>
        <w:spacing w:before="100"/>
        <w:ind w:firstLine="461"/>
      </w:pPr>
      <w:r w:rsidRPr="00C97286">
        <w:rPr>
          <w:b/>
          <w:color w:val="0A7285"/>
        </w:rPr>
        <w:t xml:space="preserve">DISTINCIÓN </w:t>
      </w:r>
      <w:proofErr w:type="gramStart"/>
      <w:r w:rsidRPr="00C97286">
        <w:rPr>
          <w:b/>
          <w:color w:val="0A7285"/>
        </w:rPr>
        <w:t xml:space="preserve">TÉCNICA  </w:t>
      </w:r>
      <w:r w:rsidRPr="00C97286">
        <w:t>No</w:t>
      </w:r>
      <w:proofErr w:type="gramEnd"/>
      <w:r w:rsidRPr="00C97286">
        <w:t xml:space="preserve"> debe interpretarse «Django on_delete=CASCADE» como «ON DELETE CASCADE» en el DDL adjunto: son </w:t>
      </w:r>
      <w:proofErr w:type="spellStart"/>
      <w:r w:rsidRPr="00C97286">
        <w:t>mecanismos</w:t>
      </w:r>
      <w:proofErr w:type="spellEnd"/>
      <w:r w:rsidRPr="00C97286">
        <w:t xml:space="preserve"> </w:t>
      </w:r>
      <w:proofErr w:type="spellStart"/>
      <w:r w:rsidRPr="00C97286">
        <w:t>diferentes</w:t>
      </w:r>
      <w:proofErr w:type="spellEnd"/>
      <w:r w:rsidRPr="00C97286">
        <w:t xml:space="preserve"> de </w:t>
      </w:r>
      <w:proofErr w:type="spellStart"/>
      <w:r w:rsidRPr="00C97286">
        <w:t>ejecución</w:t>
      </w:r>
      <w:proofErr w:type="spellEnd"/>
      <w:r w:rsidRPr="00C97286">
        <w:t>.</w:t>
      </w:r>
    </w:p>
    <w:p w14:paraId="0906468C" w14:textId="77777777" w:rsidR="00E23F32" w:rsidRPr="00C97286" w:rsidRDefault="00E23F32">
      <w:pPr>
        <w:spacing w:before="100"/>
        <w:ind w:firstLine="461"/>
      </w:pPr>
    </w:p>
    <w:p w14:paraId="22D02BC8" w14:textId="0373CE44" w:rsidR="008648D9" w:rsidRDefault="00000000">
      <w:pPr>
        <w:pStyle w:val="Ttulo2"/>
      </w:pPr>
      <w:bookmarkStart w:id="16" w:name="_Toc242720601"/>
      <w:r>
        <w:t>2.</w:t>
      </w:r>
      <w:r w:rsidR="00A37C55">
        <w:t>8</w:t>
      </w:r>
      <w:r>
        <w:t xml:space="preserve"> Reglas de </w:t>
      </w:r>
      <w:proofErr w:type="spellStart"/>
      <w:r>
        <w:t>negocio</w:t>
      </w:r>
      <w:proofErr w:type="spellEnd"/>
      <w:r>
        <w:t xml:space="preserve"> y consistencia</w:t>
      </w:r>
      <w:bookmarkEnd w:id="16"/>
    </w:p>
    <w:tbl>
      <w:tblPr>
        <w:tblStyle w:val="Tablaconcuadrcula"/>
        <w:tblW w:w="0" w:type="auto"/>
        <w:jc w:val="center"/>
        <w:tblLook w:val="04A0" w:firstRow="1" w:lastRow="0" w:firstColumn="1" w:lastColumn="0" w:noHBand="0" w:noVBand="1"/>
      </w:tblPr>
      <w:tblGrid>
        <w:gridCol w:w="2534"/>
        <w:gridCol w:w="6516"/>
      </w:tblGrid>
      <w:tr w:rsidR="008648D9" w14:paraId="20F1EA62" w14:textId="77777777" w:rsidTr="00C97286">
        <w:trPr>
          <w:cantSplit/>
          <w:trHeight w:val="225"/>
          <w:tblHeader/>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72C4CA2" w14:textId="77777777" w:rsidR="008648D9" w:rsidRPr="00C97286" w:rsidRDefault="00000000">
            <w:pPr>
              <w:spacing w:before="24" w:after="28" w:line="240" w:lineRule="auto"/>
              <w:jc w:val="center"/>
              <w:rPr>
                <w:sz w:val="20"/>
                <w:szCs w:val="20"/>
              </w:rPr>
            </w:pPr>
            <w:r w:rsidRPr="00C97286">
              <w:rPr>
                <w:b/>
                <w:color w:val="FFFFFF"/>
                <w:sz w:val="20"/>
                <w:szCs w:val="20"/>
              </w:rPr>
              <w:t>Aspecto</w:t>
            </w:r>
          </w:p>
        </w:tc>
        <w:tc>
          <w:tcPr>
            <w:tcW w:w="6516"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984A66F" w14:textId="77777777" w:rsidR="008648D9" w:rsidRPr="00C97286" w:rsidRDefault="00000000">
            <w:pPr>
              <w:spacing w:before="24" w:after="28" w:line="240" w:lineRule="auto"/>
              <w:jc w:val="center"/>
              <w:rPr>
                <w:sz w:val="20"/>
                <w:szCs w:val="20"/>
              </w:rPr>
            </w:pPr>
            <w:r w:rsidRPr="00C97286">
              <w:rPr>
                <w:b/>
                <w:color w:val="FFFFFF"/>
                <w:sz w:val="20"/>
                <w:szCs w:val="20"/>
              </w:rPr>
              <w:t>Descripción</w:t>
            </w:r>
          </w:p>
        </w:tc>
      </w:tr>
      <w:tr w:rsidR="008648D9" w14:paraId="03A3B5B0" w14:textId="77777777" w:rsidTr="00C97286">
        <w:trPr>
          <w:cantSplit/>
          <w:trHeight w:val="375"/>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BB98751" w14:textId="77777777" w:rsidR="008648D9" w:rsidRPr="00C97286" w:rsidRDefault="00000000">
            <w:pPr>
              <w:spacing w:before="24" w:after="28" w:line="240" w:lineRule="auto"/>
              <w:rPr>
                <w:sz w:val="20"/>
                <w:szCs w:val="20"/>
              </w:rPr>
            </w:pPr>
            <w:r w:rsidRPr="00C97286">
              <w:rPr>
                <w:color w:val="1A2329"/>
                <w:sz w:val="20"/>
                <w:szCs w:val="20"/>
              </w:rPr>
              <w:t>Identidad y acceso</w:t>
            </w:r>
          </w:p>
        </w:tc>
        <w:tc>
          <w:tcPr>
            <w:tcW w:w="651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78926D7" w14:textId="77777777" w:rsidR="008648D9" w:rsidRPr="00C97286" w:rsidRDefault="00000000">
            <w:pPr>
              <w:spacing w:before="24" w:after="28" w:line="240" w:lineRule="auto"/>
              <w:rPr>
                <w:sz w:val="20"/>
                <w:szCs w:val="20"/>
              </w:rPr>
            </w:pPr>
            <w:r w:rsidRPr="00C97286">
              <w:rPr>
                <w:color w:val="1A2329"/>
                <w:sz w:val="20"/>
                <w:szCs w:val="20"/>
              </w:rPr>
              <w:t>Un usuario puede tener, como máximo, un perfil de cada tipo por las FK user_id UNIQUE. El sistema interpreta el rol a partir del perfil asociado según alumnos/roles.py.</w:t>
            </w:r>
          </w:p>
        </w:tc>
      </w:tr>
      <w:tr w:rsidR="008648D9" w14:paraId="17AAF8F8" w14:textId="77777777" w:rsidTr="00C97286">
        <w:trPr>
          <w:cantSplit/>
          <w:trHeight w:val="375"/>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A7DE187" w14:textId="77777777" w:rsidR="008648D9" w:rsidRPr="00C97286" w:rsidRDefault="00000000">
            <w:pPr>
              <w:spacing w:before="24" w:after="28" w:line="240" w:lineRule="auto"/>
              <w:rPr>
                <w:sz w:val="20"/>
                <w:szCs w:val="20"/>
              </w:rPr>
            </w:pPr>
            <w:r w:rsidRPr="00C97286">
              <w:rPr>
                <w:color w:val="1A2329"/>
                <w:sz w:val="20"/>
                <w:szCs w:val="20"/>
              </w:rPr>
              <w:t>RUT y autenticación</w:t>
            </w:r>
          </w:p>
        </w:tc>
        <w:tc>
          <w:tcPr>
            <w:tcW w:w="651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A41C18D" w14:textId="77777777" w:rsidR="008648D9" w:rsidRPr="00C97286" w:rsidRDefault="00000000">
            <w:pPr>
              <w:spacing w:before="24" w:after="28" w:line="240" w:lineRule="auto"/>
              <w:rPr>
                <w:sz w:val="20"/>
                <w:szCs w:val="20"/>
              </w:rPr>
            </w:pPr>
            <w:r w:rsidRPr="00C97286">
              <w:rPr>
                <w:color w:val="1A2329"/>
                <w:sz w:val="20"/>
                <w:szCs w:val="20"/>
              </w:rPr>
              <w:t>RUT único; username corresponde al RUT. La documentación señala que el login admite RUT con o sin puntos, o correo.</w:t>
            </w:r>
          </w:p>
        </w:tc>
      </w:tr>
      <w:tr w:rsidR="008648D9" w14:paraId="33CB2FC4" w14:textId="77777777" w:rsidTr="00C97286">
        <w:trPr>
          <w:cantSplit/>
          <w:trHeight w:val="375"/>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51E0528" w14:textId="77777777" w:rsidR="008648D9" w:rsidRPr="00C97286" w:rsidRDefault="00000000">
            <w:pPr>
              <w:spacing w:before="24" w:after="28" w:line="240" w:lineRule="auto"/>
              <w:rPr>
                <w:sz w:val="20"/>
                <w:szCs w:val="20"/>
              </w:rPr>
            </w:pPr>
            <w:r w:rsidRPr="00C97286">
              <w:rPr>
                <w:color w:val="1A2329"/>
                <w:sz w:val="20"/>
                <w:szCs w:val="20"/>
              </w:rPr>
              <w:t>Profesionales</w:t>
            </w:r>
          </w:p>
        </w:tc>
        <w:tc>
          <w:tcPr>
            <w:tcW w:w="651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BB898D0" w14:textId="77777777" w:rsidR="008648D9" w:rsidRPr="00C97286" w:rsidRDefault="00000000">
            <w:pPr>
              <w:spacing w:before="24" w:after="28" w:line="240" w:lineRule="auto"/>
              <w:rPr>
                <w:sz w:val="20"/>
                <w:szCs w:val="20"/>
              </w:rPr>
            </w:pPr>
            <w:r w:rsidRPr="00C97286">
              <w:rPr>
                <w:color w:val="1A2329"/>
                <w:sz w:val="20"/>
                <w:szCs w:val="20"/>
              </w:rPr>
              <w:t xml:space="preserve">El profesor solo puede dictar clases cuando titulo_estado = aprobado; el archivo del título se conserva privado y se restringe </w:t>
            </w:r>
            <w:proofErr w:type="gramStart"/>
            <w:r w:rsidRPr="00C97286">
              <w:rPr>
                <w:color w:val="1A2329"/>
                <w:sz w:val="20"/>
                <w:szCs w:val="20"/>
              </w:rPr>
              <w:t>a</w:t>
            </w:r>
            <w:proofErr w:type="gramEnd"/>
            <w:r w:rsidRPr="00C97286">
              <w:rPr>
                <w:color w:val="1A2329"/>
                <w:sz w:val="20"/>
                <w:szCs w:val="20"/>
              </w:rPr>
              <w:t xml:space="preserve"> administradores.</w:t>
            </w:r>
          </w:p>
        </w:tc>
      </w:tr>
      <w:tr w:rsidR="008648D9" w14:paraId="38C1E1B6" w14:textId="77777777" w:rsidTr="00C97286">
        <w:trPr>
          <w:cantSplit/>
          <w:trHeight w:val="394"/>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4F441A1" w14:textId="77777777" w:rsidR="008648D9" w:rsidRPr="00C97286" w:rsidRDefault="00000000">
            <w:pPr>
              <w:spacing w:before="24" w:after="28" w:line="240" w:lineRule="auto"/>
              <w:rPr>
                <w:sz w:val="20"/>
                <w:szCs w:val="20"/>
              </w:rPr>
            </w:pPr>
            <w:r w:rsidRPr="00C97286">
              <w:rPr>
                <w:color w:val="1A2329"/>
                <w:sz w:val="20"/>
                <w:szCs w:val="20"/>
              </w:rPr>
              <w:t>Catálogos</w:t>
            </w:r>
          </w:p>
        </w:tc>
        <w:tc>
          <w:tcPr>
            <w:tcW w:w="651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98685A4" w14:textId="77777777" w:rsidR="008648D9" w:rsidRPr="00C97286" w:rsidRDefault="00000000">
            <w:pPr>
              <w:spacing w:before="24" w:after="28" w:line="240" w:lineRule="auto"/>
              <w:rPr>
                <w:sz w:val="20"/>
                <w:szCs w:val="20"/>
              </w:rPr>
            </w:pPr>
            <w:proofErr w:type="gramStart"/>
            <w:r w:rsidRPr="00C97286">
              <w:rPr>
                <w:color w:val="1A2329"/>
                <w:sz w:val="20"/>
                <w:szCs w:val="20"/>
              </w:rPr>
              <w:t>Los</w:t>
            </w:r>
            <w:proofErr w:type="gramEnd"/>
            <w:r w:rsidRPr="00C97286">
              <w:rPr>
                <w:color w:val="1A2329"/>
                <w:sz w:val="20"/>
                <w:szCs w:val="20"/>
              </w:rPr>
              <w:t xml:space="preserve"> choices limitan valores de rol, nivel_educacion, titulo_estado, modalidad, estado y tipo_cuenta en Django, pero sin CHECK físicos en el DDL.</w:t>
            </w:r>
          </w:p>
        </w:tc>
      </w:tr>
      <w:tr w:rsidR="008648D9" w14:paraId="56521B31" w14:textId="77777777" w:rsidTr="00C97286">
        <w:trPr>
          <w:cantSplit/>
          <w:trHeight w:val="375"/>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0FCC3A2" w14:textId="77777777" w:rsidR="008648D9" w:rsidRPr="00C97286" w:rsidRDefault="00000000">
            <w:pPr>
              <w:spacing w:before="24" w:after="28" w:line="240" w:lineRule="auto"/>
              <w:rPr>
                <w:sz w:val="20"/>
                <w:szCs w:val="20"/>
              </w:rPr>
            </w:pPr>
            <w:r w:rsidRPr="00C97286">
              <w:rPr>
                <w:color w:val="1A2329"/>
                <w:sz w:val="20"/>
                <w:szCs w:val="20"/>
              </w:rPr>
              <w:t>Inscripciones</w:t>
            </w:r>
          </w:p>
        </w:tc>
        <w:tc>
          <w:tcPr>
            <w:tcW w:w="651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BE9E062" w14:textId="77777777" w:rsidR="008648D9" w:rsidRPr="00C97286" w:rsidRDefault="00000000">
            <w:pPr>
              <w:spacing w:before="24" w:after="28" w:line="240" w:lineRule="auto"/>
              <w:rPr>
                <w:sz w:val="20"/>
                <w:szCs w:val="20"/>
              </w:rPr>
            </w:pPr>
            <w:r w:rsidRPr="00C97286">
              <w:rPr>
                <w:color w:val="1A2329"/>
                <w:sz w:val="20"/>
                <w:szCs w:val="20"/>
              </w:rPr>
              <w:t>La relación N:M está definida, pero falta unicidad compuesta para impedir inscripciones repetidas en una misma clase.</w:t>
            </w:r>
          </w:p>
        </w:tc>
      </w:tr>
      <w:tr w:rsidR="008648D9" w14:paraId="2E4F62B8" w14:textId="77777777" w:rsidTr="00C97286">
        <w:trPr>
          <w:cantSplit/>
          <w:trHeight w:val="375"/>
          <w:jc w:val="center"/>
        </w:trPr>
        <w:tc>
          <w:tcPr>
            <w:tcW w:w="253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6EA1B51" w14:textId="77777777" w:rsidR="008648D9" w:rsidRPr="00C97286" w:rsidRDefault="00000000">
            <w:pPr>
              <w:spacing w:before="24" w:after="28" w:line="240" w:lineRule="auto"/>
              <w:rPr>
                <w:sz w:val="20"/>
                <w:szCs w:val="20"/>
              </w:rPr>
            </w:pPr>
            <w:r w:rsidRPr="00C97286">
              <w:rPr>
                <w:color w:val="1A2329"/>
                <w:sz w:val="20"/>
                <w:szCs w:val="20"/>
              </w:rPr>
              <w:t>Retiros</w:t>
            </w:r>
          </w:p>
        </w:tc>
        <w:tc>
          <w:tcPr>
            <w:tcW w:w="651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E26B735" w14:textId="77777777" w:rsidR="008648D9" w:rsidRPr="00C97286" w:rsidRDefault="00000000">
            <w:pPr>
              <w:spacing w:before="24" w:after="28" w:line="240" w:lineRule="auto"/>
              <w:rPr>
                <w:sz w:val="20"/>
                <w:szCs w:val="20"/>
              </w:rPr>
            </w:pPr>
            <w:r w:rsidRPr="00C97286">
              <w:rPr>
                <w:color w:val="1A2329"/>
                <w:sz w:val="20"/>
                <w:szCs w:val="20"/>
              </w:rPr>
              <w:t>La solicitud referencia profesor y banco opcional; importe en CLP. Los controles de saldo, autorización y conciliación no quedan demostrados por este esquema.</w:t>
            </w:r>
          </w:p>
        </w:tc>
      </w:tr>
    </w:tbl>
    <w:p w14:paraId="368AE710" w14:textId="77777777" w:rsidR="008648D9" w:rsidRDefault="008648D9">
      <w:pPr>
        <w:spacing w:after="0"/>
      </w:pPr>
    </w:p>
    <w:p w14:paraId="71FBA35A" w14:textId="77777777" w:rsidR="00C97286" w:rsidRDefault="00C97286">
      <w:pPr>
        <w:pStyle w:val="Ttulo3"/>
      </w:pPr>
    </w:p>
    <w:p w14:paraId="09CF2FD3" w14:textId="236CFDD5" w:rsidR="008648D9" w:rsidRDefault="00000000">
      <w:pPr>
        <w:pStyle w:val="Ttulo3"/>
      </w:pPr>
      <w:bookmarkStart w:id="17" w:name="_Toc242720602"/>
      <w:r>
        <w:t>2.</w:t>
      </w:r>
      <w:r w:rsidR="00A37C55">
        <w:t>8</w:t>
      </w:r>
      <w:r>
        <w:t xml:space="preserve">.1 Reglas </w:t>
      </w:r>
      <w:proofErr w:type="spellStart"/>
      <w:r>
        <w:t>recomendadas</w:t>
      </w:r>
      <w:proofErr w:type="spellEnd"/>
      <w:r>
        <w:t xml:space="preserve"> </w:t>
      </w:r>
      <w:proofErr w:type="spellStart"/>
      <w:r>
        <w:t>que</w:t>
      </w:r>
      <w:proofErr w:type="spellEnd"/>
      <w:r>
        <w:t xml:space="preserve"> todavía no constan implementadas</w:t>
      </w:r>
      <w:bookmarkEnd w:id="17"/>
    </w:p>
    <w:p w14:paraId="6C6A716A" w14:textId="77777777" w:rsidR="008648D9" w:rsidRPr="00C97286" w:rsidRDefault="00000000" w:rsidP="00C97286">
      <w:pPr>
        <w:pStyle w:val="Listaconvietas"/>
        <w:tabs>
          <w:tab w:val="clear" w:pos="360"/>
          <w:tab w:val="num" w:pos="173"/>
        </w:tabs>
        <w:spacing w:after="60"/>
        <w:ind w:left="173" w:hanging="173"/>
      </w:pPr>
      <w:r w:rsidRPr="00C97286">
        <w:t>Asegurar que la identidad de usuario no pueda mantener perfiles mutuamente incompatibles si esa es la política funcional elegida.</w:t>
      </w:r>
    </w:p>
    <w:p w14:paraId="4A8DDF73" w14:textId="77777777" w:rsidR="008648D9" w:rsidRPr="00C97286" w:rsidRDefault="00000000" w:rsidP="00C97286">
      <w:pPr>
        <w:pStyle w:val="Listaconvietas"/>
        <w:tabs>
          <w:tab w:val="clear" w:pos="360"/>
          <w:tab w:val="num" w:pos="173"/>
        </w:tabs>
        <w:spacing w:after="60"/>
        <w:ind w:left="173" w:hanging="173"/>
      </w:pPr>
      <w:r w:rsidRPr="00C97286">
        <w:t>Validar siempre el monto cobrado o retirado desde el servidor y asociarlo a una operación persistente auditable.</w:t>
      </w:r>
    </w:p>
    <w:p w14:paraId="3FC226DA" w14:textId="77777777" w:rsidR="008648D9" w:rsidRPr="00C97286" w:rsidRDefault="00000000" w:rsidP="00C97286">
      <w:pPr>
        <w:pStyle w:val="Listaconvietas"/>
        <w:tabs>
          <w:tab w:val="clear" w:pos="360"/>
          <w:tab w:val="num" w:pos="173"/>
        </w:tabs>
        <w:spacing w:after="60"/>
        <w:ind w:left="173" w:hanging="173"/>
      </w:pPr>
      <w:r w:rsidRPr="00C97286">
        <w:t>Agregar unicidad de inscripción por alumno y clase; incorporar estado de inscripción y verificar transición de estados.</w:t>
      </w:r>
    </w:p>
    <w:p w14:paraId="16595E80" w14:textId="77777777" w:rsidR="008648D9" w:rsidRPr="00C97286" w:rsidRDefault="00000000" w:rsidP="00C97286">
      <w:pPr>
        <w:pStyle w:val="Listaconvietas"/>
        <w:tabs>
          <w:tab w:val="clear" w:pos="360"/>
          <w:tab w:val="num" w:pos="173"/>
        </w:tabs>
        <w:spacing w:after="60"/>
        <w:ind w:left="173" w:hanging="173"/>
      </w:pPr>
      <w:r w:rsidRPr="00C97286">
        <w:t>Gestionar fecha, precio y cupos de clases con reglas de disponibilidad y concurrencia, antes de permitir reservas reales.</w:t>
      </w:r>
    </w:p>
    <w:p w14:paraId="7D8B1E27" w14:textId="77777777" w:rsidR="008648D9" w:rsidRPr="00C97286" w:rsidRDefault="00000000" w:rsidP="00C97286">
      <w:pPr>
        <w:pStyle w:val="Listaconvietas"/>
        <w:tabs>
          <w:tab w:val="clear" w:pos="360"/>
          <w:tab w:val="num" w:pos="173"/>
        </w:tabs>
        <w:spacing w:after="60"/>
        <w:ind w:left="173" w:hanging="173"/>
      </w:pPr>
      <w:r w:rsidRPr="00C97286">
        <w:t xml:space="preserve">Validar existencia y autorización de identificadores referenciados por documentos MongoDB antes de </w:t>
      </w:r>
      <w:proofErr w:type="spellStart"/>
      <w:r w:rsidRPr="00C97286">
        <w:t>crearlos</w:t>
      </w:r>
      <w:proofErr w:type="spellEnd"/>
      <w:r w:rsidRPr="00C97286">
        <w:t>.</w:t>
      </w:r>
    </w:p>
    <w:p w14:paraId="25BD45F2" w14:textId="77777777" w:rsidR="003F6D13" w:rsidRDefault="003F6D13" w:rsidP="003F6D13">
      <w:pPr>
        <w:pStyle w:val="Listaconvietas"/>
        <w:numPr>
          <w:ilvl w:val="0"/>
          <w:numId w:val="0"/>
        </w:numPr>
        <w:spacing w:after="60"/>
        <w:ind w:left="360"/>
      </w:pPr>
    </w:p>
    <w:p w14:paraId="5D10AD36" w14:textId="0958A2E4" w:rsidR="008648D9" w:rsidRDefault="00000000">
      <w:pPr>
        <w:pStyle w:val="Ttulo2"/>
      </w:pPr>
      <w:bookmarkStart w:id="18" w:name="_Toc242720603"/>
      <w:r>
        <w:t>2.</w:t>
      </w:r>
      <w:r w:rsidR="00E23F32">
        <w:t>9</w:t>
      </w:r>
      <w:r>
        <w:t xml:space="preserve"> Modelo documental de MongoDB</w:t>
      </w:r>
      <w:bookmarkEnd w:id="18"/>
    </w:p>
    <w:p w14:paraId="19F06C6F" w14:textId="77777777" w:rsidR="003F6D13" w:rsidRPr="003F6D13" w:rsidRDefault="003F6D13" w:rsidP="003F6D13"/>
    <w:p w14:paraId="63D1D1CC" w14:textId="17329842" w:rsidR="008648D9" w:rsidRDefault="00000000">
      <w:pPr>
        <w:pStyle w:val="Ttulo3"/>
      </w:pPr>
      <w:bookmarkStart w:id="19" w:name="_Toc242720604"/>
      <w:r>
        <w:t>2.</w:t>
      </w:r>
      <w:r w:rsidR="00E23F32">
        <w:t>9</w:t>
      </w:r>
      <w:r>
        <w:t>.1. Estado y función</w:t>
      </w:r>
      <w:bookmarkEnd w:id="19"/>
    </w:p>
    <w:p w14:paraId="036A6F81" w14:textId="77777777" w:rsidR="008648D9" w:rsidRPr="00C97286" w:rsidRDefault="00000000">
      <w:pPr>
        <w:ind w:firstLine="461"/>
      </w:pPr>
      <w:r w:rsidRPr="00C97286">
        <w:t xml:space="preserve">El documento fuente describe cinco colecciones con validación $jsonSchema (validationLevel: strict; validationAction: error), aplicado por el comando python manage.py mongo_init desde comunidad/esquemas.py. Señala que estas colecciones existen en </w:t>
      </w:r>
      <w:r w:rsidRPr="00C97286">
        <w:lastRenderedPageBreak/>
        <w:t>lbwus_prod pero están vacías. Los archivos completos de esquema JSON y la conexión de Atlas no forman parte de los adjuntos, por lo que su estado no pudo verificarse independientemente.</w:t>
      </w:r>
    </w:p>
    <w:tbl>
      <w:tblPr>
        <w:tblStyle w:val="Tablaconcuadrcula"/>
        <w:tblW w:w="0" w:type="auto"/>
        <w:jc w:val="center"/>
        <w:tblLook w:val="04A0" w:firstRow="1" w:lastRow="0" w:firstColumn="1" w:lastColumn="0" w:noHBand="0" w:noVBand="1"/>
      </w:tblPr>
      <w:tblGrid>
        <w:gridCol w:w="1606"/>
        <w:gridCol w:w="672"/>
        <w:gridCol w:w="2387"/>
        <w:gridCol w:w="2195"/>
        <w:gridCol w:w="2320"/>
      </w:tblGrid>
      <w:tr w:rsidR="008648D9" w14:paraId="7B201677" w14:textId="77777777" w:rsidTr="003F6D13">
        <w:trPr>
          <w:cantSplit/>
          <w:trHeight w:val="496"/>
          <w:tblHeader/>
          <w:jc w:val="center"/>
        </w:trPr>
        <w:tc>
          <w:tcPr>
            <w:tcW w:w="159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5446D06" w14:textId="77777777" w:rsidR="008648D9" w:rsidRPr="003F6D13" w:rsidRDefault="00000000">
            <w:pPr>
              <w:spacing w:before="24" w:after="28" w:line="240" w:lineRule="auto"/>
              <w:jc w:val="center"/>
              <w:rPr>
                <w:sz w:val="20"/>
                <w:szCs w:val="20"/>
              </w:rPr>
            </w:pPr>
            <w:r w:rsidRPr="003F6D13">
              <w:rPr>
                <w:b/>
                <w:color w:val="FFFFFF"/>
                <w:sz w:val="20"/>
                <w:szCs w:val="20"/>
              </w:rPr>
              <w:t>Colección</w:t>
            </w:r>
          </w:p>
        </w:tc>
        <w:tc>
          <w:tcPr>
            <w:tcW w:w="666"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D174BC2" w14:textId="77777777" w:rsidR="008648D9" w:rsidRPr="003F6D13" w:rsidRDefault="00000000">
            <w:pPr>
              <w:spacing w:before="24" w:after="28" w:line="240" w:lineRule="auto"/>
              <w:jc w:val="center"/>
              <w:rPr>
                <w:sz w:val="20"/>
                <w:szCs w:val="20"/>
              </w:rPr>
            </w:pPr>
            <w:r w:rsidRPr="003F6D13">
              <w:rPr>
                <w:b/>
                <w:color w:val="FFFFFF"/>
                <w:sz w:val="20"/>
                <w:szCs w:val="20"/>
              </w:rPr>
              <w:t>Fase</w:t>
            </w:r>
          </w:p>
        </w:tc>
        <w:tc>
          <w:tcPr>
            <w:tcW w:w="238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1C21D62" w14:textId="77777777" w:rsidR="008648D9" w:rsidRPr="003F6D13" w:rsidRDefault="00000000">
            <w:pPr>
              <w:spacing w:before="24" w:after="28" w:line="240" w:lineRule="auto"/>
              <w:jc w:val="center"/>
              <w:rPr>
                <w:sz w:val="20"/>
                <w:szCs w:val="20"/>
              </w:rPr>
            </w:pPr>
            <w:r w:rsidRPr="003F6D13">
              <w:rPr>
                <w:b/>
                <w:color w:val="FFFFFF"/>
                <w:sz w:val="20"/>
                <w:szCs w:val="20"/>
              </w:rPr>
              <w:t>Campos requeridos</w:t>
            </w:r>
          </w:p>
        </w:tc>
        <w:tc>
          <w:tcPr>
            <w:tcW w:w="219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EEDEC27" w14:textId="77777777" w:rsidR="008648D9" w:rsidRPr="003F6D13" w:rsidRDefault="00000000">
            <w:pPr>
              <w:spacing w:before="24" w:after="28" w:line="240" w:lineRule="auto"/>
              <w:jc w:val="center"/>
              <w:rPr>
                <w:sz w:val="20"/>
                <w:szCs w:val="20"/>
              </w:rPr>
            </w:pPr>
            <w:r w:rsidRPr="003F6D13">
              <w:rPr>
                <w:b/>
                <w:color w:val="FFFFFF"/>
                <w:sz w:val="20"/>
                <w:szCs w:val="20"/>
              </w:rPr>
              <w:t>Validaciones de negocio</w:t>
            </w:r>
          </w:p>
        </w:tc>
        <w:tc>
          <w:tcPr>
            <w:tcW w:w="232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8896CCE" w14:textId="77777777" w:rsidR="008648D9" w:rsidRPr="003F6D13" w:rsidRDefault="00000000">
            <w:pPr>
              <w:spacing w:before="24" w:after="28" w:line="240" w:lineRule="auto"/>
              <w:jc w:val="center"/>
              <w:rPr>
                <w:sz w:val="20"/>
                <w:szCs w:val="20"/>
              </w:rPr>
            </w:pPr>
            <w:r w:rsidRPr="003F6D13">
              <w:rPr>
                <w:b/>
                <w:color w:val="FFFFFF"/>
                <w:sz w:val="20"/>
                <w:szCs w:val="20"/>
              </w:rPr>
              <w:t>Índices declarados</w:t>
            </w:r>
          </w:p>
        </w:tc>
      </w:tr>
      <w:tr w:rsidR="008648D9" w14:paraId="7ECEDA2A" w14:textId="77777777" w:rsidTr="003F6D13">
        <w:trPr>
          <w:cantSplit/>
          <w:trHeight w:val="2787"/>
          <w:jc w:val="center"/>
        </w:trPr>
        <w:tc>
          <w:tcPr>
            <w:tcW w:w="159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90AC832" w14:textId="77777777" w:rsidR="008648D9" w:rsidRPr="003F6D13" w:rsidRDefault="00000000">
            <w:pPr>
              <w:spacing w:before="24" w:after="28" w:line="240" w:lineRule="auto"/>
              <w:rPr>
                <w:sz w:val="20"/>
                <w:szCs w:val="20"/>
              </w:rPr>
            </w:pPr>
            <w:r w:rsidRPr="003F6D13">
              <w:rPr>
                <w:color w:val="1A2329"/>
                <w:sz w:val="20"/>
                <w:szCs w:val="20"/>
              </w:rPr>
              <w:t>actividad</w:t>
            </w:r>
          </w:p>
        </w:tc>
        <w:tc>
          <w:tcPr>
            <w:tcW w:w="6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DAEEE78" w14:textId="77777777" w:rsidR="008648D9" w:rsidRPr="003F6D13" w:rsidRDefault="00000000">
            <w:pPr>
              <w:spacing w:before="24" w:after="28" w:line="240" w:lineRule="auto"/>
              <w:rPr>
                <w:sz w:val="20"/>
                <w:szCs w:val="20"/>
              </w:rPr>
            </w:pPr>
            <w:r w:rsidRPr="003F6D13">
              <w:rPr>
                <w:color w:val="1A2329"/>
                <w:sz w:val="20"/>
                <w:szCs w:val="20"/>
              </w:rPr>
              <w:t>2</w:t>
            </w:r>
          </w:p>
        </w:tc>
        <w:tc>
          <w:tcPr>
            <w:tcW w:w="238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AFF564C" w14:textId="77777777" w:rsidR="008648D9" w:rsidRPr="003F6D13" w:rsidRDefault="00000000">
            <w:pPr>
              <w:spacing w:before="24" w:after="28" w:line="240" w:lineRule="auto"/>
              <w:rPr>
                <w:sz w:val="20"/>
                <w:szCs w:val="20"/>
              </w:rPr>
            </w:pPr>
            <w:r w:rsidRPr="003F6D13">
              <w:rPr>
                <w:color w:val="1A2329"/>
                <w:sz w:val="20"/>
                <w:szCs w:val="20"/>
              </w:rPr>
              <w:t>accion, fecha</w:t>
            </w:r>
          </w:p>
        </w:tc>
        <w:tc>
          <w:tcPr>
            <w:tcW w:w="21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09E803E" w14:textId="77777777" w:rsidR="008648D9" w:rsidRPr="003F6D13" w:rsidRDefault="00000000">
            <w:pPr>
              <w:spacing w:before="24" w:after="28" w:line="240" w:lineRule="auto"/>
              <w:rPr>
                <w:sz w:val="20"/>
                <w:szCs w:val="20"/>
              </w:rPr>
            </w:pPr>
            <w:r w:rsidRPr="003F6D13">
              <w:rPr>
                <w:color w:val="1A2329"/>
                <w:sz w:val="20"/>
                <w:szCs w:val="20"/>
              </w:rPr>
              <w:t>accion dentro de 11 valores (login, login_fallido, logout, registro, inscripcion, pago_iniciado, pago_confirmado, pago_rechazado, titulo_subido, titulo_resuelto, retiro_solicitado); usuario_id puede ser null</w:t>
            </w:r>
          </w:p>
        </w:tc>
        <w:tc>
          <w:tcPr>
            <w:tcW w:w="232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BAAB42D" w14:textId="77777777" w:rsidR="008648D9" w:rsidRPr="003F6D13" w:rsidRDefault="00000000">
            <w:pPr>
              <w:spacing w:before="24" w:after="28" w:line="240" w:lineRule="auto"/>
              <w:rPr>
                <w:sz w:val="20"/>
                <w:szCs w:val="20"/>
              </w:rPr>
            </w:pPr>
            <w:r w:rsidRPr="003F6D13">
              <w:rPr>
                <w:color w:val="1A2329"/>
                <w:sz w:val="20"/>
                <w:szCs w:val="20"/>
              </w:rPr>
              <w:t>usuario_fecha, accion_fecha, ttl_fecha (TTL de 180 días)</w:t>
            </w:r>
          </w:p>
        </w:tc>
      </w:tr>
      <w:tr w:rsidR="008648D9" w14:paraId="3913E2CF" w14:textId="77777777" w:rsidTr="003F6D13">
        <w:trPr>
          <w:cantSplit/>
          <w:trHeight w:val="725"/>
          <w:jc w:val="center"/>
        </w:trPr>
        <w:tc>
          <w:tcPr>
            <w:tcW w:w="159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09489D2" w14:textId="77777777" w:rsidR="008648D9" w:rsidRPr="003F6D13" w:rsidRDefault="00000000">
            <w:pPr>
              <w:spacing w:before="24" w:after="28" w:line="240" w:lineRule="auto"/>
              <w:rPr>
                <w:sz w:val="20"/>
                <w:szCs w:val="20"/>
              </w:rPr>
            </w:pPr>
            <w:r w:rsidRPr="003F6D13">
              <w:rPr>
                <w:color w:val="1A2329"/>
                <w:sz w:val="20"/>
                <w:szCs w:val="20"/>
              </w:rPr>
              <w:t>notificaciones</w:t>
            </w:r>
          </w:p>
        </w:tc>
        <w:tc>
          <w:tcPr>
            <w:tcW w:w="66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783433" w14:textId="77777777" w:rsidR="008648D9" w:rsidRPr="003F6D13" w:rsidRDefault="00000000">
            <w:pPr>
              <w:spacing w:before="24" w:after="28" w:line="240" w:lineRule="auto"/>
              <w:rPr>
                <w:sz w:val="20"/>
                <w:szCs w:val="20"/>
              </w:rPr>
            </w:pPr>
            <w:r w:rsidRPr="003F6D13">
              <w:rPr>
                <w:color w:val="1A2329"/>
                <w:sz w:val="20"/>
                <w:szCs w:val="20"/>
              </w:rPr>
              <w:t>3</w:t>
            </w:r>
          </w:p>
        </w:tc>
        <w:tc>
          <w:tcPr>
            <w:tcW w:w="238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7776C7B" w14:textId="77777777" w:rsidR="008648D9" w:rsidRPr="003F6D13" w:rsidRDefault="00000000">
            <w:pPr>
              <w:spacing w:before="24" w:after="28" w:line="240" w:lineRule="auto"/>
              <w:rPr>
                <w:sz w:val="20"/>
                <w:szCs w:val="20"/>
              </w:rPr>
            </w:pPr>
            <w:r w:rsidRPr="003F6D13">
              <w:rPr>
                <w:color w:val="1A2329"/>
                <w:sz w:val="20"/>
                <w:szCs w:val="20"/>
              </w:rPr>
              <w:t>usuario_id, tipo, titulo, mensaje, leida, fecha</w:t>
            </w:r>
          </w:p>
        </w:tc>
        <w:tc>
          <w:tcPr>
            <w:tcW w:w="219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B89905C" w14:textId="77777777" w:rsidR="008648D9" w:rsidRPr="003F6D13" w:rsidRDefault="00000000">
            <w:pPr>
              <w:spacing w:before="24" w:after="28" w:line="240" w:lineRule="auto"/>
              <w:rPr>
                <w:sz w:val="20"/>
                <w:szCs w:val="20"/>
              </w:rPr>
            </w:pPr>
            <w:r w:rsidRPr="003F6D13">
              <w:rPr>
                <w:color w:val="1A2329"/>
                <w:sz w:val="20"/>
                <w:szCs w:val="20"/>
              </w:rPr>
              <w:t>titulo de 1 a 120 caracteres; mensaje de 1 a 500</w:t>
            </w:r>
          </w:p>
        </w:tc>
        <w:tc>
          <w:tcPr>
            <w:tcW w:w="232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77405EA" w14:textId="77777777" w:rsidR="008648D9" w:rsidRPr="003F6D13" w:rsidRDefault="00000000">
            <w:pPr>
              <w:spacing w:before="24" w:after="28" w:line="240" w:lineRule="auto"/>
              <w:rPr>
                <w:sz w:val="20"/>
                <w:szCs w:val="20"/>
              </w:rPr>
            </w:pPr>
            <w:r w:rsidRPr="003F6D13">
              <w:rPr>
                <w:color w:val="1A2329"/>
                <w:sz w:val="20"/>
                <w:szCs w:val="20"/>
              </w:rPr>
              <w:t>usuario_leida_fecha</w:t>
            </w:r>
          </w:p>
        </w:tc>
      </w:tr>
      <w:tr w:rsidR="008648D9" w14:paraId="15AA43AA" w14:textId="77777777" w:rsidTr="003F6D13">
        <w:trPr>
          <w:cantSplit/>
          <w:trHeight w:val="725"/>
          <w:jc w:val="center"/>
        </w:trPr>
        <w:tc>
          <w:tcPr>
            <w:tcW w:w="159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AF10254" w14:textId="77777777" w:rsidR="008648D9" w:rsidRPr="003F6D13" w:rsidRDefault="00000000">
            <w:pPr>
              <w:spacing w:before="24" w:after="28" w:line="240" w:lineRule="auto"/>
              <w:rPr>
                <w:sz w:val="20"/>
                <w:szCs w:val="20"/>
              </w:rPr>
            </w:pPr>
            <w:r w:rsidRPr="003F6D13">
              <w:rPr>
                <w:color w:val="1A2329"/>
                <w:sz w:val="20"/>
                <w:szCs w:val="20"/>
              </w:rPr>
              <w:t>resenas</w:t>
            </w:r>
          </w:p>
        </w:tc>
        <w:tc>
          <w:tcPr>
            <w:tcW w:w="6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AF33645" w14:textId="77777777" w:rsidR="008648D9" w:rsidRPr="003F6D13" w:rsidRDefault="00000000">
            <w:pPr>
              <w:spacing w:before="24" w:after="28" w:line="240" w:lineRule="auto"/>
              <w:rPr>
                <w:sz w:val="20"/>
                <w:szCs w:val="20"/>
              </w:rPr>
            </w:pPr>
            <w:r w:rsidRPr="003F6D13">
              <w:rPr>
                <w:color w:val="1A2329"/>
                <w:sz w:val="20"/>
                <w:szCs w:val="20"/>
              </w:rPr>
              <w:t>4</w:t>
            </w:r>
          </w:p>
        </w:tc>
        <w:tc>
          <w:tcPr>
            <w:tcW w:w="238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F75C22A" w14:textId="77777777" w:rsidR="008648D9" w:rsidRPr="003F6D13" w:rsidRDefault="00000000">
            <w:pPr>
              <w:spacing w:before="24" w:after="28" w:line="240" w:lineRule="auto"/>
              <w:rPr>
                <w:sz w:val="20"/>
                <w:szCs w:val="20"/>
              </w:rPr>
            </w:pPr>
            <w:r w:rsidRPr="003F6D13">
              <w:rPr>
                <w:color w:val="1A2329"/>
                <w:sz w:val="20"/>
                <w:szCs w:val="20"/>
              </w:rPr>
              <w:t>profesor_id, alumno_id, inscripcion_id, puntaje, visible, fecha</w:t>
            </w:r>
          </w:p>
        </w:tc>
        <w:tc>
          <w:tcPr>
            <w:tcW w:w="21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3A6C1F0" w14:textId="77777777" w:rsidR="008648D9" w:rsidRPr="003F6D13" w:rsidRDefault="00000000">
            <w:pPr>
              <w:spacing w:before="24" w:after="28" w:line="240" w:lineRule="auto"/>
              <w:rPr>
                <w:sz w:val="20"/>
                <w:szCs w:val="20"/>
              </w:rPr>
            </w:pPr>
            <w:r w:rsidRPr="003F6D13">
              <w:rPr>
                <w:color w:val="1A2329"/>
                <w:sz w:val="20"/>
                <w:szCs w:val="20"/>
              </w:rPr>
              <w:t>puntaje entero de 1 a 5; comentario de hasta 1000 caracteres</w:t>
            </w:r>
          </w:p>
        </w:tc>
        <w:tc>
          <w:tcPr>
            <w:tcW w:w="232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F6AF79F" w14:textId="77777777" w:rsidR="008648D9" w:rsidRPr="003F6D13" w:rsidRDefault="00000000">
            <w:pPr>
              <w:spacing w:before="24" w:after="28" w:line="240" w:lineRule="auto"/>
              <w:rPr>
                <w:sz w:val="20"/>
                <w:szCs w:val="20"/>
              </w:rPr>
            </w:pPr>
            <w:r w:rsidRPr="003F6D13">
              <w:rPr>
                <w:color w:val="1A2329"/>
                <w:sz w:val="20"/>
                <w:szCs w:val="20"/>
              </w:rPr>
              <w:t>inscripcion_unica (único), profesor_fecha</w:t>
            </w:r>
          </w:p>
        </w:tc>
      </w:tr>
      <w:tr w:rsidR="008648D9" w14:paraId="47805336" w14:textId="77777777" w:rsidTr="003F6D13">
        <w:trPr>
          <w:cantSplit/>
          <w:trHeight w:val="954"/>
          <w:jc w:val="center"/>
        </w:trPr>
        <w:tc>
          <w:tcPr>
            <w:tcW w:w="159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FF28D60" w14:textId="77777777" w:rsidR="008648D9" w:rsidRPr="003F6D13" w:rsidRDefault="00000000">
            <w:pPr>
              <w:spacing w:before="24" w:after="28" w:line="240" w:lineRule="auto"/>
              <w:rPr>
                <w:sz w:val="20"/>
                <w:szCs w:val="20"/>
              </w:rPr>
            </w:pPr>
            <w:r w:rsidRPr="003F6D13">
              <w:rPr>
                <w:color w:val="1A2329"/>
                <w:sz w:val="20"/>
                <w:szCs w:val="20"/>
              </w:rPr>
              <w:t>conversaciones</w:t>
            </w:r>
          </w:p>
        </w:tc>
        <w:tc>
          <w:tcPr>
            <w:tcW w:w="66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72673B1" w14:textId="77777777" w:rsidR="008648D9" w:rsidRPr="003F6D13" w:rsidRDefault="00000000">
            <w:pPr>
              <w:spacing w:before="24" w:after="28" w:line="240" w:lineRule="auto"/>
              <w:rPr>
                <w:sz w:val="20"/>
                <w:szCs w:val="20"/>
              </w:rPr>
            </w:pPr>
            <w:r w:rsidRPr="003F6D13">
              <w:rPr>
                <w:color w:val="1A2329"/>
                <w:sz w:val="20"/>
                <w:szCs w:val="20"/>
              </w:rPr>
              <w:t>5</w:t>
            </w:r>
          </w:p>
        </w:tc>
        <w:tc>
          <w:tcPr>
            <w:tcW w:w="238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93122A4" w14:textId="77777777" w:rsidR="008648D9" w:rsidRPr="003F6D13" w:rsidRDefault="00000000">
            <w:pPr>
              <w:spacing w:before="24" w:after="28" w:line="240" w:lineRule="auto"/>
              <w:rPr>
                <w:sz w:val="20"/>
                <w:szCs w:val="20"/>
              </w:rPr>
            </w:pPr>
            <w:r w:rsidRPr="003F6D13">
              <w:rPr>
                <w:color w:val="1A2329"/>
                <w:sz w:val="20"/>
                <w:szCs w:val="20"/>
              </w:rPr>
              <w:t>alumno_id, profesor_id, creada, actualizada, no_leidos</w:t>
            </w:r>
          </w:p>
        </w:tc>
        <w:tc>
          <w:tcPr>
            <w:tcW w:w="219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D0AE982" w14:textId="77777777" w:rsidR="008648D9" w:rsidRPr="003F6D13" w:rsidRDefault="00000000">
            <w:pPr>
              <w:spacing w:before="24" w:after="28" w:line="240" w:lineRule="auto"/>
              <w:rPr>
                <w:sz w:val="20"/>
                <w:szCs w:val="20"/>
              </w:rPr>
            </w:pPr>
            <w:r w:rsidRPr="003F6D13">
              <w:rPr>
                <w:color w:val="1A2329"/>
                <w:sz w:val="20"/>
                <w:szCs w:val="20"/>
              </w:rPr>
              <w:t>no_</w:t>
            </w:r>
            <w:proofErr w:type="gramStart"/>
            <w:r w:rsidRPr="003F6D13">
              <w:rPr>
                <w:color w:val="1A2329"/>
                <w:sz w:val="20"/>
                <w:szCs w:val="20"/>
              </w:rPr>
              <w:t>leidos.alumno</w:t>
            </w:r>
            <w:proofErr w:type="gramEnd"/>
            <w:r w:rsidRPr="003F6D13">
              <w:rPr>
                <w:color w:val="1A2329"/>
                <w:sz w:val="20"/>
                <w:szCs w:val="20"/>
              </w:rPr>
              <w:t xml:space="preserve"> y no_</w:t>
            </w:r>
            <w:proofErr w:type="gramStart"/>
            <w:r w:rsidRPr="003F6D13">
              <w:rPr>
                <w:color w:val="1A2329"/>
                <w:sz w:val="20"/>
                <w:szCs w:val="20"/>
              </w:rPr>
              <w:t>leidos.profesor</w:t>
            </w:r>
            <w:proofErr w:type="gramEnd"/>
            <w:r w:rsidRPr="003F6D13">
              <w:rPr>
                <w:color w:val="1A2329"/>
                <w:sz w:val="20"/>
                <w:szCs w:val="20"/>
              </w:rPr>
              <w:t xml:space="preserve"> enteros ≥ 0</w:t>
            </w:r>
          </w:p>
        </w:tc>
        <w:tc>
          <w:tcPr>
            <w:tcW w:w="232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6AD0AB3" w14:textId="77777777" w:rsidR="008648D9" w:rsidRPr="003F6D13" w:rsidRDefault="00000000">
            <w:pPr>
              <w:spacing w:before="24" w:after="28" w:line="240" w:lineRule="auto"/>
              <w:rPr>
                <w:sz w:val="20"/>
                <w:szCs w:val="20"/>
              </w:rPr>
            </w:pPr>
            <w:r w:rsidRPr="003F6D13">
              <w:rPr>
                <w:color w:val="1A2329"/>
                <w:sz w:val="20"/>
                <w:szCs w:val="20"/>
              </w:rPr>
              <w:t>alumno_profesor_unica (único), alumno_actualizada, profesor_actualizada</w:t>
            </w:r>
          </w:p>
        </w:tc>
      </w:tr>
      <w:tr w:rsidR="008648D9" w14:paraId="2B78A4E3" w14:textId="77777777" w:rsidTr="003F6D13">
        <w:trPr>
          <w:cantSplit/>
          <w:trHeight w:val="954"/>
          <w:jc w:val="center"/>
        </w:trPr>
        <w:tc>
          <w:tcPr>
            <w:tcW w:w="159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10524D2" w14:textId="77777777" w:rsidR="008648D9" w:rsidRPr="003F6D13" w:rsidRDefault="00000000">
            <w:pPr>
              <w:spacing w:before="24" w:after="28" w:line="240" w:lineRule="auto"/>
              <w:rPr>
                <w:sz w:val="20"/>
                <w:szCs w:val="20"/>
              </w:rPr>
            </w:pPr>
            <w:r w:rsidRPr="003F6D13">
              <w:rPr>
                <w:color w:val="1A2329"/>
                <w:sz w:val="20"/>
                <w:szCs w:val="20"/>
              </w:rPr>
              <w:t>mensajes</w:t>
            </w:r>
          </w:p>
        </w:tc>
        <w:tc>
          <w:tcPr>
            <w:tcW w:w="66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D625CD6" w14:textId="77777777" w:rsidR="008648D9" w:rsidRPr="003F6D13" w:rsidRDefault="00000000">
            <w:pPr>
              <w:spacing w:before="24" w:after="28" w:line="240" w:lineRule="auto"/>
              <w:rPr>
                <w:sz w:val="20"/>
                <w:szCs w:val="20"/>
              </w:rPr>
            </w:pPr>
            <w:r w:rsidRPr="003F6D13">
              <w:rPr>
                <w:color w:val="1A2329"/>
                <w:sz w:val="20"/>
                <w:szCs w:val="20"/>
              </w:rPr>
              <w:t>5</w:t>
            </w:r>
          </w:p>
        </w:tc>
        <w:tc>
          <w:tcPr>
            <w:tcW w:w="238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19061B3" w14:textId="77777777" w:rsidR="008648D9" w:rsidRPr="003F6D13" w:rsidRDefault="00000000">
            <w:pPr>
              <w:spacing w:before="24" w:after="28" w:line="240" w:lineRule="auto"/>
              <w:rPr>
                <w:sz w:val="20"/>
                <w:szCs w:val="20"/>
              </w:rPr>
            </w:pPr>
            <w:r w:rsidRPr="003F6D13">
              <w:rPr>
                <w:color w:val="1A2329"/>
                <w:sz w:val="20"/>
                <w:szCs w:val="20"/>
              </w:rPr>
              <w:t>conversacion_id, autor_usuario_id, autor_rol, texto, fecha, leido</w:t>
            </w:r>
          </w:p>
        </w:tc>
        <w:tc>
          <w:tcPr>
            <w:tcW w:w="219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B00CF58" w14:textId="77777777" w:rsidR="008648D9" w:rsidRPr="003F6D13" w:rsidRDefault="00000000">
            <w:pPr>
              <w:spacing w:before="24" w:after="28" w:line="240" w:lineRule="auto"/>
              <w:rPr>
                <w:sz w:val="20"/>
                <w:szCs w:val="20"/>
              </w:rPr>
            </w:pPr>
            <w:r w:rsidRPr="003F6D13">
              <w:rPr>
                <w:color w:val="1A2329"/>
                <w:sz w:val="20"/>
                <w:szCs w:val="20"/>
              </w:rPr>
              <w:t>autor_rol alumno o profesor; texto de 1 a 2000 caracteres</w:t>
            </w:r>
          </w:p>
        </w:tc>
        <w:tc>
          <w:tcPr>
            <w:tcW w:w="232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91F291A" w14:textId="77777777" w:rsidR="008648D9" w:rsidRPr="003F6D13" w:rsidRDefault="00000000">
            <w:pPr>
              <w:spacing w:before="24" w:after="28" w:line="240" w:lineRule="auto"/>
              <w:rPr>
                <w:sz w:val="20"/>
                <w:szCs w:val="20"/>
              </w:rPr>
            </w:pPr>
            <w:r w:rsidRPr="003F6D13">
              <w:rPr>
                <w:color w:val="1A2329"/>
                <w:sz w:val="20"/>
                <w:szCs w:val="20"/>
              </w:rPr>
              <w:t>conversacion_fecha</w:t>
            </w:r>
          </w:p>
        </w:tc>
      </w:tr>
    </w:tbl>
    <w:p w14:paraId="4E5A5528" w14:textId="77777777" w:rsidR="008648D9" w:rsidRDefault="008648D9">
      <w:pPr>
        <w:spacing w:after="0"/>
      </w:pPr>
    </w:p>
    <w:p w14:paraId="0AFF2258" w14:textId="77777777" w:rsidR="003F6D13" w:rsidRDefault="003F6D13">
      <w:pPr>
        <w:spacing w:after="0"/>
      </w:pPr>
    </w:p>
    <w:p w14:paraId="7A81BE50" w14:textId="1264A10F" w:rsidR="008648D9" w:rsidRDefault="00000000">
      <w:pPr>
        <w:pStyle w:val="Ttulo3"/>
      </w:pPr>
      <w:bookmarkStart w:id="20" w:name="_Toc242720605"/>
      <w:r>
        <w:t>2.</w:t>
      </w:r>
      <w:r w:rsidR="00E43742">
        <w:t>9</w:t>
      </w:r>
      <w:r>
        <w:t>.2. Referencias entre motores</w:t>
      </w:r>
      <w:bookmarkEnd w:id="20"/>
    </w:p>
    <w:tbl>
      <w:tblPr>
        <w:tblStyle w:val="Tablaconcuadrcula"/>
        <w:tblW w:w="0" w:type="auto"/>
        <w:jc w:val="center"/>
        <w:tblLook w:val="04A0" w:firstRow="1" w:lastRow="0" w:firstColumn="1" w:lastColumn="0" w:noHBand="0" w:noVBand="1"/>
      </w:tblPr>
      <w:tblGrid>
        <w:gridCol w:w="4106"/>
        <w:gridCol w:w="5001"/>
      </w:tblGrid>
      <w:tr w:rsidR="008648D9" w14:paraId="2A81BFD7" w14:textId="77777777" w:rsidTr="00C97286">
        <w:trPr>
          <w:cantSplit/>
          <w:trHeight w:val="311"/>
          <w:tblHeader/>
          <w:jc w:val="center"/>
        </w:trPr>
        <w:tc>
          <w:tcPr>
            <w:tcW w:w="4106"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E6EFAA6" w14:textId="77777777" w:rsidR="008648D9" w:rsidRPr="00C97286" w:rsidRDefault="00000000">
            <w:pPr>
              <w:spacing w:before="24" w:after="28" w:line="240" w:lineRule="auto"/>
              <w:jc w:val="center"/>
              <w:rPr>
                <w:sz w:val="20"/>
                <w:szCs w:val="20"/>
              </w:rPr>
            </w:pPr>
            <w:r w:rsidRPr="00C97286">
              <w:rPr>
                <w:b/>
                <w:color w:val="FFFFFF"/>
                <w:sz w:val="20"/>
                <w:szCs w:val="20"/>
              </w:rPr>
              <w:t>Campo documento</w:t>
            </w:r>
          </w:p>
        </w:tc>
        <w:tc>
          <w:tcPr>
            <w:tcW w:w="500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292883F" w14:textId="77777777" w:rsidR="008648D9" w:rsidRPr="00C97286" w:rsidRDefault="00000000">
            <w:pPr>
              <w:spacing w:before="24" w:after="28" w:line="240" w:lineRule="auto"/>
              <w:jc w:val="center"/>
              <w:rPr>
                <w:sz w:val="20"/>
                <w:szCs w:val="20"/>
              </w:rPr>
            </w:pPr>
            <w:r w:rsidRPr="00C97286">
              <w:rPr>
                <w:b/>
                <w:color w:val="FFFFFF"/>
                <w:sz w:val="20"/>
                <w:szCs w:val="20"/>
              </w:rPr>
              <w:t>Destino lógico</w:t>
            </w:r>
          </w:p>
        </w:tc>
      </w:tr>
      <w:tr w:rsidR="008648D9" w14:paraId="46CFDCB8" w14:textId="77777777" w:rsidTr="00C97286">
        <w:trPr>
          <w:cantSplit/>
          <w:trHeight w:val="286"/>
          <w:jc w:val="center"/>
        </w:trPr>
        <w:tc>
          <w:tcPr>
            <w:tcW w:w="410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EA9649C" w14:textId="77777777" w:rsidR="008648D9" w:rsidRPr="00C97286" w:rsidRDefault="00000000">
            <w:pPr>
              <w:spacing w:before="24" w:after="28" w:line="240" w:lineRule="auto"/>
              <w:rPr>
                <w:sz w:val="20"/>
                <w:szCs w:val="20"/>
              </w:rPr>
            </w:pPr>
            <w:r w:rsidRPr="00C97286">
              <w:rPr>
                <w:color w:val="1A2329"/>
                <w:sz w:val="20"/>
                <w:szCs w:val="20"/>
              </w:rPr>
              <w:t>usuario_id, autor_usuario_id</w:t>
            </w:r>
          </w:p>
        </w:tc>
        <w:tc>
          <w:tcPr>
            <w:tcW w:w="500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38595C7" w14:textId="77777777" w:rsidR="008648D9" w:rsidRPr="00C97286" w:rsidRDefault="00000000">
            <w:pPr>
              <w:spacing w:before="24" w:after="28" w:line="240" w:lineRule="auto"/>
              <w:rPr>
                <w:sz w:val="20"/>
                <w:szCs w:val="20"/>
              </w:rPr>
            </w:pPr>
            <w:r w:rsidRPr="00C97286">
              <w:rPr>
                <w:color w:val="1A2329"/>
                <w:sz w:val="20"/>
                <w:szCs w:val="20"/>
              </w:rPr>
              <w:t>alumnos_customuser.id</w:t>
            </w:r>
          </w:p>
        </w:tc>
      </w:tr>
      <w:tr w:rsidR="008648D9" w14:paraId="6985F770" w14:textId="77777777" w:rsidTr="00C97286">
        <w:trPr>
          <w:cantSplit/>
          <w:trHeight w:val="286"/>
          <w:jc w:val="center"/>
        </w:trPr>
        <w:tc>
          <w:tcPr>
            <w:tcW w:w="410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F534820" w14:textId="77777777" w:rsidR="008648D9" w:rsidRPr="00C97286" w:rsidRDefault="00000000">
            <w:pPr>
              <w:spacing w:before="24" w:after="28" w:line="240" w:lineRule="auto"/>
              <w:rPr>
                <w:sz w:val="20"/>
                <w:szCs w:val="20"/>
              </w:rPr>
            </w:pPr>
            <w:r w:rsidRPr="00C97286">
              <w:rPr>
                <w:color w:val="1A2329"/>
                <w:sz w:val="20"/>
                <w:szCs w:val="20"/>
              </w:rPr>
              <w:t>alumno_id</w:t>
            </w:r>
          </w:p>
        </w:tc>
        <w:tc>
          <w:tcPr>
            <w:tcW w:w="500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902BFD4" w14:textId="77777777" w:rsidR="008648D9" w:rsidRPr="00C97286" w:rsidRDefault="00000000">
            <w:pPr>
              <w:spacing w:before="24" w:after="28" w:line="240" w:lineRule="auto"/>
              <w:rPr>
                <w:sz w:val="20"/>
                <w:szCs w:val="20"/>
              </w:rPr>
            </w:pPr>
            <w:r w:rsidRPr="00C97286">
              <w:rPr>
                <w:color w:val="1A2329"/>
                <w:sz w:val="20"/>
                <w:szCs w:val="20"/>
              </w:rPr>
              <w:t>alumnos_alumno.id_alumno</w:t>
            </w:r>
          </w:p>
        </w:tc>
      </w:tr>
      <w:tr w:rsidR="008648D9" w14:paraId="184FD0B2" w14:textId="77777777" w:rsidTr="00C97286">
        <w:trPr>
          <w:cantSplit/>
          <w:trHeight w:val="286"/>
          <w:jc w:val="center"/>
        </w:trPr>
        <w:tc>
          <w:tcPr>
            <w:tcW w:w="410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3727235" w14:textId="77777777" w:rsidR="008648D9" w:rsidRPr="00C97286" w:rsidRDefault="00000000">
            <w:pPr>
              <w:spacing w:before="24" w:after="28" w:line="240" w:lineRule="auto"/>
              <w:rPr>
                <w:sz w:val="20"/>
                <w:szCs w:val="20"/>
              </w:rPr>
            </w:pPr>
            <w:r w:rsidRPr="00C97286">
              <w:rPr>
                <w:color w:val="1A2329"/>
                <w:sz w:val="20"/>
                <w:szCs w:val="20"/>
              </w:rPr>
              <w:t>profesor_id</w:t>
            </w:r>
          </w:p>
        </w:tc>
        <w:tc>
          <w:tcPr>
            <w:tcW w:w="500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8943205" w14:textId="77777777" w:rsidR="008648D9" w:rsidRPr="00C97286" w:rsidRDefault="00000000">
            <w:pPr>
              <w:spacing w:before="24" w:after="28" w:line="240" w:lineRule="auto"/>
              <w:rPr>
                <w:sz w:val="20"/>
                <w:szCs w:val="20"/>
              </w:rPr>
            </w:pPr>
            <w:r w:rsidRPr="00C97286">
              <w:rPr>
                <w:color w:val="1A2329"/>
                <w:sz w:val="20"/>
                <w:szCs w:val="20"/>
              </w:rPr>
              <w:t>alumnos_profesor.id_profesor</w:t>
            </w:r>
          </w:p>
        </w:tc>
      </w:tr>
      <w:tr w:rsidR="008648D9" w14:paraId="01EDD12B" w14:textId="77777777" w:rsidTr="00C97286">
        <w:trPr>
          <w:cantSplit/>
          <w:trHeight w:val="311"/>
          <w:jc w:val="center"/>
        </w:trPr>
        <w:tc>
          <w:tcPr>
            <w:tcW w:w="4106"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905FF33" w14:textId="77777777" w:rsidR="008648D9" w:rsidRPr="00C97286" w:rsidRDefault="00000000">
            <w:pPr>
              <w:spacing w:before="24" w:after="28" w:line="240" w:lineRule="auto"/>
              <w:rPr>
                <w:sz w:val="20"/>
                <w:szCs w:val="20"/>
              </w:rPr>
            </w:pPr>
            <w:r w:rsidRPr="00C97286">
              <w:rPr>
                <w:color w:val="1A2329"/>
                <w:sz w:val="20"/>
                <w:szCs w:val="20"/>
              </w:rPr>
              <w:t>inscripcion_id</w:t>
            </w:r>
          </w:p>
        </w:tc>
        <w:tc>
          <w:tcPr>
            <w:tcW w:w="500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61C2CC2" w14:textId="77777777" w:rsidR="008648D9" w:rsidRPr="00C97286" w:rsidRDefault="00000000">
            <w:pPr>
              <w:spacing w:before="24" w:after="28" w:line="240" w:lineRule="auto"/>
              <w:rPr>
                <w:sz w:val="20"/>
                <w:szCs w:val="20"/>
              </w:rPr>
            </w:pPr>
            <w:r w:rsidRPr="00C97286">
              <w:rPr>
                <w:color w:val="1A2329"/>
                <w:sz w:val="20"/>
                <w:szCs w:val="20"/>
              </w:rPr>
              <w:t>alumnos_inscripcion.id_inscripcion</w:t>
            </w:r>
          </w:p>
        </w:tc>
      </w:tr>
      <w:tr w:rsidR="008648D9" w14:paraId="08F85589" w14:textId="77777777" w:rsidTr="00C97286">
        <w:trPr>
          <w:cantSplit/>
          <w:trHeight w:val="260"/>
          <w:jc w:val="center"/>
        </w:trPr>
        <w:tc>
          <w:tcPr>
            <w:tcW w:w="4106"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B7E0510" w14:textId="77777777" w:rsidR="008648D9" w:rsidRPr="00C97286" w:rsidRDefault="00000000">
            <w:pPr>
              <w:spacing w:before="24" w:after="28" w:line="240" w:lineRule="auto"/>
              <w:rPr>
                <w:sz w:val="20"/>
                <w:szCs w:val="20"/>
              </w:rPr>
            </w:pPr>
            <w:proofErr w:type="gramStart"/>
            <w:r w:rsidRPr="00C97286">
              <w:rPr>
                <w:color w:val="1A2329"/>
                <w:sz w:val="20"/>
                <w:szCs w:val="20"/>
              </w:rPr>
              <w:t>mensajes.conversacion</w:t>
            </w:r>
            <w:proofErr w:type="gramEnd"/>
            <w:r w:rsidRPr="00C97286">
              <w:rPr>
                <w:color w:val="1A2329"/>
                <w:sz w:val="20"/>
                <w:szCs w:val="20"/>
              </w:rPr>
              <w:t>_id</w:t>
            </w:r>
          </w:p>
        </w:tc>
        <w:tc>
          <w:tcPr>
            <w:tcW w:w="500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C94F142" w14:textId="77777777" w:rsidR="008648D9" w:rsidRPr="00C97286" w:rsidRDefault="00000000">
            <w:pPr>
              <w:spacing w:before="24" w:after="28" w:line="240" w:lineRule="auto"/>
              <w:rPr>
                <w:sz w:val="20"/>
                <w:szCs w:val="20"/>
              </w:rPr>
            </w:pPr>
            <w:proofErr w:type="gramStart"/>
            <w:r w:rsidRPr="00C97286">
              <w:rPr>
                <w:color w:val="1A2329"/>
                <w:sz w:val="20"/>
                <w:szCs w:val="20"/>
              </w:rPr>
              <w:t>conversaciones._</w:t>
            </w:r>
            <w:proofErr w:type="gramEnd"/>
            <w:r w:rsidRPr="00C97286">
              <w:rPr>
                <w:color w:val="1A2329"/>
                <w:sz w:val="20"/>
                <w:szCs w:val="20"/>
              </w:rPr>
              <w:t>id (ObjectId, dentro de MongoDB)</w:t>
            </w:r>
          </w:p>
        </w:tc>
      </w:tr>
    </w:tbl>
    <w:p w14:paraId="39F6131B" w14:textId="77777777" w:rsidR="008648D9" w:rsidRDefault="008648D9">
      <w:pPr>
        <w:spacing w:after="0"/>
      </w:pPr>
    </w:p>
    <w:p w14:paraId="3047BE56" w14:textId="77777777" w:rsidR="008648D9" w:rsidRPr="00C97286" w:rsidRDefault="00000000">
      <w:pPr>
        <w:ind w:firstLine="461"/>
      </w:pPr>
      <w:r w:rsidRPr="00C97286">
        <w:t>Las referencias a PostgreSQL son enteros y no se protegen mediante claves foráneas entre motores. MongoDB utiliza ObjectId para la relación entre mensajes y conversaciones. La aplicación debe validar la existencia y el permiso de acceso, y definir cómo manejar referencias huérfanas si el registro relacional se desactiva o elimina.</w:t>
      </w:r>
    </w:p>
    <w:p w14:paraId="4B5DC6AD" w14:textId="039D3AF0" w:rsidR="008648D9" w:rsidRDefault="00000000">
      <w:pPr>
        <w:pStyle w:val="Ttulo3"/>
      </w:pPr>
      <w:bookmarkStart w:id="21" w:name="_Toc242720606"/>
      <w:r>
        <w:lastRenderedPageBreak/>
        <w:t>2.</w:t>
      </w:r>
      <w:r w:rsidR="00E43742">
        <w:t>9</w:t>
      </w:r>
      <w:r>
        <w:t>.3. Ejemplo ilustrativo remitido: reseña</w:t>
      </w:r>
      <w:bookmarkEnd w:id="21"/>
    </w:p>
    <w:p w14:paraId="679BC817" w14:textId="77777777" w:rsidR="008648D9" w:rsidRDefault="00000000">
      <w:pPr>
        <w:pStyle w:val="SourceNote"/>
        <w:rPr>
          <w:sz w:val="20"/>
          <w:szCs w:val="20"/>
        </w:rPr>
      </w:pPr>
      <w:proofErr w:type="gramStart"/>
      <w:r w:rsidRPr="00C97286">
        <w:rPr>
          <w:sz w:val="20"/>
          <w:szCs w:val="20"/>
        </w:rPr>
        <w:t>{ "</w:t>
      </w:r>
      <w:proofErr w:type="gramEnd"/>
      <w:r w:rsidRPr="00C97286">
        <w:rPr>
          <w:sz w:val="20"/>
          <w:szCs w:val="20"/>
        </w:rPr>
        <w:t>profesor_id": 3, "alumno_id": 7, "inscripcion_id": 21, "puntaje": 5,</w:t>
      </w:r>
      <w:r w:rsidRPr="00C97286">
        <w:rPr>
          <w:sz w:val="20"/>
          <w:szCs w:val="20"/>
        </w:rPr>
        <w:br/>
        <w:t xml:space="preserve">  "comentario": "Muy clara la explicación", "visible": true,</w:t>
      </w:r>
      <w:r w:rsidRPr="00C97286">
        <w:rPr>
          <w:sz w:val="20"/>
          <w:szCs w:val="20"/>
        </w:rPr>
        <w:br/>
        <w:t xml:space="preserve">  "fecha": ISODate("2026-10-11T15:00:00Z"</w:t>
      </w:r>
      <w:proofErr w:type="gramStart"/>
      <w:r w:rsidRPr="00C97286">
        <w:rPr>
          <w:sz w:val="20"/>
          <w:szCs w:val="20"/>
        </w:rPr>
        <w:t>) }</w:t>
      </w:r>
      <w:proofErr w:type="gramEnd"/>
    </w:p>
    <w:p w14:paraId="411FD770" w14:textId="77777777" w:rsidR="00C97286" w:rsidRPr="00C97286" w:rsidRDefault="00C97286">
      <w:pPr>
        <w:pStyle w:val="SourceNote"/>
        <w:rPr>
          <w:sz w:val="20"/>
          <w:szCs w:val="20"/>
        </w:rPr>
      </w:pPr>
    </w:p>
    <w:p w14:paraId="5E58141D" w14:textId="77777777" w:rsidR="008648D9" w:rsidRPr="00C97286" w:rsidRDefault="00000000">
      <w:pPr>
        <w:spacing w:before="100"/>
        <w:ind w:firstLine="461"/>
      </w:pPr>
      <w:r w:rsidRPr="00C97286">
        <w:rPr>
          <w:b/>
          <w:sz w:val="17"/>
        </w:rPr>
        <w:t xml:space="preserve">ESTADO DEL </w:t>
      </w:r>
      <w:proofErr w:type="gramStart"/>
      <w:r w:rsidRPr="00C97286">
        <w:rPr>
          <w:b/>
          <w:sz w:val="17"/>
        </w:rPr>
        <w:t xml:space="preserve">EJEMPLO  </w:t>
      </w:r>
      <w:r w:rsidRPr="00C97286">
        <w:rPr>
          <w:sz w:val="20"/>
        </w:rPr>
        <w:t>Ejemplo</w:t>
      </w:r>
      <w:proofErr w:type="gramEnd"/>
      <w:r w:rsidRPr="00C97286">
        <w:rPr>
          <w:sz w:val="20"/>
        </w:rPr>
        <w:t xml:space="preserve"> aportado en F1; no demuestra la existencia de reseñas reales en la colección de producción.</w:t>
      </w:r>
    </w:p>
    <w:p w14:paraId="74087CBD" w14:textId="626C18EC" w:rsidR="008648D9" w:rsidRDefault="00000000">
      <w:pPr>
        <w:pStyle w:val="Ttulo3"/>
      </w:pPr>
      <w:bookmarkStart w:id="22" w:name="_Toc242720607"/>
      <w:r>
        <w:t>2.</w:t>
      </w:r>
      <w:r w:rsidR="00E43742">
        <w:t>9</w:t>
      </w:r>
      <w:r>
        <w:t>.4. Consistencia y retención</w:t>
      </w:r>
      <w:bookmarkEnd w:id="22"/>
    </w:p>
    <w:p w14:paraId="04A6678F" w14:textId="77777777" w:rsidR="008648D9" w:rsidRPr="00C97286" w:rsidRDefault="00000000" w:rsidP="00C97286">
      <w:pPr>
        <w:pStyle w:val="Listaconvietas"/>
        <w:tabs>
          <w:tab w:val="clear" w:pos="360"/>
          <w:tab w:val="num" w:pos="173"/>
        </w:tabs>
        <w:spacing w:after="60"/>
        <w:ind w:left="173" w:hanging="173"/>
      </w:pPr>
      <w:r w:rsidRPr="00C97286">
        <w:t>El índice TTL de actividad se documenta con horizonte de 180 días; conviene formalizar su aplicación por entorno y la política de retención.</w:t>
      </w:r>
    </w:p>
    <w:p w14:paraId="7EDF8707" w14:textId="77777777" w:rsidR="008648D9" w:rsidRPr="00C97286" w:rsidRDefault="00000000" w:rsidP="00C97286">
      <w:pPr>
        <w:pStyle w:val="Listaconvietas"/>
        <w:tabs>
          <w:tab w:val="clear" w:pos="360"/>
          <w:tab w:val="num" w:pos="173"/>
        </w:tabs>
        <w:spacing w:after="60"/>
        <w:ind w:left="173" w:hanging="173"/>
      </w:pPr>
      <w:r w:rsidRPr="00C97286">
        <w:t>El índice único sobre inscripcion_id en resenas impide más de una reseña para una inscripción, según el diseño remitido.</w:t>
      </w:r>
    </w:p>
    <w:p w14:paraId="604C0C94" w14:textId="77777777" w:rsidR="008648D9" w:rsidRPr="00C97286" w:rsidRDefault="00000000" w:rsidP="00C97286">
      <w:pPr>
        <w:pStyle w:val="Listaconvietas"/>
        <w:tabs>
          <w:tab w:val="clear" w:pos="360"/>
          <w:tab w:val="num" w:pos="173"/>
        </w:tabs>
        <w:spacing w:after="60"/>
        <w:ind w:left="173" w:hanging="173"/>
      </w:pPr>
      <w:r w:rsidRPr="00C97286">
        <w:t>El índice único de alumno_profesor sobre conversaciones configura una conversación por pareja de participantes.</w:t>
      </w:r>
    </w:p>
    <w:p w14:paraId="608B7F54" w14:textId="77777777" w:rsidR="008648D9" w:rsidRPr="00C97286" w:rsidRDefault="00000000" w:rsidP="00C97286">
      <w:pPr>
        <w:pStyle w:val="Listaconvietas"/>
        <w:tabs>
          <w:tab w:val="clear" w:pos="360"/>
          <w:tab w:val="num" w:pos="173"/>
        </w:tabs>
        <w:spacing w:after="60"/>
        <w:ind w:left="173" w:hanging="173"/>
      </w:pPr>
      <w:r w:rsidRPr="00C97286">
        <w:t>Las acciones de edición, eliminación y anonimización de datos relacionales deben considerar los documentos referenciados.</w:t>
      </w:r>
    </w:p>
    <w:p w14:paraId="68EDA73A" w14:textId="63C593CD" w:rsidR="00C97286" w:rsidRPr="00C97286" w:rsidRDefault="00000000" w:rsidP="00C97286">
      <w:pPr>
        <w:pStyle w:val="Listaconvietas"/>
        <w:tabs>
          <w:tab w:val="clear" w:pos="360"/>
          <w:tab w:val="num" w:pos="173"/>
        </w:tabs>
        <w:spacing w:after="60"/>
        <w:ind w:left="173" w:hanging="173"/>
      </w:pPr>
      <w:r w:rsidRPr="00C97286">
        <w:t xml:space="preserve">Los datos sensibles y los mensajes privados requieren controles de autorización y tratamiento proporcional al </w:t>
      </w:r>
      <w:proofErr w:type="spellStart"/>
      <w:r w:rsidRPr="00C97286">
        <w:t>propósito</w:t>
      </w:r>
      <w:proofErr w:type="spellEnd"/>
      <w:r w:rsidRPr="00C97286">
        <w:t xml:space="preserve"> de </w:t>
      </w:r>
      <w:proofErr w:type="spellStart"/>
      <w:r w:rsidRPr="00C97286">
        <w:t>negocio</w:t>
      </w:r>
      <w:proofErr w:type="spellEnd"/>
      <w:r w:rsidRPr="00C97286">
        <w:t>.</w:t>
      </w:r>
    </w:p>
    <w:p w14:paraId="07262AE1" w14:textId="77777777" w:rsidR="00C97286" w:rsidRDefault="00C97286" w:rsidP="00C97286">
      <w:pPr>
        <w:pStyle w:val="Listaconvietas"/>
        <w:numPr>
          <w:ilvl w:val="0"/>
          <w:numId w:val="0"/>
        </w:numPr>
        <w:spacing w:after="60"/>
        <w:ind w:left="173"/>
      </w:pPr>
    </w:p>
    <w:p w14:paraId="45393C1E" w14:textId="0866D6EC" w:rsidR="008648D9" w:rsidRDefault="00000000">
      <w:pPr>
        <w:pStyle w:val="Ttulo2"/>
      </w:pPr>
      <w:bookmarkStart w:id="23" w:name="_Toc242720608"/>
      <w:r>
        <w:t>2.</w:t>
      </w:r>
      <w:r w:rsidR="00E43742">
        <w:t>10</w:t>
      </w:r>
      <w:r>
        <w:t>. Migraciones, scripts y control de cambios</w:t>
      </w:r>
      <w:bookmarkEnd w:id="23"/>
    </w:p>
    <w:p w14:paraId="3FC430A7" w14:textId="508E2A44" w:rsidR="008648D9" w:rsidRDefault="00000000">
      <w:pPr>
        <w:pStyle w:val="Ttulo3"/>
      </w:pPr>
      <w:bookmarkStart w:id="24" w:name="_Toc242720609"/>
      <w:r>
        <w:t>2.</w:t>
      </w:r>
      <w:r w:rsidR="00E43742">
        <w:t>10</w:t>
      </w:r>
      <w:r>
        <w:t>.1. Estrategia de evolución</w:t>
      </w:r>
      <w:bookmarkEnd w:id="24"/>
    </w:p>
    <w:p w14:paraId="648B43C4" w14:textId="77777777" w:rsidR="008648D9" w:rsidRPr="00C97286" w:rsidRDefault="00000000">
      <w:pPr>
        <w:ind w:firstLine="461"/>
      </w:pPr>
      <w:r w:rsidRPr="00C97286">
        <w:t xml:space="preserve">La fuente indica que el esquema de PostgreSQL se crea mediante Django migrations y que Railway ejecuta python manage.py migrate en cada despliegue (Procfile). El paquete entregado contiene el DDL final y cinco exportaciones SQL de migraciones; la migración merge se enumera en el documento, pero no aparece </w:t>
      </w:r>
      <w:proofErr w:type="spellStart"/>
      <w:r w:rsidRPr="00C97286">
        <w:t>como</w:t>
      </w:r>
      <w:proofErr w:type="spellEnd"/>
      <w:r w:rsidRPr="00C97286">
        <w:t xml:space="preserve"> </w:t>
      </w:r>
      <w:proofErr w:type="spellStart"/>
      <w:r w:rsidRPr="00C97286">
        <w:t>archivo</w:t>
      </w:r>
      <w:proofErr w:type="spellEnd"/>
      <w:r w:rsidRPr="00C97286">
        <w:t xml:space="preserve"> SQL </w:t>
      </w:r>
      <w:proofErr w:type="spellStart"/>
      <w:r w:rsidRPr="00C97286">
        <w:t>separado</w:t>
      </w:r>
      <w:proofErr w:type="spellEnd"/>
      <w:r w:rsidRPr="00C97286">
        <w:t>.</w:t>
      </w:r>
    </w:p>
    <w:p w14:paraId="7DCD1429" w14:textId="77777777" w:rsidR="00C97286" w:rsidRDefault="00C97286">
      <w:pPr>
        <w:ind w:firstLine="461"/>
      </w:pPr>
    </w:p>
    <w:tbl>
      <w:tblPr>
        <w:tblStyle w:val="Tablaconcuadrcula"/>
        <w:tblW w:w="0" w:type="auto"/>
        <w:jc w:val="center"/>
        <w:tblLook w:val="04A0" w:firstRow="1" w:lastRow="0" w:firstColumn="1" w:lastColumn="0" w:noHBand="0" w:noVBand="1"/>
      </w:tblPr>
      <w:tblGrid>
        <w:gridCol w:w="4719"/>
        <w:gridCol w:w="1858"/>
        <w:gridCol w:w="2614"/>
      </w:tblGrid>
      <w:tr w:rsidR="008648D9" w14:paraId="5DE6521A" w14:textId="77777777" w:rsidTr="00C97286">
        <w:trPr>
          <w:cantSplit/>
          <w:trHeight w:val="246"/>
          <w:tblHeader/>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DB3B2E2" w14:textId="77777777" w:rsidR="008648D9" w:rsidRPr="00C97286" w:rsidRDefault="00000000">
            <w:pPr>
              <w:spacing w:before="24" w:after="28" w:line="240" w:lineRule="auto"/>
              <w:jc w:val="center"/>
              <w:rPr>
                <w:sz w:val="18"/>
                <w:szCs w:val="18"/>
              </w:rPr>
            </w:pPr>
            <w:r w:rsidRPr="00C97286">
              <w:rPr>
                <w:b/>
                <w:color w:val="FFFFFF"/>
                <w:sz w:val="18"/>
                <w:szCs w:val="18"/>
              </w:rPr>
              <w:t>Migración</w:t>
            </w:r>
          </w:p>
        </w:tc>
        <w:tc>
          <w:tcPr>
            <w:tcW w:w="183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1E26B89" w14:textId="77777777" w:rsidR="008648D9" w:rsidRPr="00C97286" w:rsidRDefault="00000000">
            <w:pPr>
              <w:spacing w:before="24" w:after="28" w:line="240" w:lineRule="auto"/>
              <w:jc w:val="center"/>
              <w:rPr>
                <w:sz w:val="18"/>
                <w:szCs w:val="18"/>
              </w:rPr>
            </w:pPr>
            <w:r w:rsidRPr="00C97286">
              <w:rPr>
                <w:b/>
                <w:color w:val="FFFFFF"/>
                <w:sz w:val="18"/>
                <w:szCs w:val="18"/>
              </w:rPr>
              <w:t>Dependencia</w:t>
            </w:r>
          </w:p>
        </w:tc>
        <w:tc>
          <w:tcPr>
            <w:tcW w:w="261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6441BAB" w14:textId="77777777" w:rsidR="008648D9" w:rsidRPr="00C97286" w:rsidRDefault="00000000">
            <w:pPr>
              <w:spacing w:before="24" w:after="28" w:line="240" w:lineRule="auto"/>
              <w:jc w:val="center"/>
              <w:rPr>
                <w:sz w:val="18"/>
                <w:szCs w:val="18"/>
              </w:rPr>
            </w:pPr>
            <w:r w:rsidRPr="00C97286">
              <w:rPr>
                <w:b/>
                <w:color w:val="FFFFFF"/>
                <w:sz w:val="18"/>
                <w:szCs w:val="18"/>
              </w:rPr>
              <w:t>Efecto</w:t>
            </w:r>
          </w:p>
        </w:tc>
      </w:tr>
      <w:tr w:rsidR="008648D9" w14:paraId="379BAACD" w14:textId="77777777" w:rsidTr="00C97286">
        <w:trPr>
          <w:cantSplit/>
          <w:trHeight w:val="851"/>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7E89E43" w14:textId="77777777" w:rsidR="008648D9" w:rsidRPr="00C97286" w:rsidRDefault="00000000">
            <w:pPr>
              <w:spacing w:before="24" w:after="28" w:line="240" w:lineRule="auto"/>
              <w:rPr>
                <w:sz w:val="18"/>
                <w:szCs w:val="18"/>
              </w:rPr>
            </w:pPr>
            <w:r w:rsidRPr="00C97286">
              <w:rPr>
                <w:color w:val="1A2329"/>
                <w:sz w:val="18"/>
                <w:szCs w:val="18"/>
              </w:rPr>
              <w:t>0001_initial</w:t>
            </w:r>
          </w:p>
        </w:tc>
        <w:tc>
          <w:tcPr>
            <w:tcW w:w="183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0C62FA" w14:textId="77777777" w:rsidR="008648D9" w:rsidRPr="00C97286" w:rsidRDefault="00000000">
            <w:pPr>
              <w:spacing w:before="24" w:after="28" w:line="240" w:lineRule="auto"/>
              <w:rPr>
                <w:sz w:val="18"/>
                <w:szCs w:val="18"/>
              </w:rPr>
            </w:pPr>
            <w:r w:rsidRPr="00C97286">
              <w:rPr>
                <w:color w:val="1A2329"/>
                <w:sz w:val="18"/>
                <w:szCs w:val="18"/>
              </w:rPr>
              <w:t>auth.0012</w:t>
            </w:r>
          </w:p>
        </w:tc>
        <w:tc>
          <w:tcPr>
            <w:tcW w:w="261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03E0D94" w14:textId="77777777" w:rsidR="008648D9" w:rsidRPr="00C97286" w:rsidRDefault="00000000">
            <w:pPr>
              <w:spacing w:before="24" w:after="28" w:line="240" w:lineRule="auto"/>
              <w:rPr>
                <w:sz w:val="18"/>
                <w:szCs w:val="18"/>
              </w:rPr>
            </w:pPr>
            <w:r w:rsidRPr="00C97286">
              <w:rPr>
                <w:color w:val="1A2329"/>
                <w:sz w:val="18"/>
                <w:szCs w:val="18"/>
              </w:rPr>
              <w:t>Crea las 12 tablas del modelo (usuario, perfiles, clases, inscripciones, reportes, retiros y catálogos) y sus FK</w:t>
            </w:r>
          </w:p>
        </w:tc>
      </w:tr>
      <w:tr w:rsidR="008648D9" w14:paraId="110619DE" w14:textId="77777777" w:rsidTr="00C97286">
        <w:trPr>
          <w:cantSplit/>
          <w:trHeight w:val="662"/>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9F4519D" w14:textId="77777777" w:rsidR="008648D9" w:rsidRPr="00C97286" w:rsidRDefault="00000000">
            <w:pPr>
              <w:spacing w:before="24" w:after="28" w:line="240" w:lineRule="auto"/>
              <w:rPr>
                <w:sz w:val="18"/>
                <w:szCs w:val="18"/>
              </w:rPr>
            </w:pPr>
            <w:r w:rsidRPr="00C97286">
              <w:rPr>
                <w:color w:val="1A2329"/>
                <w:sz w:val="18"/>
                <w:szCs w:val="18"/>
              </w:rPr>
              <w:t>0002_clase_descripcion_vivo_clase_en_vivo_and_more</w:t>
            </w:r>
          </w:p>
        </w:tc>
        <w:tc>
          <w:tcPr>
            <w:tcW w:w="183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CEBD763" w14:textId="77777777" w:rsidR="008648D9" w:rsidRPr="00C97286" w:rsidRDefault="00000000">
            <w:pPr>
              <w:spacing w:before="24" w:after="28" w:line="240" w:lineRule="auto"/>
              <w:rPr>
                <w:sz w:val="18"/>
                <w:szCs w:val="18"/>
              </w:rPr>
            </w:pPr>
            <w:r w:rsidRPr="00C97286">
              <w:rPr>
                <w:color w:val="1A2329"/>
                <w:sz w:val="18"/>
                <w:szCs w:val="18"/>
              </w:rPr>
              <w:t>0001</w:t>
            </w:r>
          </w:p>
        </w:tc>
        <w:tc>
          <w:tcPr>
            <w:tcW w:w="261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EB2EB9F" w14:textId="77777777" w:rsidR="008648D9" w:rsidRPr="00C97286" w:rsidRDefault="00000000">
            <w:pPr>
              <w:spacing w:before="24" w:after="28" w:line="240" w:lineRule="auto"/>
              <w:rPr>
                <w:sz w:val="18"/>
                <w:szCs w:val="18"/>
              </w:rPr>
            </w:pPr>
            <w:r w:rsidRPr="00C97286">
              <w:rPr>
                <w:color w:val="1A2329"/>
                <w:sz w:val="18"/>
                <w:szCs w:val="18"/>
              </w:rPr>
              <w:t>Agrega a clase las columnas de clase en vivo: en_vivo, descripcion_vivo y temas_vivo</w:t>
            </w:r>
          </w:p>
        </w:tc>
      </w:tr>
      <w:tr w:rsidR="008648D9" w14:paraId="5ACB76BC" w14:textId="77777777" w:rsidTr="00C97286">
        <w:trPr>
          <w:cantSplit/>
          <w:trHeight w:val="1059"/>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21B0ABA" w14:textId="77777777" w:rsidR="008648D9" w:rsidRPr="00C97286" w:rsidRDefault="00000000">
            <w:pPr>
              <w:spacing w:before="24" w:after="28" w:line="240" w:lineRule="auto"/>
              <w:rPr>
                <w:sz w:val="18"/>
                <w:szCs w:val="18"/>
              </w:rPr>
            </w:pPr>
            <w:r w:rsidRPr="00C97286">
              <w:rPr>
                <w:color w:val="1A2329"/>
                <w:sz w:val="18"/>
                <w:szCs w:val="18"/>
              </w:rPr>
              <w:t>0002_titulo_profesor</w:t>
            </w:r>
          </w:p>
        </w:tc>
        <w:tc>
          <w:tcPr>
            <w:tcW w:w="183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2775A6F" w14:textId="77777777" w:rsidR="008648D9" w:rsidRPr="00C97286" w:rsidRDefault="00000000">
            <w:pPr>
              <w:spacing w:before="24" w:after="28" w:line="240" w:lineRule="auto"/>
              <w:rPr>
                <w:sz w:val="18"/>
                <w:szCs w:val="18"/>
              </w:rPr>
            </w:pPr>
            <w:r w:rsidRPr="00C97286">
              <w:rPr>
                <w:color w:val="1A2329"/>
                <w:sz w:val="18"/>
                <w:szCs w:val="18"/>
              </w:rPr>
              <w:t>0001</w:t>
            </w:r>
          </w:p>
        </w:tc>
        <w:tc>
          <w:tcPr>
            <w:tcW w:w="261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7D53E7F" w14:textId="77777777" w:rsidR="008648D9" w:rsidRPr="00C97286" w:rsidRDefault="00000000">
            <w:pPr>
              <w:spacing w:before="24" w:after="28" w:line="240" w:lineRule="auto"/>
              <w:rPr>
                <w:sz w:val="18"/>
                <w:szCs w:val="18"/>
              </w:rPr>
            </w:pPr>
            <w:r w:rsidRPr="00C97286">
              <w:rPr>
                <w:color w:val="1A2329"/>
                <w:sz w:val="18"/>
                <w:szCs w:val="18"/>
              </w:rPr>
              <w:t>Agrega a profesor el título profesional: titulo_archivo, titulo_estado, titulo_observacion y titulo_actualizado</w:t>
            </w:r>
          </w:p>
        </w:tc>
      </w:tr>
      <w:tr w:rsidR="008648D9" w14:paraId="1D3F837E" w14:textId="77777777" w:rsidTr="00C97286">
        <w:trPr>
          <w:cantSplit/>
          <w:trHeight w:val="1059"/>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96FA04" w14:textId="77777777" w:rsidR="008648D9" w:rsidRPr="00C97286" w:rsidRDefault="00000000">
            <w:pPr>
              <w:spacing w:before="24" w:after="28" w:line="240" w:lineRule="auto"/>
              <w:rPr>
                <w:sz w:val="18"/>
                <w:szCs w:val="18"/>
              </w:rPr>
            </w:pPr>
            <w:r w:rsidRPr="00C97286">
              <w:rPr>
                <w:color w:val="1A2329"/>
                <w:sz w:val="18"/>
                <w:szCs w:val="18"/>
              </w:rPr>
              <w:lastRenderedPageBreak/>
              <w:t>0003_aprobar_profesores_existentes</w:t>
            </w:r>
          </w:p>
        </w:tc>
        <w:tc>
          <w:tcPr>
            <w:tcW w:w="183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D023EA0" w14:textId="77777777" w:rsidR="008648D9" w:rsidRPr="00C97286" w:rsidRDefault="00000000">
            <w:pPr>
              <w:spacing w:before="24" w:after="28" w:line="240" w:lineRule="auto"/>
              <w:rPr>
                <w:sz w:val="18"/>
                <w:szCs w:val="18"/>
              </w:rPr>
            </w:pPr>
            <w:r w:rsidRPr="00C97286">
              <w:rPr>
                <w:color w:val="1A2329"/>
                <w:sz w:val="18"/>
                <w:szCs w:val="18"/>
              </w:rPr>
              <w:t>0002_titulo_profesor</w:t>
            </w:r>
          </w:p>
        </w:tc>
        <w:tc>
          <w:tcPr>
            <w:tcW w:w="261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A294B6D" w14:textId="77777777" w:rsidR="008648D9" w:rsidRPr="00C97286" w:rsidRDefault="00000000">
            <w:pPr>
              <w:spacing w:before="24" w:after="28" w:line="240" w:lineRule="auto"/>
              <w:rPr>
                <w:sz w:val="18"/>
                <w:szCs w:val="18"/>
              </w:rPr>
            </w:pPr>
            <w:r w:rsidRPr="00C97286">
              <w:rPr>
                <w:color w:val="1A2329"/>
                <w:sz w:val="18"/>
                <w:szCs w:val="18"/>
              </w:rPr>
              <w:t>Migración de datos (RunPython): marca como aprobados a los profesores que ya existían. No cambia el esquema</w:t>
            </w:r>
          </w:p>
        </w:tc>
      </w:tr>
      <w:tr w:rsidR="008648D9" w14:paraId="5318EED2" w14:textId="77777777" w:rsidTr="00C97286">
        <w:trPr>
          <w:cantSplit/>
          <w:trHeight w:val="453"/>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8A44C05" w14:textId="77777777" w:rsidR="008648D9" w:rsidRPr="00C97286" w:rsidRDefault="00000000">
            <w:pPr>
              <w:spacing w:before="24" w:after="28" w:line="240" w:lineRule="auto"/>
              <w:rPr>
                <w:sz w:val="18"/>
                <w:szCs w:val="18"/>
              </w:rPr>
            </w:pPr>
            <w:r w:rsidRPr="00C97286">
              <w:rPr>
                <w:color w:val="1A2329"/>
                <w:sz w:val="18"/>
                <w:szCs w:val="18"/>
              </w:rPr>
              <w:t>0003_customuser_foto_perfil_profesor_telefono_publico</w:t>
            </w:r>
          </w:p>
        </w:tc>
        <w:tc>
          <w:tcPr>
            <w:tcW w:w="183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2052E16" w14:textId="77777777" w:rsidR="008648D9" w:rsidRPr="00C97286" w:rsidRDefault="00000000">
            <w:pPr>
              <w:spacing w:before="24" w:after="28" w:line="240" w:lineRule="auto"/>
              <w:rPr>
                <w:sz w:val="18"/>
                <w:szCs w:val="18"/>
              </w:rPr>
            </w:pPr>
            <w:r w:rsidRPr="00C97286">
              <w:rPr>
                <w:color w:val="1A2329"/>
                <w:sz w:val="18"/>
                <w:szCs w:val="18"/>
              </w:rPr>
              <w:t>0002_clase_…</w:t>
            </w:r>
          </w:p>
        </w:tc>
        <w:tc>
          <w:tcPr>
            <w:tcW w:w="261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BC5ECC3" w14:textId="77777777" w:rsidR="008648D9" w:rsidRPr="00C97286" w:rsidRDefault="00000000">
            <w:pPr>
              <w:spacing w:before="24" w:after="28" w:line="240" w:lineRule="auto"/>
              <w:rPr>
                <w:sz w:val="18"/>
                <w:szCs w:val="18"/>
              </w:rPr>
            </w:pPr>
            <w:r w:rsidRPr="00C97286">
              <w:rPr>
                <w:color w:val="1A2329"/>
                <w:sz w:val="18"/>
                <w:szCs w:val="18"/>
              </w:rPr>
              <w:t xml:space="preserve">Agrega </w:t>
            </w:r>
            <w:proofErr w:type="gramStart"/>
            <w:r w:rsidRPr="00C97286">
              <w:rPr>
                <w:color w:val="1A2329"/>
                <w:sz w:val="18"/>
                <w:szCs w:val="18"/>
              </w:rPr>
              <w:t>customuser.foto</w:t>
            </w:r>
            <w:proofErr w:type="gramEnd"/>
            <w:r w:rsidRPr="00C97286">
              <w:rPr>
                <w:color w:val="1A2329"/>
                <w:sz w:val="18"/>
                <w:szCs w:val="18"/>
              </w:rPr>
              <w:t xml:space="preserve">_perfil y </w:t>
            </w:r>
            <w:proofErr w:type="gramStart"/>
            <w:r w:rsidRPr="00C97286">
              <w:rPr>
                <w:color w:val="1A2329"/>
                <w:sz w:val="18"/>
                <w:szCs w:val="18"/>
              </w:rPr>
              <w:t>profesor.telefono</w:t>
            </w:r>
            <w:proofErr w:type="gramEnd"/>
            <w:r w:rsidRPr="00C97286">
              <w:rPr>
                <w:color w:val="1A2329"/>
                <w:sz w:val="18"/>
                <w:szCs w:val="18"/>
              </w:rPr>
              <w:t>_publico</w:t>
            </w:r>
          </w:p>
        </w:tc>
      </w:tr>
      <w:tr w:rsidR="008648D9" w14:paraId="0B05F60E" w14:textId="77777777" w:rsidTr="00C97286">
        <w:trPr>
          <w:cantSplit/>
          <w:trHeight w:val="851"/>
          <w:jc w:val="center"/>
        </w:trPr>
        <w:tc>
          <w:tcPr>
            <w:tcW w:w="466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E8EE366" w14:textId="77777777" w:rsidR="008648D9" w:rsidRPr="00C97286" w:rsidRDefault="00000000">
            <w:pPr>
              <w:spacing w:before="24" w:after="28" w:line="240" w:lineRule="auto"/>
              <w:rPr>
                <w:sz w:val="18"/>
                <w:szCs w:val="18"/>
              </w:rPr>
            </w:pPr>
            <w:r w:rsidRPr="00C97286">
              <w:rPr>
                <w:color w:val="1A2329"/>
                <w:sz w:val="18"/>
                <w:szCs w:val="18"/>
              </w:rPr>
              <w:t>0004_merge_20261010_1122</w:t>
            </w:r>
          </w:p>
        </w:tc>
        <w:tc>
          <w:tcPr>
            <w:tcW w:w="183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B6BC96" w14:textId="77777777" w:rsidR="008648D9" w:rsidRPr="00C97286" w:rsidRDefault="00000000">
            <w:pPr>
              <w:spacing w:before="24" w:after="28" w:line="240" w:lineRule="auto"/>
              <w:rPr>
                <w:sz w:val="18"/>
                <w:szCs w:val="18"/>
              </w:rPr>
            </w:pPr>
            <w:r w:rsidRPr="00C97286">
              <w:rPr>
                <w:color w:val="1A2329"/>
                <w:sz w:val="18"/>
                <w:szCs w:val="18"/>
              </w:rPr>
              <w:t>las dos 0003</w:t>
            </w:r>
          </w:p>
        </w:tc>
        <w:tc>
          <w:tcPr>
            <w:tcW w:w="261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F6D9BFC" w14:textId="77777777" w:rsidR="008648D9" w:rsidRPr="00C97286" w:rsidRDefault="00000000">
            <w:pPr>
              <w:spacing w:before="24" w:after="28" w:line="240" w:lineRule="auto"/>
              <w:rPr>
                <w:sz w:val="18"/>
                <w:szCs w:val="18"/>
              </w:rPr>
            </w:pPr>
            <w:r w:rsidRPr="00C97286">
              <w:rPr>
                <w:color w:val="1A2329"/>
                <w:sz w:val="18"/>
                <w:szCs w:val="18"/>
              </w:rPr>
              <w:t>Une las dos ramas de migraciones creadas en paralelo por el equipo. No cambia el esquema</w:t>
            </w:r>
          </w:p>
        </w:tc>
      </w:tr>
    </w:tbl>
    <w:p w14:paraId="7EBD32F3" w14:textId="77777777" w:rsidR="008648D9" w:rsidRDefault="008648D9">
      <w:pPr>
        <w:spacing w:after="0"/>
      </w:pPr>
    </w:p>
    <w:p w14:paraId="3B589980" w14:textId="18FCFE0D" w:rsidR="008648D9" w:rsidRDefault="00000000">
      <w:pPr>
        <w:pStyle w:val="Ttulo3"/>
      </w:pPr>
      <w:bookmarkStart w:id="25" w:name="_Toc242720610"/>
      <w:r>
        <w:t>2.</w:t>
      </w:r>
      <w:r w:rsidR="00E43742">
        <w:t>10</w:t>
      </w:r>
      <w:r>
        <w:t>.2. Evidencias de scripts adjuntos</w:t>
      </w:r>
      <w:bookmarkEnd w:id="25"/>
    </w:p>
    <w:tbl>
      <w:tblPr>
        <w:tblStyle w:val="Tablaconcuadrcula"/>
        <w:tblW w:w="0" w:type="auto"/>
        <w:jc w:val="center"/>
        <w:tblLook w:val="04A0" w:firstRow="1" w:lastRow="0" w:firstColumn="1" w:lastColumn="0" w:noHBand="0" w:noVBand="1"/>
      </w:tblPr>
      <w:tblGrid>
        <w:gridCol w:w="5880"/>
        <w:gridCol w:w="3292"/>
      </w:tblGrid>
      <w:tr w:rsidR="008648D9" w14:paraId="35423797" w14:textId="77777777" w:rsidTr="00C97286">
        <w:trPr>
          <w:cantSplit/>
          <w:trHeight w:val="720"/>
          <w:tblHeader/>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1059BB1" w14:textId="77777777" w:rsidR="008648D9" w:rsidRPr="00C97286" w:rsidRDefault="00000000">
            <w:pPr>
              <w:spacing w:before="24" w:after="28" w:line="240" w:lineRule="auto"/>
              <w:jc w:val="center"/>
              <w:rPr>
                <w:sz w:val="18"/>
                <w:szCs w:val="18"/>
              </w:rPr>
            </w:pPr>
            <w:r w:rsidRPr="00C97286">
              <w:rPr>
                <w:b/>
                <w:color w:val="FFFFFF"/>
                <w:sz w:val="18"/>
                <w:szCs w:val="18"/>
              </w:rPr>
              <w:t>Archivo</w:t>
            </w:r>
          </w:p>
        </w:tc>
        <w:tc>
          <w:tcPr>
            <w:tcW w:w="329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F32A71F" w14:textId="77777777" w:rsidR="008648D9" w:rsidRPr="00C97286" w:rsidRDefault="00000000">
            <w:pPr>
              <w:spacing w:before="24" w:after="28" w:line="240" w:lineRule="auto"/>
              <w:jc w:val="center"/>
              <w:rPr>
                <w:sz w:val="18"/>
                <w:szCs w:val="18"/>
              </w:rPr>
            </w:pPr>
            <w:r w:rsidRPr="00C97286">
              <w:rPr>
                <w:b/>
                <w:color w:val="FFFFFF"/>
                <w:sz w:val="18"/>
                <w:szCs w:val="18"/>
              </w:rPr>
              <w:t>Función técnica</w:t>
            </w:r>
          </w:p>
        </w:tc>
      </w:tr>
      <w:tr w:rsidR="008648D9" w14:paraId="4E72C29B" w14:textId="77777777" w:rsidTr="00C97286">
        <w:trPr>
          <w:cantSplit/>
          <w:trHeight w:val="1201"/>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85B61D7" w14:textId="77777777" w:rsidR="008648D9" w:rsidRPr="00C97286" w:rsidRDefault="00000000">
            <w:pPr>
              <w:spacing w:before="24" w:after="28" w:line="240" w:lineRule="auto"/>
              <w:rPr>
                <w:sz w:val="18"/>
                <w:szCs w:val="18"/>
              </w:rPr>
            </w:pPr>
            <w:r w:rsidRPr="00C97286">
              <w:rPr>
                <w:color w:val="1A2329"/>
                <w:sz w:val="18"/>
                <w:szCs w:val="18"/>
              </w:rPr>
              <w:t>lbwus_modelo_postgresql.sql</w:t>
            </w:r>
          </w:p>
        </w:tc>
        <w:tc>
          <w:tcPr>
            <w:tcW w:w="329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4C5419B" w14:textId="77777777" w:rsidR="008648D9" w:rsidRPr="00C97286" w:rsidRDefault="00000000">
            <w:pPr>
              <w:spacing w:before="24" w:after="28" w:line="240" w:lineRule="auto"/>
              <w:rPr>
                <w:sz w:val="18"/>
                <w:szCs w:val="18"/>
              </w:rPr>
            </w:pPr>
            <w:r w:rsidRPr="00C97286">
              <w:rPr>
                <w:color w:val="1A2329"/>
                <w:sz w:val="18"/>
                <w:szCs w:val="18"/>
              </w:rPr>
              <w:t>DDL consolidado del modelo relacional; sólo para documentación/recreación independiente.</w:t>
            </w:r>
          </w:p>
        </w:tc>
      </w:tr>
      <w:tr w:rsidR="008648D9" w14:paraId="43976096" w14:textId="77777777" w:rsidTr="00C97286">
        <w:trPr>
          <w:cantSplit/>
          <w:trHeight w:val="1201"/>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3A09258" w14:textId="77777777" w:rsidR="008648D9" w:rsidRPr="00C97286" w:rsidRDefault="00000000">
            <w:pPr>
              <w:spacing w:before="24" w:after="28" w:line="240" w:lineRule="auto"/>
              <w:rPr>
                <w:sz w:val="18"/>
                <w:szCs w:val="18"/>
              </w:rPr>
            </w:pPr>
            <w:r w:rsidRPr="00C97286">
              <w:rPr>
                <w:color w:val="1A2329"/>
                <w:sz w:val="18"/>
                <w:szCs w:val="18"/>
              </w:rPr>
              <w:t>migracion_0001_initial.sql</w:t>
            </w:r>
          </w:p>
        </w:tc>
        <w:tc>
          <w:tcPr>
            <w:tcW w:w="329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21B123C" w14:textId="77777777" w:rsidR="008648D9" w:rsidRPr="00C97286" w:rsidRDefault="00000000">
            <w:pPr>
              <w:spacing w:before="24" w:after="28" w:line="240" w:lineRule="auto"/>
              <w:rPr>
                <w:sz w:val="18"/>
                <w:szCs w:val="18"/>
              </w:rPr>
            </w:pPr>
            <w:r w:rsidRPr="00C97286">
              <w:rPr>
                <w:color w:val="1A2329"/>
                <w:sz w:val="18"/>
                <w:szCs w:val="18"/>
              </w:rPr>
              <w:t>Esquema inicial y relaciones, incluidos modelos auxiliares de permisos Django.</w:t>
            </w:r>
          </w:p>
        </w:tc>
      </w:tr>
      <w:tr w:rsidR="008648D9" w14:paraId="5B9618F2" w14:textId="77777777" w:rsidTr="00C97286">
        <w:trPr>
          <w:cantSplit/>
          <w:trHeight w:val="658"/>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1613DB3" w14:textId="77777777" w:rsidR="008648D9" w:rsidRPr="00C97286" w:rsidRDefault="00000000">
            <w:pPr>
              <w:spacing w:before="24" w:after="28" w:line="240" w:lineRule="auto"/>
              <w:rPr>
                <w:sz w:val="18"/>
                <w:szCs w:val="18"/>
              </w:rPr>
            </w:pPr>
            <w:r w:rsidRPr="00C97286">
              <w:rPr>
                <w:color w:val="1A2329"/>
                <w:sz w:val="18"/>
                <w:szCs w:val="18"/>
              </w:rPr>
              <w:t>migracion_0002_clase_descripcion_vivo_clase_en_vivo_and_more.sql</w:t>
            </w:r>
          </w:p>
        </w:tc>
        <w:tc>
          <w:tcPr>
            <w:tcW w:w="329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A88C263" w14:textId="77777777" w:rsidR="008648D9" w:rsidRPr="00C97286" w:rsidRDefault="00000000">
            <w:pPr>
              <w:spacing w:before="24" w:after="28" w:line="240" w:lineRule="auto"/>
              <w:rPr>
                <w:sz w:val="18"/>
                <w:szCs w:val="18"/>
              </w:rPr>
            </w:pPr>
            <w:r w:rsidRPr="00C97286">
              <w:rPr>
                <w:color w:val="1A2329"/>
                <w:sz w:val="18"/>
                <w:szCs w:val="18"/>
              </w:rPr>
              <w:t>Atributos en_vivo, descripcion_vivo y temas_vivo de clase.</w:t>
            </w:r>
          </w:p>
        </w:tc>
      </w:tr>
      <w:tr w:rsidR="008648D9" w14:paraId="277C7F01" w14:textId="77777777" w:rsidTr="00C97286">
        <w:trPr>
          <w:cantSplit/>
          <w:trHeight w:val="720"/>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847D29C" w14:textId="77777777" w:rsidR="008648D9" w:rsidRPr="00C97286" w:rsidRDefault="00000000">
            <w:pPr>
              <w:spacing w:before="24" w:after="28" w:line="240" w:lineRule="auto"/>
              <w:rPr>
                <w:sz w:val="18"/>
                <w:szCs w:val="18"/>
              </w:rPr>
            </w:pPr>
            <w:r w:rsidRPr="00C97286">
              <w:rPr>
                <w:color w:val="1A2329"/>
                <w:sz w:val="18"/>
                <w:szCs w:val="18"/>
              </w:rPr>
              <w:t>migracion_0002_titulo_profesor.sql</w:t>
            </w:r>
          </w:p>
        </w:tc>
        <w:tc>
          <w:tcPr>
            <w:tcW w:w="329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6676437" w14:textId="77777777" w:rsidR="008648D9" w:rsidRPr="00C97286" w:rsidRDefault="00000000">
            <w:pPr>
              <w:spacing w:before="24" w:after="28" w:line="240" w:lineRule="auto"/>
              <w:rPr>
                <w:sz w:val="18"/>
                <w:szCs w:val="18"/>
              </w:rPr>
            </w:pPr>
            <w:r w:rsidRPr="00C97286">
              <w:rPr>
                <w:color w:val="1A2329"/>
                <w:sz w:val="18"/>
                <w:szCs w:val="18"/>
              </w:rPr>
              <w:t>Campos de aprobación y archivo del título profesional.</w:t>
            </w:r>
          </w:p>
        </w:tc>
      </w:tr>
      <w:tr w:rsidR="008648D9" w14:paraId="523D9AAF" w14:textId="77777777" w:rsidTr="00C97286">
        <w:trPr>
          <w:cantSplit/>
          <w:trHeight w:val="1201"/>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E2107DA" w14:textId="77777777" w:rsidR="008648D9" w:rsidRPr="00C97286" w:rsidRDefault="00000000">
            <w:pPr>
              <w:spacing w:before="24" w:after="28" w:line="240" w:lineRule="auto"/>
              <w:rPr>
                <w:sz w:val="18"/>
                <w:szCs w:val="18"/>
              </w:rPr>
            </w:pPr>
            <w:r w:rsidRPr="00C97286">
              <w:rPr>
                <w:color w:val="1A2329"/>
                <w:sz w:val="18"/>
                <w:szCs w:val="18"/>
              </w:rPr>
              <w:t>migracion_0003_aprobar_profesores_existentes.sql</w:t>
            </w:r>
          </w:p>
        </w:tc>
        <w:tc>
          <w:tcPr>
            <w:tcW w:w="329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43722C5" w14:textId="77777777" w:rsidR="008648D9" w:rsidRPr="00C97286" w:rsidRDefault="00000000">
            <w:pPr>
              <w:spacing w:before="24" w:after="28" w:line="240" w:lineRule="auto"/>
              <w:rPr>
                <w:sz w:val="18"/>
                <w:szCs w:val="18"/>
              </w:rPr>
            </w:pPr>
            <w:r w:rsidRPr="00C97286">
              <w:rPr>
                <w:color w:val="1A2329"/>
                <w:sz w:val="18"/>
                <w:szCs w:val="18"/>
              </w:rPr>
              <w:t>SQL de una operación RunPython; el texto exportado no contiene el algoritmo Python ejecutado.</w:t>
            </w:r>
          </w:p>
        </w:tc>
      </w:tr>
      <w:tr w:rsidR="008648D9" w14:paraId="12BAA780" w14:textId="77777777" w:rsidTr="00C97286">
        <w:trPr>
          <w:cantSplit/>
          <w:trHeight w:val="1201"/>
          <w:jc w:val="center"/>
        </w:trPr>
        <w:tc>
          <w:tcPr>
            <w:tcW w:w="581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064117B" w14:textId="77777777" w:rsidR="008648D9" w:rsidRPr="00C97286" w:rsidRDefault="00000000">
            <w:pPr>
              <w:spacing w:before="24" w:after="28" w:line="240" w:lineRule="auto"/>
              <w:rPr>
                <w:sz w:val="18"/>
                <w:szCs w:val="18"/>
              </w:rPr>
            </w:pPr>
            <w:r w:rsidRPr="00C97286">
              <w:rPr>
                <w:color w:val="1A2329"/>
                <w:sz w:val="18"/>
                <w:szCs w:val="18"/>
              </w:rPr>
              <w:t>migracion_0003_customuser_foto_perfil_profesor_telefono_publico.sql</w:t>
            </w:r>
          </w:p>
        </w:tc>
        <w:tc>
          <w:tcPr>
            <w:tcW w:w="3292"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9FF505C" w14:textId="77777777" w:rsidR="008648D9" w:rsidRPr="00C97286" w:rsidRDefault="00000000">
            <w:pPr>
              <w:spacing w:before="24" w:after="28" w:line="240" w:lineRule="auto"/>
              <w:rPr>
                <w:sz w:val="18"/>
                <w:szCs w:val="18"/>
              </w:rPr>
            </w:pPr>
            <w:r w:rsidRPr="00C97286">
              <w:rPr>
                <w:color w:val="1A2329"/>
                <w:sz w:val="18"/>
                <w:szCs w:val="18"/>
              </w:rPr>
              <w:t>Foto de perfil de usuario y opción de teléfono público del profesor.</w:t>
            </w:r>
          </w:p>
        </w:tc>
      </w:tr>
    </w:tbl>
    <w:p w14:paraId="1DB89751" w14:textId="77777777" w:rsidR="008648D9" w:rsidRDefault="008648D9">
      <w:pPr>
        <w:spacing w:after="0"/>
      </w:pPr>
    </w:p>
    <w:p w14:paraId="4D91D2A5" w14:textId="39F7795B" w:rsidR="008648D9" w:rsidRDefault="00000000">
      <w:pPr>
        <w:pStyle w:val="Ttulo3"/>
      </w:pPr>
      <w:bookmarkStart w:id="26" w:name="_Toc242720611"/>
      <w:r>
        <w:t>2.</w:t>
      </w:r>
      <w:r w:rsidR="00E43742">
        <w:t>10</w:t>
      </w:r>
      <w:r>
        <w:t>.3. Comandos de comprobación recomendados</w:t>
      </w:r>
      <w:bookmarkEnd w:id="26"/>
    </w:p>
    <w:p w14:paraId="6E4AE412" w14:textId="77777777" w:rsidR="008648D9" w:rsidRPr="00C97286" w:rsidRDefault="00000000">
      <w:pPr>
        <w:pStyle w:val="SourceNote"/>
        <w:rPr>
          <w:sz w:val="22"/>
        </w:rPr>
      </w:pPr>
      <w:r w:rsidRPr="00C97286">
        <w:rPr>
          <w:sz w:val="22"/>
        </w:rPr>
        <w:t>python manage.py showmigrations alumnos</w:t>
      </w:r>
    </w:p>
    <w:p w14:paraId="4A1C8877" w14:textId="77777777" w:rsidR="008648D9" w:rsidRPr="00C97286" w:rsidRDefault="00000000">
      <w:r w:rsidRPr="00C97286">
        <w:t>Verificar qué migraciones se encuentran aplicadas en el entorno.</w:t>
      </w:r>
    </w:p>
    <w:p w14:paraId="43AC15B9" w14:textId="77777777" w:rsidR="008648D9" w:rsidRPr="00C97286" w:rsidRDefault="00000000">
      <w:pPr>
        <w:pStyle w:val="SourceNote"/>
        <w:rPr>
          <w:sz w:val="22"/>
        </w:rPr>
      </w:pPr>
      <w:r w:rsidRPr="00C97286">
        <w:rPr>
          <w:sz w:val="22"/>
        </w:rPr>
        <w:t>python manage.py sqlmigrate alumnos 0001</w:t>
      </w:r>
    </w:p>
    <w:p w14:paraId="3BCA218A" w14:textId="77777777" w:rsidR="008648D9" w:rsidRPr="00C97286" w:rsidRDefault="00000000">
      <w:r w:rsidRPr="00C97286">
        <w:t>Inspeccionar SQL real de una migración concreta.</w:t>
      </w:r>
    </w:p>
    <w:p w14:paraId="547581F9" w14:textId="77777777" w:rsidR="008648D9" w:rsidRPr="00C97286" w:rsidRDefault="00000000">
      <w:pPr>
        <w:pStyle w:val="SourceNote"/>
        <w:rPr>
          <w:sz w:val="22"/>
        </w:rPr>
      </w:pPr>
      <w:r w:rsidRPr="00C97286">
        <w:rPr>
          <w:sz w:val="22"/>
        </w:rPr>
        <w:t>python manage.py makemigrations --check --dry-run</w:t>
      </w:r>
    </w:p>
    <w:p w14:paraId="3B081B4D" w14:textId="77777777" w:rsidR="008648D9" w:rsidRPr="00C97286" w:rsidRDefault="00000000">
      <w:r w:rsidRPr="00C97286">
        <w:lastRenderedPageBreak/>
        <w:t>Detectar diferencias entre models.py y el histórico de migraciones sin generarlas.</w:t>
      </w:r>
    </w:p>
    <w:p w14:paraId="410C3DC0" w14:textId="77777777" w:rsidR="008648D9" w:rsidRPr="00C97286" w:rsidRDefault="00000000">
      <w:pPr>
        <w:pStyle w:val="SourceNote"/>
        <w:rPr>
          <w:sz w:val="22"/>
        </w:rPr>
      </w:pPr>
      <w:r w:rsidRPr="00C97286">
        <w:rPr>
          <w:sz w:val="22"/>
        </w:rPr>
        <w:t>python manage.py migrate --plan</w:t>
      </w:r>
    </w:p>
    <w:p w14:paraId="0DA9D45B" w14:textId="77777777" w:rsidR="008648D9" w:rsidRPr="00C97286" w:rsidRDefault="00000000">
      <w:r w:rsidRPr="00C97286">
        <w:t>Conocer las migraciones pendientes sin aplicarlas.</w:t>
      </w:r>
    </w:p>
    <w:p w14:paraId="47446639" w14:textId="77777777" w:rsidR="008648D9" w:rsidRPr="00C97286" w:rsidRDefault="00000000">
      <w:pPr>
        <w:pStyle w:val="SourceNote"/>
        <w:rPr>
          <w:sz w:val="22"/>
        </w:rPr>
      </w:pPr>
      <w:r w:rsidRPr="00C97286">
        <w:rPr>
          <w:sz w:val="22"/>
        </w:rPr>
        <w:t>python manage.py mongo_init</w:t>
      </w:r>
    </w:p>
    <w:p w14:paraId="26127745" w14:textId="77777777" w:rsidR="008648D9" w:rsidRPr="00C97286" w:rsidRDefault="00000000">
      <w:r w:rsidRPr="00C97286">
        <w:t>Crear/actualizar colecciones y validadores MongoDB, tras validar el entorno y respaldo.</w:t>
      </w:r>
    </w:p>
    <w:p w14:paraId="2D764E63" w14:textId="77777777" w:rsidR="008648D9" w:rsidRPr="00C97286" w:rsidRDefault="00000000">
      <w:pPr>
        <w:spacing w:before="100"/>
        <w:ind w:firstLine="461"/>
      </w:pPr>
      <w:r w:rsidRPr="00C97286">
        <w:rPr>
          <w:b/>
        </w:rPr>
        <w:t xml:space="preserve">ADVERTENCIA DE </w:t>
      </w:r>
      <w:proofErr w:type="gramStart"/>
      <w:r w:rsidRPr="00C97286">
        <w:rPr>
          <w:b/>
        </w:rPr>
        <w:t xml:space="preserve">OPERACIÓN  </w:t>
      </w:r>
      <w:r w:rsidRPr="00C97286">
        <w:t>No</w:t>
      </w:r>
      <w:proofErr w:type="gramEnd"/>
      <w:r w:rsidRPr="00C97286">
        <w:t xml:space="preserve"> ejecutar el archivo consolidado de creación sobre una base existente de producción. Las modificaciones permanentes deben desarrollarse como migraciones, revisarse y probarse antes de desplegarse.</w:t>
      </w:r>
    </w:p>
    <w:p w14:paraId="2EA9E7E9" w14:textId="01B5B60E" w:rsidR="008648D9" w:rsidRDefault="00000000">
      <w:pPr>
        <w:pStyle w:val="Ttulo2"/>
      </w:pPr>
      <w:bookmarkStart w:id="27" w:name="_Toc242720612"/>
      <w:r>
        <w:t>2.</w:t>
      </w:r>
      <w:r w:rsidR="00EA741D">
        <w:t>11</w:t>
      </w:r>
      <w:r>
        <w:t xml:space="preserve"> Calidad del </w:t>
      </w:r>
      <w:proofErr w:type="spellStart"/>
      <w:r>
        <w:t>dato</w:t>
      </w:r>
      <w:proofErr w:type="spellEnd"/>
      <w:r>
        <w:t xml:space="preserve">, </w:t>
      </w:r>
      <w:proofErr w:type="spellStart"/>
      <w:r>
        <w:t>seguridad</w:t>
      </w:r>
      <w:proofErr w:type="spellEnd"/>
      <w:r>
        <w:t xml:space="preserve"> y </w:t>
      </w:r>
      <w:proofErr w:type="spellStart"/>
      <w:r>
        <w:t>gobernanza</w:t>
      </w:r>
      <w:bookmarkEnd w:id="27"/>
      <w:proofErr w:type="spellEnd"/>
    </w:p>
    <w:p w14:paraId="1F7C7B66" w14:textId="77777777" w:rsidR="00C97286" w:rsidRDefault="00C97286" w:rsidP="00C97286"/>
    <w:p w14:paraId="00229360" w14:textId="77777777" w:rsidR="00C97286" w:rsidRDefault="00C97286" w:rsidP="00C97286"/>
    <w:p w14:paraId="483DB33B" w14:textId="77777777" w:rsidR="00C97286" w:rsidRDefault="00C97286" w:rsidP="00C97286"/>
    <w:p w14:paraId="4FEE03CC" w14:textId="77777777" w:rsidR="00C97286" w:rsidRPr="00C97286" w:rsidRDefault="00C97286" w:rsidP="00C97286"/>
    <w:p w14:paraId="4732951C" w14:textId="271B9D4B" w:rsidR="008648D9" w:rsidRDefault="00000000">
      <w:pPr>
        <w:pStyle w:val="Ttulo3"/>
      </w:pPr>
      <w:bookmarkStart w:id="28" w:name="_Toc242720613"/>
      <w:r>
        <w:t>2.</w:t>
      </w:r>
      <w:r w:rsidR="00EA741D">
        <w:t>11</w:t>
      </w:r>
      <w:r>
        <w:t>. Controles documentados</w:t>
      </w:r>
      <w:bookmarkEnd w:id="28"/>
    </w:p>
    <w:p w14:paraId="7A8F273D" w14:textId="77777777" w:rsidR="008648D9" w:rsidRPr="003C5565" w:rsidRDefault="00000000" w:rsidP="00C97286">
      <w:pPr>
        <w:pStyle w:val="Listaconvietas"/>
        <w:tabs>
          <w:tab w:val="clear" w:pos="360"/>
          <w:tab w:val="num" w:pos="173"/>
        </w:tabs>
        <w:spacing w:after="60"/>
        <w:ind w:left="173" w:hanging="173"/>
      </w:pPr>
      <w:r w:rsidRPr="003C5565">
        <w:t>Identidad centralizada en CustomUser y perfiles relacionados con claves foráneas uno a uno.</w:t>
      </w:r>
    </w:p>
    <w:p w14:paraId="60E147B8" w14:textId="77777777" w:rsidR="008648D9" w:rsidRPr="003C5565" w:rsidRDefault="00000000" w:rsidP="00C97286">
      <w:pPr>
        <w:pStyle w:val="Listaconvietas"/>
        <w:tabs>
          <w:tab w:val="clear" w:pos="360"/>
          <w:tab w:val="num" w:pos="173"/>
        </w:tabs>
        <w:spacing w:after="60"/>
        <w:ind w:left="173" w:hanging="173"/>
      </w:pPr>
      <w:r w:rsidRPr="003C5565">
        <w:t>RUT único, username único y catálogos con nombre único en tres tablas.</w:t>
      </w:r>
    </w:p>
    <w:p w14:paraId="3D8941B9" w14:textId="77777777" w:rsidR="008648D9" w:rsidRPr="003C5565" w:rsidRDefault="00000000" w:rsidP="00C97286">
      <w:pPr>
        <w:pStyle w:val="Listaconvietas"/>
        <w:tabs>
          <w:tab w:val="clear" w:pos="360"/>
          <w:tab w:val="num" w:pos="173"/>
        </w:tabs>
        <w:spacing w:after="60"/>
        <w:ind w:left="173" w:hanging="173"/>
      </w:pPr>
      <w:r w:rsidRPr="003C5565">
        <w:t>Control de aprobación de título profesional descrito como regla de aplicación.</w:t>
      </w:r>
    </w:p>
    <w:p w14:paraId="55AB34EA" w14:textId="77777777" w:rsidR="008648D9" w:rsidRPr="003C5565" w:rsidRDefault="00000000" w:rsidP="00C97286">
      <w:pPr>
        <w:pStyle w:val="Listaconvietas"/>
        <w:tabs>
          <w:tab w:val="clear" w:pos="360"/>
          <w:tab w:val="num" w:pos="173"/>
        </w:tabs>
        <w:spacing w:after="60"/>
        <w:ind w:left="173" w:hanging="173"/>
      </w:pPr>
      <w:r w:rsidRPr="003C5565">
        <w:t>Validadores $jsonSchema estrictos e índices orientados a búsquedas, unicidad y retención en MongoDB.</w:t>
      </w:r>
    </w:p>
    <w:p w14:paraId="2419E5A1" w14:textId="51C74BF0" w:rsidR="008648D9" w:rsidRDefault="00000000">
      <w:pPr>
        <w:pStyle w:val="Ttulo3"/>
      </w:pPr>
      <w:bookmarkStart w:id="29" w:name="_Toc242720614"/>
      <w:r>
        <w:t>2.</w:t>
      </w:r>
      <w:r w:rsidR="00EA741D">
        <w:t>11</w:t>
      </w:r>
      <w:r>
        <w:t xml:space="preserve">.2 </w:t>
      </w:r>
      <w:proofErr w:type="spellStart"/>
      <w:r>
        <w:t>Controles</w:t>
      </w:r>
      <w:proofErr w:type="spellEnd"/>
      <w:r>
        <w:t xml:space="preserve"> </w:t>
      </w:r>
      <w:proofErr w:type="spellStart"/>
      <w:r>
        <w:t>recomendados</w:t>
      </w:r>
      <w:proofErr w:type="spellEnd"/>
      <w:r>
        <w:t xml:space="preserve"> para robustecer el diseño</w:t>
      </w:r>
      <w:bookmarkEnd w:id="29"/>
    </w:p>
    <w:tbl>
      <w:tblPr>
        <w:tblStyle w:val="Tablaconcuadrcula"/>
        <w:tblW w:w="0" w:type="auto"/>
        <w:jc w:val="center"/>
        <w:tblLook w:val="04A0" w:firstRow="1" w:lastRow="0" w:firstColumn="1" w:lastColumn="0" w:noHBand="0" w:noVBand="1"/>
      </w:tblPr>
      <w:tblGrid>
        <w:gridCol w:w="1590"/>
        <w:gridCol w:w="4198"/>
        <w:gridCol w:w="3512"/>
      </w:tblGrid>
      <w:tr w:rsidR="008648D9" w14:paraId="7A3F3D08" w14:textId="77777777">
        <w:trPr>
          <w:cantSplit/>
          <w:tblHeader/>
          <w:jc w:val="center"/>
        </w:trPr>
        <w:tc>
          <w:tcPr>
            <w:tcW w:w="162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08B0531" w14:textId="77777777" w:rsidR="008648D9" w:rsidRDefault="00000000">
            <w:pPr>
              <w:spacing w:before="24" w:after="28" w:line="240" w:lineRule="auto"/>
              <w:jc w:val="center"/>
            </w:pPr>
            <w:r>
              <w:rPr>
                <w:b/>
                <w:color w:val="FFFFFF"/>
                <w:sz w:val="16"/>
              </w:rPr>
              <w:t>Área</w:t>
            </w:r>
          </w:p>
        </w:tc>
        <w:tc>
          <w:tcPr>
            <w:tcW w:w="434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052E904" w14:textId="77777777" w:rsidR="008648D9" w:rsidRDefault="00000000">
            <w:pPr>
              <w:spacing w:before="24" w:after="28" w:line="240" w:lineRule="auto"/>
              <w:jc w:val="center"/>
            </w:pPr>
            <w:r>
              <w:rPr>
                <w:b/>
                <w:color w:val="FFFFFF"/>
                <w:sz w:val="16"/>
              </w:rPr>
              <w:t>Recomendación</w:t>
            </w:r>
          </w:p>
        </w:tc>
        <w:tc>
          <w:tcPr>
            <w:tcW w:w="36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7C20B7B" w14:textId="77777777" w:rsidR="008648D9" w:rsidRDefault="00000000">
            <w:pPr>
              <w:spacing w:before="24" w:after="28" w:line="240" w:lineRule="auto"/>
              <w:jc w:val="center"/>
            </w:pPr>
            <w:r>
              <w:rPr>
                <w:b/>
                <w:color w:val="FFFFFF"/>
                <w:sz w:val="16"/>
              </w:rPr>
              <w:t>Evidencia de validación</w:t>
            </w:r>
          </w:p>
        </w:tc>
      </w:tr>
      <w:tr w:rsidR="008648D9" w14:paraId="078ED571" w14:textId="77777777">
        <w:trPr>
          <w:cantSplit/>
          <w:jc w:val="center"/>
        </w:trPr>
        <w:tc>
          <w:tcPr>
            <w:tcW w:w="162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7154375" w14:textId="77777777" w:rsidR="008648D9" w:rsidRDefault="00000000">
            <w:pPr>
              <w:spacing w:before="24" w:after="28" w:line="240" w:lineRule="auto"/>
            </w:pPr>
            <w:r>
              <w:rPr>
                <w:color w:val="1A2329"/>
                <w:sz w:val="15"/>
              </w:rPr>
              <w:t>Integridad</w:t>
            </w:r>
          </w:p>
        </w:tc>
        <w:tc>
          <w:tcPr>
            <w:tcW w:w="434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5C9BA65" w14:textId="77777777" w:rsidR="008648D9" w:rsidRDefault="00000000">
            <w:pPr>
              <w:spacing w:before="24" w:after="28" w:line="240" w:lineRule="auto"/>
            </w:pPr>
            <w:r>
              <w:rPr>
                <w:color w:val="1A2329"/>
                <w:sz w:val="15"/>
              </w:rPr>
              <w:t>Añadir unicidad compuesta e invariantes de estados de inscripciones, clases y pagos.</w:t>
            </w:r>
          </w:p>
        </w:tc>
        <w:tc>
          <w:tcPr>
            <w:tcW w:w="36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70074D5" w14:textId="77777777" w:rsidR="008648D9" w:rsidRDefault="00000000">
            <w:pPr>
              <w:spacing w:before="24" w:after="28" w:line="240" w:lineRule="auto"/>
            </w:pPr>
            <w:r>
              <w:rPr>
                <w:color w:val="1A2329"/>
                <w:sz w:val="15"/>
              </w:rPr>
              <w:t>Migración + pruebas de inserción duplicada / estado inválido.</w:t>
            </w:r>
          </w:p>
        </w:tc>
      </w:tr>
      <w:tr w:rsidR="008648D9" w14:paraId="78F82400" w14:textId="77777777">
        <w:trPr>
          <w:cantSplit/>
          <w:jc w:val="center"/>
        </w:trPr>
        <w:tc>
          <w:tcPr>
            <w:tcW w:w="162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D9EFD29" w14:textId="77777777" w:rsidR="008648D9" w:rsidRDefault="00000000">
            <w:pPr>
              <w:spacing w:before="24" w:after="28" w:line="240" w:lineRule="auto"/>
            </w:pPr>
            <w:r>
              <w:rPr>
                <w:color w:val="1A2329"/>
                <w:sz w:val="15"/>
              </w:rPr>
              <w:t>Seguridad y privacidad</w:t>
            </w:r>
          </w:p>
        </w:tc>
        <w:tc>
          <w:tcPr>
            <w:tcW w:w="434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762CEB6" w14:textId="77777777" w:rsidR="008648D9" w:rsidRDefault="00000000">
            <w:pPr>
              <w:spacing w:before="24" w:after="28" w:line="240" w:lineRule="auto"/>
            </w:pPr>
            <w:r>
              <w:rPr>
                <w:color w:val="1A2329"/>
                <w:sz w:val="15"/>
              </w:rPr>
              <w:t>Restringir título privado, rutas de archivos, datos bancarios y consultas por rol; minimizar los campos expuestos.</w:t>
            </w:r>
          </w:p>
        </w:tc>
        <w:tc>
          <w:tcPr>
            <w:tcW w:w="3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4A0D42B" w14:textId="77777777" w:rsidR="008648D9" w:rsidRDefault="00000000">
            <w:pPr>
              <w:spacing w:before="24" w:after="28" w:line="240" w:lineRule="auto"/>
            </w:pPr>
            <w:r>
              <w:rPr>
                <w:color w:val="1A2329"/>
                <w:sz w:val="15"/>
              </w:rPr>
              <w:t>Pruebas de autorización y revisión de endpoints/serializadores.</w:t>
            </w:r>
          </w:p>
        </w:tc>
      </w:tr>
      <w:tr w:rsidR="008648D9" w14:paraId="005DB605" w14:textId="77777777">
        <w:trPr>
          <w:cantSplit/>
          <w:jc w:val="center"/>
        </w:trPr>
        <w:tc>
          <w:tcPr>
            <w:tcW w:w="162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89FE8C" w14:textId="77777777" w:rsidR="008648D9" w:rsidRDefault="00000000">
            <w:pPr>
              <w:spacing w:before="24" w:after="28" w:line="240" w:lineRule="auto"/>
            </w:pPr>
            <w:r>
              <w:rPr>
                <w:color w:val="1A2329"/>
                <w:sz w:val="15"/>
              </w:rPr>
              <w:t>Contratos entre motores</w:t>
            </w:r>
          </w:p>
        </w:tc>
        <w:tc>
          <w:tcPr>
            <w:tcW w:w="434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F725F0" w14:textId="77777777" w:rsidR="008648D9" w:rsidRDefault="00000000">
            <w:pPr>
              <w:spacing w:before="24" w:after="28" w:line="240" w:lineRule="auto"/>
            </w:pPr>
            <w:r>
              <w:rPr>
                <w:color w:val="1A2329"/>
                <w:sz w:val="15"/>
              </w:rPr>
              <w:t>Validar la existencia de IDs PostgreSQL citados en MongoDB y definir borrado lógico, anonimización y reconciliación.</w:t>
            </w:r>
          </w:p>
        </w:tc>
        <w:tc>
          <w:tcPr>
            <w:tcW w:w="36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E77434D" w14:textId="77777777" w:rsidR="008648D9" w:rsidRDefault="00000000">
            <w:pPr>
              <w:spacing w:before="24" w:after="28" w:line="240" w:lineRule="auto"/>
            </w:pPr>
            <w:r>
              <w:rPr>
                <w:color w:val="1A2329"/>
                <w:sz w:val="15"/>
              </w:rPr>
              <w:t>Pruebas de referencias inválidas y de eliminación/recuperación.</w:t>
            </w:r>
          </w:p>
        </w:tc>
      </w:tr>
      <w:tr w:rsidR="008648D9" w14:paraId="3EF59210" w14:textId="77777777">
        <w:trPr>
          <w:cantSplit/>
          <w:jc w:val="center"/>
        </w:trPr>
        <w:tc>
          <w:tcPr>
            <w:tcW w:w="162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61C9783" w14:textId="77777777" w:rsidR="008648D9" w:rsidRDefault="00000000">
            <w:pPr>
              <w:spacing w:before="24" w:after="28" w:line="240" w:lineRule="auto"/>
            </w:pPr>
            <w:r>
              <w:rPr>
                <w:color w:val="1A2329"/>
                <w:sz w:val="15"/>
              </w:rPr>
              <w:t>Gobierno del dato</w:t>
            </w:r>
          </w:p>
        </w:tc>
        <w:tc>
          <w:tcPr>
            <w:tcW w:w="4349"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1ED5130" w14:textId="77777777" w:rsidR="008648D9" w:rsidRDefault="00000000">
            <w:pPr>
              <w:spacing w:before="24" w:after="28" w:line="240" w:lineRule="auto"/>
            </w:pPr>
            <w:r>
              <w:rPr>
                <w:color w:val="1A2329"/>
                <w:sz w:val="15"/>
              </w:rPr>
              <w:t>Definir responsables, catálogo de campos sensibles, linaje, políticas de retención y auditoría.</w:t>
            </w:r>
          </w:p>
        </w:tc>
        <w:tc>
          <w:tcPr>
            <w:tcW w:w="3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8506312" w14:textId="77777777" w:rsidR="008648D9" w:rsidRDefault="00000000">
            <w:pPr>
              <w:spacing w:before="24" w:after="28" w:line="240" w:lineRule="auto"/>
            </w:pPr>
            <w:r>
              <w:rPr>
                <w:color w:val="1A2329"/>
                <w:sz w:val="15"/>
              </w:rPr>
              <w:t>Diccionario versionado, registro de cambios y matriz de acceso.</w:t>
            </w:r>
          </w:p>
        </w:tc>
      </w:tr>
      <w:tr w:rsidR="008648D9" w14:paraId="19B1CC6B" w14:textId="77777777">
        <w:trPr>
          <w:cantSplit/>
          <w:jc w:val="center"/>
        </w:trPr>
        <w:tc>
          <w:tcPr>
            <w:tcW w:w="1627"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DF158A2" w14:textId="77777777" w:rsidR="008648D9" w:rsidRDefault="00000000">
            <w:pPr>
              <w:spacing w:before="24" w:after="28" w:line="240" w:lineRule="auto"/>
            </w:pPr>
            <w:r>
              <w:rPr>
                <w:color w:val="1A2329"/>
                <w:sz w:val="15"/>
              </w:rPr>
              <w:t>Operación</w:t>
            </w:r>
          </w:p>
        </w:tc>
        <w:tc>
          <w:tcPr>
            <w:tcW w:w="4349"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EE24379" w14:textId="77777777" w:rsidR="008648D9" w:rsidRDefault="00000000">
            <w:pPr>
              <w:spacing w:before="24" w:after="28" w:line="240" w:lineRule="auto"/>
            </w:pPr>
            <w:r>
              <w:rPr>
                <w:color w:val="1A2329"/>
                <w:sz w:val="15"/>
              </w:rPr>
              <w:t>Controlar migraciones por ambiente, respaldos, restauración y variables de conexión.</w:t>
            </w:r>
          </w:p>
        </w:tc>
        <w:tc>
          <w:tcPr>
            <w:tcW w:w="36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9436621" w14:textId="77777777" w:rsidR="008648D9" w:rsidRDefault="00000000">
            <w:pPr>
              <w:spacing w:before="24" w:after="28" w:line="240" w:lineRule="auto"/>
            </w:pPr>
            <w:r>
              <w:rPr>
                <w:color w:val="1A2329"/>
                <w:sz w:val="15"/>
              </w:rPr>
              <w:t>Registro de despliegue, plan de reversión y prueba de restore.</w:t>
            </w:r>
          </w:p>
        </w:tc>
      </w:tr>
    </w:tbl>
    <w:p w14:paraId="54FBE2D6" w14:textId="77777777" w:rsidR="008648D9" w:rsidRDefault="008648D9">
      <w:pPr>
        <w:spacing w:after="0"/>
      </w:pPr>
    </w:p>
    <w:p w14:paraId="5E3A0DE6" w14:textId="3C0F8D62" w:rsidR="008648D9" w:rsidRDefault="00000000">
      <w:pPr>
        <w:pStyle w:val="Ttulo3"/>
      </w:pPr>
      <w:bookmarkStart w:id="30" w:name="_Toc242720615"/>
      <w:r>
        <w:t>2.</w:t>
      </w:r>
      <w:r w:rsidR="00EA741D">
        <w:t>11</w:t>
      </w:r>
      <w:r>
        <w:t>.3. Desacoples y límites de las evidencias</w:t>
      </w:r>
      <w:bookmarkEnd w:id="30"/>
    </w:p>
    <w:p w14:paraId="74340871" w14:textId="77777777" w:rsidR="008648D9" w:rsidRPr="003C5565" w:rsidRDefault="00000000">
      <w:pPr>
        <w:ind w:firstLine="461"/>
      </w:pPr>
      <w:r w:rsidRPr="003C5565">
        <w:t xml:space="preserve">Este informe no concluye que se haya implementado cifrado de datos bancarios, eliminación segura de archivos, auditoría transaccional de pagos ni políticas completas de protección de datos: los adjuntos muestran atributos y reglas parciales, pero no evidencian </w:t>
      </w:r>
      <w:r w:rsidRPr="003C5565">
        <w:lastRenderedPageBreak/>
        <w:t>esos controles operativos. Tales aspectos requieren inspección del código, configuración y pruebas de entorno.</w:t>
      </w:r>
    </w:p>
    <w:p w14:paraId="0B34D9BB" w14:textId="3C6D6206" w:rsidR="008648D9" w:rsidRDefault="00000000">
      <w:pPr>
        <w:pStyle w:val="Ttulo2"/>
      </w:pPr>
      <w:bookmarkStart w:id="31" w:name="_Toc242720616"/>
      <w:r>
        <w:t>2.1</w:t>
      </w:r>
      <w:r w:rsidR="00EA741D">
        <w:t>2</w:t>
      </w:r>
      <w:r>
        <w:t>. Brechas, riesgos y mejoras priorizadas</w:t>
      </w:r>
      <w:bookmarkEnd w:id="31"/>
    </w:p>
    <w:p w14:paraId="05918605" w14:textId="4727CD43" w:rsidR="008648D9" w:rsidRDefault="00000000">
      <w:pPr>
        <w:pStyle w:val="Ttulo3"/>
      </w:pPr>
      <w:bookmarkStart w:id="32" w:name="_Toc242720617"/>
      <w:r>
        <w:t>2.1</w:t>
      </w:r>
      <w:r w:rsidR="00EA741D">
        <w:t>2</w:t>
      </w:r>
      <w:r>
        <w:t>.1. Brechas identificadas en el modelo fuente</w:t>
      </w:r>
      <w:bookmarkEnd w:id="32"/>
    </w:p>
    <w:tbl>
      <w:tblPr>
        <w:tblStyle w:val="Tablaconcuadrcula"/>
        <w:tblW w:w="0" w:type="auto"/>
        <w:jc w:val="center"/>
        <w:tblLook w:val="04A0" w:firstRow="1" w:lastRow="0" w:firstColumn="1" w:lastColumn="0" w:noHBand="0" w:noVBand="1"/>
      </w:tblPr>
      <w:tblGrid>
        <w:gridCol w:w="440"/>
        <w:gridCol w:w="2750"/>
        <w:gridCol w:w="2638"/>
        <w:gridCol w:w="3180"/>
      </w:tblGrid>
      <w:tr w:rsidR="008648D9" w:rsidRPr="003C5565" w14:paraId="3152A2B1" w14:textId="77777777" w:rsidTr="003C5565">
        <w:trPr>
          <w:cantSplit/>
          <w:trHeight w:val="448"/>
          <w:tblHeader/>
          <w:jc w:val="center"/>
        </w:trPr>
        <w:tc>
          <w:tcPr>
            <w:tcW w:w="44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ACF324D" w14:textId="77777777" w:rsidR="008648D9" w:rsidRPr="003C5565" w:rsidRDefault="00000000">
            <w:pPr>
              <w:spacing w:before="24" w:after="28" w:line="240" w:lineRule="auto"/>
              <w:jc w:val="center"/>
              <w:rPr>
                <w:sz w:val="18"/>
                <w:szCs w:val="18"/>
              </w:rPr>
            </w:pPr>
            <w:r w:rsidRPr="003C5565">
              <w:rPr>
                <w:b/>
                <w:color w:val="FFFFFF"/>
                <w:sz w:val="18"/>
                <w:szCs w:val="18"/>
              </w:rPr>
              <w:t>ID</w:t>
            </w:r>
          </w:p>
        </w:tc>
        <w:tc>
          <w:tcPr>
            <w:tcW w:w="275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9C98E90" w14:textId="77777777" w:rsidR="008648D9" w:rsidRPr="003C5565" w:rsidRDefault="00000000">
            <w:pPr>
              <w:spacing w:before="24" w:after="28" w:line="240" w:lineRule="auto"/>
              <w:jc w:val="center"/>
              <w:rPr>
                <w:sz w:val="18"/>
                <w:szCs w:val="18"/>
              </w:rPr>
            </w:pPr>
            <w:r w:rsidRPr="003C5565">
              <w:rPr>
                <w:b/>
                <w:color w:val="FFFFFF"/>
                <w:sz w:val="18"/>
                <w:szCs w:val="18"/>
              </w:rPr>
              <w:t>Brecha documentada</w:t>
            </w:r>
          </w:p>
        </w:tc>
        <w:tc>
          <w:tcPr>
            <w:tcW w:w="263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46EF4F2" w14:textId="77777777" w:rsidR="008648D9" w:rsidRPr="003C5565" w:rsidRDefault="00000000">
            <w:pPr>
              <w:spacing w:before="24" w:after="28" w:line="240" w:lineRule="auto"/>
              <w:jc w:val="center"/>
              <w:rPr>
                <w:sz w:val="18"/>
                <w:szCs w:val="18"/>
              </w:rPr>
            </w:pPr>
            <w:r w:rsidRPr="003C5565">
              <w:rPr>
                <w:b/>
                <w:color w:val="FFFFFF"/>
                <w:sz w:val="18"/>
                <w:szCs w:val="18"/>
              </w:rPr>
              <w:t>Riesgo</w:t>
            </w:r>
          </w:p>
        </w:tc>
        <w:tc>
          <w:tcPr>
            <w:tcW w:w="318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FB79818" w14:textId="77777777" w:rsidR="008648D9" w:rsidRPr="003C5565" w:rsidRDefault="00000000">
            <w:pPr>
              <w:spacing w:before="24" w:after="28" w:line="240" w:lineRule="auto"/>
              <w:jc w:val="center"/>
              <w:rPr>
                <w:sz w:val="18"/>
                <w:szCs w:val="18"/>
              </w:rPr>
            </w:pPr>
            <w:r w:rsidRPr="003C5565">
              <w:rPr>
                <w:b/>
                <w:color w:val="FFFFFF"/>
                <w:sz w:val="18"/>
                <w:szCs w:val="18"/>
              </w:rPr>
              <w:t>Mejora sugerida</w:t>
            </w:r>
          </w:p>
        </w:tc>
      </w:tr>
      <w:tr w:rsidR="008648D9" w:rsidRPr="003C5565" w14:paraId="46656E37" w14:textId="77777777" w:rsidTr="003C5565">
        <w:trPr>
          <w:cantSplit/>
          <w:trHeight w:val="1089"/>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A382F33" w14:textId="77777777" w:rsidR="008648D9" w:rsidRPr="003C5565" w:rsidRDefault="00000000">
            <w:pPr>
              <w:spacing w:before="24" w:after="28" w:line="240" w:lineRule="auto"/>
              <w:rPr>
                <w:sz w:val="18"/>
                <w:szCs w:val="18"/>
              </w:rPr>
            </w:pPr>
            <w:r w:rsidRPr="003C5565">
              <w:rPr>
                <w:color w:val="1A2329"/>
                <w:sz w:val="18"/>
                <w:szCs w:val="18"/>
              </w:rPr>
              <w:t>1</w:t>
            </w:r>
          </w:p>
        </w:tc>
        <w:tc>
          <w:tcPr>
            <w:tcW w:w="275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8779BA1" w14:textId="77777777" w:rsidR="008648D9" w:rsidRPr="003C5565" w:rsidRDefault="00000000">
            <w:pPr>
              <w:spacing w:before="24" w:after="28" w:line="240" w:lineRule="auto"/>
              <w:rPr>
                <w:sz w:val="18"/>
                <w:szCs w:val="18"/>
              </w:rPr>
            </w:pPr>
            <w:r w:rsidRPr="003C5565">
              <w:rPr>
                <w:color w:val="1A2329"/>
                <w:sz w:val="18"/>
                <w:szCs w:val="18"/>
              </w:rPr>
              <w:t>inscripcion no tiene restricción única en (alumno_id, clase_id)</w:t>
            </w:r>
          </w:p>
        </w:tc>
        <w:tc>
          <w:tcPr>
            <w:tcW w:w="26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F9A631A" w14:textId="77777777" w:rsidR="008648D9" w:rsidRPr="003C5565" w:rsidRDefault="00000000">
            <w:pPr>
              <w:spacing w:before="24" w:after="28" w:line="240" w:lineRule="auto"/>
              <w:rPr>
                <w:sz w:val="18"/>
                <w:szCs w:val="18"/>
              </w:rPr>
            </w:pPr>
            <w:r w:rsidRPr="003C5565">
              <w:rPr>
                <w:color w:val="1A2329"/>
                <w:sz w:val="18"/>
                <w:szCs w:val="18"/>
              </w:rPr>
              <w:t>La base acepta que un alumno quede inscrito dos veces en la misma clase</w:t>
            </w:r>
          </w:p>
        </w:tc>
        <w:tc>
          <w:tcPr>
            <w:tcW w:w="318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0D8C0B2" w14:textId="77777777" w:rsidR="008648D9" w:rsidRPr="003C5565" w:rsidRDefault="00000000">
            <w:pPr>
              <w:spacing w:before="24" w:after="28" w:line="240" w:lineRule="auto"/>
              <w:rPr>
                <w:sz w:val="18"/>
                <w:szCs w:val="18"/>
              </w:rPr>
            </w:pPr>
            <w:proofErr w:type="gramStart"/>
            <w:r w:rsidRPr="003C5565">
              <w:rPr>
                <w:color w:val="1A2329"/>
                <w:sz w:val="18"/>
                <w:szCs w:val="18"/>
              </w:rPr>
              <w:t>UniqueConstraint(</w:t>
            </w:r>
            <w:proofErr w:type="gramEnd"/>
            <w:r w:rsidRPr="003C5565">
              <w:rPr>
                <w:color w:val="1A2329"/>
                <w:sz w:val="18"/>
                <w:szCs w:val="18"/>
              </w:rPr>
              <w:t>fields</w:t>
            </w:r>
            <w:proofErr w:type="gramStart"/>
            <w:r w:rsidRPr="003C5565">
              <w:rPr>
                <w:color w:val="1A2329"/>
                <w:sz w:val="18"/>
                <w:szCs w:val="18"/>
              </w:rPr>
              <w:t>=[</w:t>
            </w:r>
            <w:proofErr w:type="gramEnd"/>
            <w:r w:rsidRPr="003C5565">
              <w:rPr>
                <w:color w:val="1A2329"/>
                <w:sz w:val="18"/>
                <w:szCs w:val="18"/>
              </w:rPr>
              <w:t>'alumno', 'clase'])</w:t>
            </w:r>
          </w:p>
        </w:tc>
      </w:tr>
      <w:tr w:rsidR="008648D9" w:rsidRPr="003C5565" w14:paraId="7FEA5236" w14:textId="77777777" w:rsidTr="003C5565">
        <w:trPr>
          <w:cantSplit/>
          <w:trHeight w:val="1089"/>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C421011" w14:textId="77777777" w:rsidR="008648D9" w:rsidRPr="003C5565" w:rsidRDefault="00000000">
            <w:pPr>
              <w:spacing w:before="24" w:after="28" w:line="240" w:lineRule="auto"/>
              <w:rPr>
                <w:sz w:val="18"/>
                <w:szCs w:val="18"/>
              </w:rPr>
            </w:pPr>
            <w:r w:rsidRPr="003C5565">
              <w:rPr>
                <w:color w:val="1A2329"/>
                <w:sz w:val="18"/>
                <w:szCs w:val="18"/>
              </w:rPr>
              <w:t>2</w:t>
            </w:r>
          </w:p>
        </w:tc>
        <w:tc>
          <w:tcPr>
            <w:tcW w:w="275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D6F3F15" w14:textId="77777777" w:rsidR="008648D9" w:rsidRPr="003C5565" w:rsidRDefault="00000000">
            <w:pPr>
              <w:spacing w:before="24" w:after="28" w:line="240" w:lineRule="auto"/>
              <w:rPr>
                <w:sz w:val="18"/>
                <w:szCs w:val="18"/>
              </w:rPr>
            </w:pPr>
            <w:r w:rsidRPr="003C5565">
              <w:rPr>
                <w:color w:val="1A2329"/>
                <w:sz w:val="18"/>
                <w:szCs w:val="18"/>
              </w:rPr>
              <w:t>No existe una tabla de pagos: el monto de Webpay viene del navegador y no se registra</w:t>
            </w:r>
          </w:p>
        </w:tc>
        <w:tc>
          <w:tcPr>
            <w:tcW w:w="26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FD3D97A" w14:textId="77777777" w:rsidR="008648D9" w:rsidRPr="003C5565" w:rsidRDefault="00000000">
            <w:pPr>
              <w:spacing w:before="24" w:after="28" w:line="240" w:lineRule="auto"/>
              <w:rPr>
                <w:sz w:val="18"/>
                <w:szCs w:val="18"/>
              </w:rPr>
            </w:pPr>
            <w:r w:rsidRPr="003C5565">
              <w:rPr>
                <w:color w:val="1A2329"/>
                <w:sz w:val="18"/>
                <w:szCs w:val="18"/>
              </w:rPr>
              <w:t>No se puede auditar qué se cobró ni a quién</w:t>
            </w:r>
          </w:p>
        </w:tc>
        <w:tc>
          <w:tcPr>
            <w:tcW w:w="318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4AF6C9" w14:textId="77777777" w:rsidR="008648D9" w:rsidRPr="003C5565" w:rsidRDefault="00000000">
            <w:pPr>
              <w:spacing w:before="24" w:after="28" w:line="240" w:lineRule="auto"/>
              <w:rPr>
                <w:sz w:val="18"/>
                <w:szCs w:val="18"/>
              </w:rPr>
            </w:pPr>
            <w:r w:rsidRPr="003C5565">
              <w:rPr>
                <w:color w:val="1A2329"/>
                <w:sz w:val="18"/>
                <w:szCs w:val="18"/>
              </w:rPr>
              <w:t>Tabla Pago (inscripción, monto calculado en el servidor, token, estado, fecha)</w:t>
            </w:r>
          </w:p>
        </w:tc>
      </w:tr>
      <w:tr w:rsidR="008648D9" w:rsidRPr="003C5565" w14:paraId="3DDBBA7A" w14:textId="77777777" w:rsidTr="003C5565">
        <w:trPr>
          <w:cantSplit/>
          <w:trHeight w:val="750"/>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B60CF9C" w14:textId="77777777" w:rsidR="008648D9" w:rsidRPr="003C5565" w:rsidRDefault="00000000">
            <w:pPr>
              <w:spacing w:before="24" w:after="28" w:line="240" w:lineRule="auto"/>
              <w:rPr>
                <w:sz w:val="18"/>
                <w:szCs w:val="18"/>
              </w:rPr>
            </w:pPr>
            <w:r w:rsidRPr="003C5565">
              <w:rPr>
                <w:color w:val="1A2329"/>
                <w:sz w:val="18"/>
                <w:szCs w:val="18"/>
              </w:rPr>
              <w:t>3</w:t>
            </w:r>
          </w:p>
        </w:tc>
        <w:tc>
          <w:tcPr>
            <w:tcW w:w="275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C098663" w14:textId="77777777" w:rsidR="008648D9" w:rsidRPr="003C5565" w:rsidRDefault="00000000">
            <w:pPr>
              <w:spacing w:before="24" w:after="28" w:line="240" w:lineRule="auto"/>
              <w:rPr>
                <w:sz w:val="18"/>
                <w:szCs w:val="18"/>
              </w:rPr>
            </w:pPr>
            <w:r w:rsidRPr="003C5565">
              <w:rPr>
                <w:color w:val="1A2329"/>
                <w:sz w:val="18"/>
                <w:szCs w:val="18"/>
              </w:rPr>
              <w:t>clase solo guarda la hora (horario time), sin fecha, precio ni cupo</w:t>
            </w:r>
          </w:p>
        </w:tc>
        <w:tc>
          <w:tcPr>
            <w:tcW w:w="26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4756154" w14:textId="77777777" w:rsidR="008648D9" w:rsidRPr="003C5565" w:rsidRDefault="00000000">
            <w:pPr>
              <w:spacing w:before="24" w:after="28" w:line="240" w:lineRule="auto"/>
              <w:rPr>
                <w:sz w:val="18"/>
                <w:szCs w:val="18"/>
              </w:rPr>
            </w:pPr>
            <w:r w:rsidRPr="003C5565">
              <w:rPr>
                <w:color w:val="1A2329"/>
                <w:sz w:val="18"/>
                <w:szCs w:val="18"/>
              </w:rPr>
              <w:t>No se pueden programar fechas ni cobrar por clase</w:t>
            </w:r>
          </w:p>
        </w:tc>
        <w:tc>
          <w:tcPr>
            <w:tcW w:w="318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623936E" w14:textId="77777777" w:rsidR="008648D9" w:rsidRPr="003C5565" w:rsidRDefault="00000000">
            <w:pPr>
              <w:spacing w:before="24" w:after="28" w:line="240" w:lineRule="auto"/>
              <w:rPr>
                <w:sz w:val="18"/>
                <w:szCs w:val="18"/>
              </w:rPr>
            </w:pPr>
            <w:r w:rsidRPr="003C5565">
              <w:rPr>
                <w:color w:val="1A2329"/>
                <w:sz w:val="18"/>
                <w:szCs w:val="18"/>
              </w:rPr>
              <w:t>Agregar fecha, precio y cupo</w:t>
            </w:r>
          </w:p>
        </w:tc>
      </w:tr>
      <w:tr w:rsidR="008648D9" w:rsidRPr="003C5565" w14:paraId="1C6430B1" w14:textId="77777777" w:rsidTr="003C5565">
        <w:trPr>
          <w:cantSplit/>
          <w:trHeight w:val="787"/>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18DBA28" w14:textId="77777777" w:rsidR="008648D9" w:rsidRPr="003C5565" w:rsidRDefault="00000000">
            <w:pPr>
              <w:spacing w:before="24" w:after="28" w:line="240" w:lineRule="auto"/>
              <w:rPr>
                <w:sz w:val="18"/>
                <w:szCs w:val="18"/>
              </w:rPr>
            </w:pPr>
            <w:r w:rsidRPr="003C5565">
              <w:rPr>
                <w:color w:val="1A2329"/>
                <w:sz w:val="18"/>
                <w:szCs w:val="18"/>
              </w:rPr>
              <w:t>4</w:t>
            </w:r>
          </w:p>
        </w:tc>
        <w:tc>
          <w:tcPr>
            <w:tcW w:w="275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52B5039" w14:textId="77777777" w:rsidR="008648D9" w:rsidRPr="003C5565" w:rsidRDefault="00000000">
            <w:pPr>
              <w:spacing w:before="24" w:after="28" w:line="240" w:lineRule="auto"/>
              <w:rPr>
                <w:sz w:val="18"/>
                <w:szCs w:val="18"/>
              </w:rPr>
            </w:pPr>
            <w:r w:rsidRPr="003C5565">
              <w:rPr>
                <w:color w:val="1A2329"/>
                <w:sz w:val="18"/>
                <w:szCs w:val="18"/>
              </w:rPr>
              <w:t>inscripcion no tiene estado (activa, finalizada, cancelada)</w:t>
            </w:r>
          </w:p>
        </w:tc>
        <w:tc>
          <w:tcPr>
            <w:tcW w:w="26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B15D52" w14:textId="77777777" w:rsidR="008648D9" w:rsidRPr="003C5565" w:rsidRDefault="00000000">
            <w:pPr>
              <w:spacing w:before="24" w:after="28" w:line="240" w:lineRule="auto"/>
              <w:rPr>
                <w:sz w:val="18"/>
                <w:szCs w:val="18"/>
              </w:rPr>
            </w:pPr>
            <w:r w:rsidRPr="003C5565">
              <w:rPr>
                <w:color w:val="1A2329"/>
                <w:sz w:val="18"/>
                <w:szCs w:val="18"/>
              </w:rPr>
              <w:t>La fase 4 (reseñas) necesita saber cuándo terminó una clase</w:t>
            </w:r>
          </w:p>
        </w:tc>
        <w:tc>
          <w:tcPr>
            <w:tcW w:w="318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455D89F" w14:textId="77777777" w:rsidR="008648D9" w:rsidRPr="003C5565" w:rsidRDefault="00000000">
            <w:pPr>
              <w:spacing w:before="24" w:after="28" w:line="240" w:lineRule="auto"/>
              <w:rPr>
                <w:sz w:val="18"/>
                <w:szCs w:val="18"/>
              </w:rPr>
            </w:pPr>
            <w:r w:rsidRPr="003C5565">
              <w:rPr>
                <w:color w:val="1A2329"/>
                <w:sz w:val="18"/>
                <w:szCs w:val="18"/>
              </w:rPr>
              <w:t>Agregar estado</w:t>
            </w:r>
          </w:p>
        </w:tc>
      </w:tr>
      <w:tr w:rsidR="008648D9" w:rsidRPr="003C5565" w14:paraId="3C1B6219" w14:textId="77777777" w:rsidTr="003C5565">
        <w:trPr>
          <w:cantSplit/>
          <w:trHeight w:val="750"/>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AACC38D" w14:textId="77777777" w:rsidR="008648D9" w:rsidRPr="003C5565" w:rsidRDefault="00000000">
            <w:pPr>
              <w:spacing w:before="24" w:after="28" w:line="240" w:lineRule="auto"/>
              <w:rPr>
                <w:sz w:val="18"/>
                <w:szCs w:val="18"/>
              </w:rPr>
            </w:pPr>
            <w:r w:rsidRPr="003C5565">
              <w:rPr>
                <w:color w:val="1A2329"/>
                <w:sz w:val="18"/>
                <w:szCs w:val="18"/>
              </w:rPr>
              <w:t>5</w:t>
            </w:r>
          </w:p>
        </w:tc>
        <w:tc>
          <w:tcPr>
            <w:tcW w:w="275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0D6DC7A" w14:textId="77777777" w:rsidR="008648D9" w:rsidRPr="003C5565" w:rsidRDefault="00000000">
            <w:pPr>
              <w:spacing w:before="24" w:after="28" w:line="240" w:lineRule="auto"/>
              <w:rPr>
                <w:sz w:val="18"/>
                <w:szCs w:val="18"/>
              </w:rPr>
            </w:pPr>
            <w:r w:rsidRPr="003C5565">
              <w:rPr>
                <w:color w:val="1A2329"/>
                <w:sz w:val="18"/>
                <w:szCs w:val="18"/>
              </w:rPr>
              <w:t>customuser.rol duplica lo que ya indica el perfil asociado</w:t>
            </w:r>
          </w:p>
        </w:tc>
        <w:tc>
          <w:tcPr>
            <w:tcW w:w="26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DD50F82" w14:textId="77777777" w:rsidR="008648D9" w:rsidRPr="003C5565" w:rsidRDefault="00000000">
            <w:pPr>
              <w:spacing w:before="24" w:after="28" w:line="240" w:lineRule="auto"/>
              <w:rPr>
                <w:sz w:val="18"/>
                <w:szCs w:val="18"/>
              </w:rPr>
            </w:pPr>
            <w:proofErr w:type="gramStart"/>
            <w:r w:rsidRPr="003C5565">
              <w:rPr>
                <w:color w:val="1A2329"/>
                <w:sz w:val="18"/>
                <w:szCs w:val="18"/>
              </w:rPr>
              <w:t>Los</w:t>
            </w:r>
            <w:proofErr w:type="gramEnd"/>
            <w:r w:rsidRPr="003C5565">
              <w:rPr>
                <w:color w:val="1A2329"/>
                <w:sz w:val="18"/>
                <w:szCs w:val="18"/>
              </w:rPr>
              <w:t xml:space="preserve"> dos datos pueden quedar inconsistentes</w:t>
            </w:r>
          </w:p>
        </w:tc>
        <w:tc>
          <w:tcPr>
            <w:tcW w:w="318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1C0CA3D" w14:textId="77777777" w:rsidR="008648D9" w:rsidRPr="003C5565" w:rsidRDefault="00000000">
            <w:pPr>
              <w:spacing w:before="24" w:after="28" w:line="240" w:lineRule="auto"/>
              <w:rPr>
                <w:sz w:val="18"/>
                <w:szCs w:val="18"/>
              </w:rPr>
            </w:pPr>
            <w:r w:rsidRPr="003C5565">
              <w:rPr>
                <w:color w:val="1A2329"/>
                <w:sz w:val="18"/>
                <w:szCs w:val="18"/>
              </w:rPr>
              <w:t>Mantener el perfil como única fuente y tratar rol como dato informativo</w:t>
            </w:r>
          </w:p>
        </w:tc>
      </w:tr>
      <w:tr w:rsidR="008648D9" w:rsidRPr="003C5565" w14:paraId="4A1DD278" w14:textId="77777777" w:rsidTr="003C5565">
        <w:trPr>
          <w:cantSplit/>
          <w:trHeight w:val="1052"/>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18F2E0E" w14:textId="77777777" w:rsidR="008648D9" w:rsidRPr="003C5565" w:rsidRDefault="00000000">
            <w:pPr>
              <w:spacing w:before="24" w:after="28" w:line="240" w:lineRule="auto"/>
              <w:rPr>
                <w:sz w:val="18"/>
                <w:szCs w:val="18"/>
              </w:rPr>
            </w:pPr>
            <w:r w:rsidRPr="003C5565">
              <w:rPr>
                <w:color w:val="1A2329"/>
                <w:sz w:val="18"/>
                <w:szCs w:val="18"/>
              </w:rPr>
              <w:t>6</w:t>
            </w:r>
          </w:p>
        </w:tc>
        <w:tc>
          <w:tcPr>
            <w:tcW w:w="275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CE681CF" w14:textId="77777777" w:rsidR="008648D9" w:rsidRPr="003C5565" w:rsidRDefault="00000000">
            <w:pPr>
              <w:spacing w:before="24" w:after="28" w:line="240" w:lineRule="auto"/>
              <w:rPr>
                <w:sz w:val="18"/>
                <w:szCs w:val="18"/>
              </w:rPr>
            </w:pPr>
            <w:proofErr w:type="gramStart"/>
            <w:r w:rsidRPr="003C5565">
              <w:rPr>
                <w:color w:val="1A2329"/>
                <w:sz w:val="18"/>
                <w:szCs w:val="18"/>
              </w:rPr>
              <w:t>genero.descripcion</w:t>
            </w:r>
            <w:proofErr w:type="gramEnd"/>
            <w:r w:rsidRPr="003C5565">
              <w:rPr>
                <w:color w:val="1A2329"/>
                <w:sz w:val="18"/>
                <w:szCs w:val="18"/>
              </w:rPr>
              <w:t xml:space="preserve"> no es único y las listas de valores no tienen CHECK en la base</w:t>
            </w:r>
          </w:p>
        </w:tc>
        <w:tc>
          <w:tcPr>
            <w:tcW w:w="263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20EE147" w14:textId="77777777" w:rsidR="008648D9" w:rsidRPr="003C5565" w:rsidRDefault="00000000">
            <w:pPr>
              <w:spacing w:before="24" w:after="28" w:line="240" w:lineRule="auto"/>
              <w:rPr>
                <w:sz w:val="18"/>
                <w:szCs w:val="18"/>
              </w:rPr>
            </w:pPr>
            <w:r w:rsidRPr="003C5565">
              <w:rPr>
                <w:color w:val="1A2329"/>
                <w:sz w:val="18"/>
                <w:szCs w:val="18"/>
              </w:rPr>
              <w:t>Datos inválidos si alguien escribe fuera de Django</w:t>
            </w:r>
          </w:p>
        </w:tc>
        <w:tc>
          <w:tcPr>
            <w:tcW w:w="318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FE54891" w14:textId="77777777" w:rsidR="008648D9" w:rsidRPr="003C5565" w:rsidRDefault="00000000">
            <w:pPr>
              <w:spacing w:before="24" w:after="28" w:line="240" w:lineRule="auto"/>
              <w:rPr>
                <w:sz w:val="18"/>
                <w:szCs w:val="18"/>
              </w:rPr>
            </w:pPr>
            <w:r w:rsidRPr="003C5565">
              <w:rPr>
                <w:color w:val="1A2329"/>
                <w:sz w:val="18"/>
                <w:szCs w:val="18"/>
              </w:rPr>
              <w:t>unique=True y CheckConstraint por cada lista</w:t>
            </w:r>
          </w:p>
        </w:tc>
      </w:tr>
      <w:tr w:rsidR="008648D9" w:rsidRPr="003C5565" w14:paraId="5419DEAA" w14:textId="77777777" w:rsidTr="003C5565">
        <w:trPr>
          <w:cantSplit/>
          <w:trHeight w:val="750"/>
          <w:jc w:val="center"/>
        </w:trPr>
        <w:tc>
          <w:tcPr>
            <w:tcW w:w="4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5201FBB" w14:textId="77777777" w:rsidR="008648D9" w:rsidRPr="003C5565" w:rsidRDefault="00000000">
            <w:pPr>
              <w:spacing w:before="24" w:after="28" w:line="240" w:lineRule="auto"/>
              <w:rPr>
                <w:sz w:val="18"/>
                <w:szCs w:val="18"/>
              </w:rPr>
            </w:pPr>
            <w:r w:rsidRPr="003C5565">
              <w:rPr>
                <w:color w:val="1A2329"/>
                <w:sz w:val="18"/>
                <w:szCs w:val="18"/>
              </w:rPr>
              <w:t>7</w:t>
            </w:r>
          </w:p>
        </w:tc>
        <w:tc>
          <w:tcPr>
            <w:tcW w:w="275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C6E367A" w14:textId="77777777" w:rsidR="008648D9" w:rsidRPr="003C5565" w:rsidRDefault="00000000">
            <w:pPr>
              <w:spacing w:before="24" w:after="28" w:line="240" w:lineRule="auto"/>
              <w:rPr>
                <w:sz w:val="18"/>
                <w:szCs w:val="18"/>
              </w:rPr>
            </w:pPr>
            <w:r w:rsidRPr="003C5565">
              <w:rPr>
                <w:color w:val="1A2329"/>
                <w:sz w:val="18"/>
                <w:szCs w:val="18"/>
              </w:rPr>
              <w:t>El nombre Tutor corresponde en realidad al rol administrador</w:t>
            </w:r>
          </w:p>
        </w:tc>
        <w:tc>
          <w:tcPr>
            <w:tcW w:w="2638"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B2CD596" w14:textId="77777777" w:rsidR="008648D9" w:rsidRPr="003C5565" w:rsidRDefault="00000000">
            <w:pPr>
              <w:spacing w:before="24" w:after="28" w:line="240" w:lineRule="auto"/>
              <w:rPr>
                <w:sz w:val="18"/>
                <w:szCs w:val="18"/>
              </w:rPr>
            </w:pPr>
            <w:r w:rsidRPr="003C5565">
              <w:rPr>
                <w:color w:val="1A2329"/>
                <w:sz w:val="18"/>
                <w:szCs w:val="18"/>
              </w:rPr>
              <w:t>Confunde a quien lee el modelo</w:t>
            </w:r>
          </w:p>
        </w:tc>
        <w:tc>
          <w:tcPr>
            <w:tcW w:w="318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0AD1A7" w14:textId="77777777" w:rsidR="008648D9" w:rsidRPr="003C5565" w:rsidRDefault="00000000">
            <w:pPr>
              <w:spacing w:before="24" w:after="28" w:line="240" w:lineRule="auto"/>
              <w:rPr>
                <w:sz w:val="18"/>
                <w:szCs w:val="18"/>
              </w:rPr>
            </w:pPr>
            <w:r w:rsidRPr="003C5565">
              <w:rPr>
                <w:color w:val="1A2329"/>
                <w:sz w:val="18"/>
                <w:szCs w:val="18"/>
              </w:rPr>
              <w:t>Documentarlo (como aquí) o renombrarlo a Administrador</w:t>
            </w:r>
          </w:p>
        </w:tc>
      </w:tr>
    </w:tbl>
    <w:p w14:paraId="7F800847" w14:textId="77777777" w:rsidR="008648D9" w:rsidRPr="003C5565" w:rsidRDefault="008648D9">
      <w:pPr>
        <w:spacing w:after="0"/>
      </w:pPr>
    </w:p>
    <w:p w14:paraId="6DCA9AE7" w14:textId="77777777" w:rsidR="008648D9" w:rsidRPr="003C5565" w:rsidRDefault="00000000">
      <w:pPr>
        <w:ind w:firstLine="461"/>
      </w:pPr>
      <w:r w:rsidRPr="003C5565">
        <w:t>Prioridad técnica sugerida (evaluación del informe, no presente en las fuentes): pagos y definición de clases → crítica; duplicidad de inscripción y ciclo de estado → alta; coherencia de roles y listas de valores → media; denominación Tutor → baja. El orden definitivo corresponde al Product Backlog y a la evaluación del equipo.</w:t>
      </w:r>
    </w:p>
    <w:p w14:paraId="10A58D93" w14:textId="0A06B435" w:rsidR="008648D9" w:rsidRDefault="00000000">
      <w:pPr>
        <w:pStyle w:val="Ttulo3"/>
      </w:pPr>
      <w:bookmarkStart w:id="33" w:name="_Toc242720618"/>
      <w:r>
        <w:t>2.1</w:t>
      </w:r>
      <w:r w:rsidR="00EA741D">
        <w:t>2</w:t>
      </w:r>
      <w:r>
        <w:t>.2. Plan de mejora orientado a datos</w:t>
      </w:r>
      <w:bookmarkEnd w:id="33"/>
    </w:p>
    <w:tbl>
      <w:tblPr>
        <w:tblStyle w:val="Tablaconcuadrcula"/>
        <w:tblW w:w="0" w:type="auto"/>
        <w:jc w:val="center"/>
        <w:tblLook w:val="04A0" w:firstRow="1" w:lastRow="0" w:firstColumn="1" w:lastColumn="0" w:noHBand="0" w:noVBand="1"/>
      </w:tblPr>
      <w:tblGrid>
        <w:gridCol w:w="1971"/>
        <w:gridCol w:w="4385"/>
        <w:gridCol w:w="2633"/>
      </w:tblGrid>
      <w:tr w:rsidR="008648D9" w:rsidRPr="003C5565" w14:paraId="71CB26A9" w14:textId="77777777" w:rsidTr="00C63355">
        <w:trPr>
          <w:cantSplit/>
          <w:trHeight w:val="232"/>
          <w:tblHeader/>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A350B68" w14:textId="77777777" w:rsidR="008648D9" w:rsidRPr="003C5565" w:rsidRDefault="00000000">
            <w:pPr>
              <w:spacing w:before="24" w:after="28" w:line="240" w:lineRule="auto"/>
              <w:jc w:val="center"/>
              <w:rPr>
                <w:sz w:val="18"/>
                <w:szCs w:val="18"/>
              </w:rPr>
            </w:pPr>
            <w:r w:rsidRPr="003C5565">
              <w:rPr>
                <w:b/>
                <w:color w:val="FFFFFF"/>
                <w:sz w:val="18"/>
                <w:szCs w:val="18"/>
              </w:rPr>
              <w:t>Secuencia propuesta</w:t>
            </w:r>
          </w:p>
        </w:tc>
        <w:tc>
          <w:tcPr>
            <w:tcW w:w="4385"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00367CE" w14:textId="77777777" w:rsidR="008648D9" w:rsidRPr="003C5565" w:rsidRDefault="00000000">
            <w:pPr>
              <w:spacing w:before="24" w:after="28" w:line="240" w:lineRule="auto"/>
              <w:jc w:val="center"/>
              <w:rPr>
                <w:sz w:val="18"/>
                <w:szCs w:val="18"/>
              </w:rPr>
            </w:pPr>
            <w:r w:rsidRPr="003C5565">
              <w:rPr>
                <w:b/>
                <w:color w:val="FFFFFF"/>
                <w:sz w:val="18"/>
                <w:szCs w:val="18"/>
              </w:rPr>
              <w:t>Salida técnica verificable</w:t>
            </w:r>
          </w:p>
        </w:tc>
        <w:tc>
          <w:tcPr>
            <w:tcW w:w="263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DB20734" w14:textId="77777777" w:rsidR="008648D9" w:rsidRPr="003C5565" w:rsidRDefault="00000000">
            <w:pPr>
              <w:spacing w:before="24" w:after="28" w:line="240" w:lineRule="auto"/>
              <w:jc w:val="center"/>
              <w:rPr>
                <w:sz w:val="18"/>
                <w:szCs w:val="18"/>
              </w:rPr>
            </w:pPr>
            <w:r w:rsidRPr="003C5565">
              <w:rPr>
                <w:b/>
                <w:color w:val="FFFFFF"/>
                <w:sz w:val="18"/>
                <w:szCs w:val="18"/>
              </w:rPr>
              <w:t>Dependencia</w:t>
            </w:r>
          </w:p>
        </w:tc>
      </w:tr>
      <w:tr w:rsidR="008648D9" w:rsidRPr="003C5565" w14:paraId="708B219B" w14:textId="77777777" w:rsidTr="00C63355">
        <w:trPr>
          <w:cantSplit/>
          <w:trHeight w:val="387"/>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9971A42" w14:textId="77777777" w:rsidR="008648D9" w:rsidRPr="003C5565" w:rsidRDefault="00000000">
            <w:pPr>
              <w:spacing w:before="24" w:after="28" w:line="240" w:lineRule="auto"/>
              <w:rPr>
                <w:sz w:val="18"/>
                <w:szCs w:val="18"/>
              </w:rPr>
            </w:pPr>
            <w:r w:rsidRPr="003C5565">
              <w:rPr>
                <w:color w:val="1A2329"/>
                <w:sz w:val="18"/>
                <w:szCs w:val="18"/>
              </w:rPr>
              <w:t>1. Integridad mínima</w:t>
            </w:r>
          </w:p>
        </w:tc>
        <w:tc>
          <w:tcPr>
            <w:tcW w:w="438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4D70900" w14:textId="77777777" w:rsidR="008648D9" w:rsidRPr="003C5565" w:rsidRDefault="00000000">
            <w:pPr>
              <w:spacing w:before="24" w:after="28" w:line="240" w:lineRule="auto"/>
              <w:rPr>
                <w:sz w:val="18"/>
                <w:szCs w:val="18"/>
              </w:rPr>
            </w:pPr>
            <w:proofErr w:type="gramStart"/>
            <w:r w:rsidRPr="003C5565">
              <w:rPr>
                <w:color w:val="1A2329"/>
                <w:sz w:val="18"/>
                <w:szCs w:val="18"/>
              </w:rPr>
              <w:t>UniqueConstraint(</w:t>
            </w:r>
            <w:proofErr w:type="gramEnd"/>
            <w:r w:rsidRPr="003C5565">
              <w:rPr>
                <w:color w:val="1A2329"/>
                <w:sz w:val="18"/>
                <w:szCs w:val="18"/>
              </w:rPr>
              <w:t>alumno, clase), pruebas de duplicidad, contrato de roles.</w:t>
            </w:r>
          </w:p>
        </w:tc>
        <w:tc>
          <w:tcPr>
            <w:tcW w:w="263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8813996" w14:textId="77777777" w:rsidR="008648D9" w:rsidRPr="003C5565" w:rsidRDefault="00000000">
            <w:pPr>
              <w:spacing w:before="24" w:after="28" w:line="240" w:lineRule="auto"/>
              <w:rPr>
                <w:sz w:val="18"/>
                <w:szCs w:val="18"/>
              </w:rPr>
            </w:pPr>
            <w:r w:rsidRPr="003C5565">
              <w:rPr>
                <w:color w:val="1A2329"/>
                <w:sz w:val="18"/>
                <w:szCs w:val="18"/>
              </w:rPr>
              <w:t>Esquema relacional vigente.</w:t>
            </w:r>
          </w:p>
        </w:tc>
      </w:tr>
      <w:tr w:rsidR="008648D9" w:rsidRPr="003C5565" w14:paraId="2348B3A6" w14:textId="77777777" w:rsidTr="00C63355">
        <w:trPr>
          <w:cantSplit/>
          <w:trHeight w:val="212"/>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49529A7" w14:textId="77777777" w:rsidR="008648D9" w:rsidRPr="003C5565" w:rsidRDefault="00000000">
            <w:pPr>
              <w:spacing w:before="24" w:after="28" w:line="240" w:lineRule="auto"/>
              <w:rPr>
                <w:sz w:val="18"/>
                <w:szCs w:val="18"/>
              </w:rPr>
            </w:pPr>
            <w:r w:rsidRPr="003C5565">
              <w:rPr>
                <w:color w:val="1A2329"/>
                <w:sz w:val="18"/>
                <w:szCs w:val="18"/>
              </w:rPr>
              <w:t>2. Programación de clases</w:t>
            </w:r>
          </w:p>
        </w:tc>
        <w:tc>
          <w:tcPr>
            <w:tcW w:w="438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96BA631" w14:textId="77777777" w:rsidR="008648D9" w:rsidRPr="003C5565" w:rsidRDefault="00000000">
            <w:pPr>
              <w:spacing w:before="24" w:after="28" w:line="240" w:lineRule="auto"/>
              <w:rPr>
                <w:sz w:val="18"/>
                <w:szCs w:val="18"/>
              </w:rPr>
            </w:pPr>
            <w:r w:rsidRPr="003C5565">
              <w:rPr>
                <w:color w:val="1A2329"/>
                <w:sz w:val="18"/>
                <w:szCs w:val="18"/>
              </w:rPr>
              <w:t>Campos fecha/precio/cupo; reglas de capacidad y disponibilidad.</w:t>
            </w:r>
          </w:p>
        </w:tc>
        <w:tc>
          <w:tcPr>
            <w:tcW w:w="263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1D353F6" w14:textId="77777777" w:rsidR="008648D9" w:rsidRPr="003C5565" w:rsidRDefault="00000000">
            <w:pPr>
              <w:spacing w:before="24" w:after="28" w:line="240" w:lineRule="auto"/>
              <w:rPr>
                <w:sz w:val="18"/>
                <w:szCs w:val="18"/>
              </w:rPr>
            </w:pPr>
            <w:r w:rsidRPr="003C5565">
              <w:rPr>
                <w:color w:val="1A2329"/>
                <w:sz w:val="18"/>
                <w:szCs w:val="18"/>
              </w:rPr>
              <w:t>Decisiones del flujo de reserva.</w:t>
            </w:r>
          </w:p>
        </w:tc>
      </w:tr>
      <w:tr w:rsidR="008648D9" w:rsidRPr="003C5565" w14:paraId="22EC2DE3" w14:textId="77777777" w:rsidTr="00C63355">
        <w:trPr>
          <w:cantSplit/>
          <w:trHeight w:val="212"/>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720B263" w14:textId="77777777" w:rsidR="008648D9" w:rsidRPr="003C5565" w:rsidRDefault="00000000">
            <w:pPr>
              <w:spacing w:before="24" w:after="28" w:line="240" w:lineRule="auto"/>
              <w:rPr>
                <w:sz w:val="18"/>
                <w:szCs w:val="18"/>
              </w:rPr>
            </w:pPr>
            <w:r w:rsidRPr="003C5565">
              <w:rPr>
                <w:color w:val="1A2329"/>
                <w:sz w:val="18"/>
                <w:szCs w:val="18"/>
              </w:rPr>
              <w:t>3. Ciclo de inscripción</w:t>
            </w:r>
          </w:p>
        </w:tc>
        <w:tc>
          <w:tcPr>
            <w:tcW w:w="438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C684A97" w14:textId="77777777" w:rsidR="008648D9" w:rsidRPr="003C5565" w:rsidRDefault="00000000">
            <w:pPr>
              <w:spacing w:before="24" w:after="28" w:line="240" w:lineRule="auto"/>
              <w:rPr>
                <w:sz w:val="18"/>
                <w:szCs w:val="18"/>
              </w:rPr>
            </w:pPr>
            <w:r w:rsidRPr="003C5565">
              <w:rPr>
                <w:color w:val="1A2329"/>
                <w:sz w:val="18"/>
                <w:szCs w:val="18"/>
              </w:rPr>
              <w:t>Estado controlado y transiciones auditables.</w:t>
            </w:r>
          </w:p>
        </w:tc>
        <w:tc>
          <w:tcPr>
            <w:tcW w:w="263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8027FC3" w14:textId="77777777" w:rsidR="008648D9" w:rsidRPr="003C5565" w:rsidRDefault="00000000">
            <w:pPr>
              <w:spacing w:before="24" w:after="28" w:line="240" w:lineRule="auto"/>
              <w:rPr>
                <w:sz w:val="18"/>
                <w:szCs w:val="18"/>
              </w:rPr>
            </w:pPr>
            <w:r w:rsidRPr="003C5565">
              <w:rPr>
                <w:color w:val="1A2329"/>
                <w:sz w:val="18"/>
                <w:szCs w:val="18"/>
              </w:rPr>
              <w:t>Definición de clases y reserva.</w:t>
            </w:r>
          </w:p>
        </w:tc>
      </w:tr>
      <w:tr w:rsidR="008648D9" w:rsidRPr="003C5565" w14:paraId="582DA560" w14:textId="77777777" w:rsidTr="00C63355">
        <w:trPr>
          <w:cantSplit/>
          <w:trHeight w:val="405"/>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9A93355" w14:textId="77777777" w:rsidR="008648D9" w:rsidRPr="003C5565" w:rsidRDefault="00000000">
            <w:pPr>
              <w:spacing w:before="24" w:after="28" w:line="240" w:lineRule="auto"/>
              <w:rPr>
                <w:sz w:val="18"/>
                <w:szCs w:val="18"/>
              </w:rPr>
            </w:pPr>
            <w:r w:rsidRPr="003C5565">
              <w:rPr>
                <w:color w:val="1A2329"/>
                <w:sz w:val="18"/>
                <w:szCs w:val="18"/>
              </w:rPr>
              <w:t>4. Transacciones de pago</w:t>
            </w:r>
          </w:p>
        </w:tc>
        <w:tc>
          <w:tcPr>
            <w:tcW w:w="438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B2323DD" w14:textId="77777777" w:rsidR="008648D9" w:rsidRPr="003C5565" w:rsidRDefault="00000000">
            <w:pPr>
              <w:spacing w:before="24" w:after="28" w:line="240" w:lineRule="auto"/>
              <w:rPr>
                <w:sz w:val="18"/>
                <w:szCs w:val="18"/>
              </w:rPr>
            </w:pPr>
            <w:r w:rsidRPr="003C5565">
              <w:rPr>
                <w:color w:val="1A2329"/>
                <w:sz w:val="18"/>
                <w:szCs w:val="18"/>
              </w:rPr>
              <w:t>Entidad Pago, importe calculado servidor, identificador externo, estados y conciliación.</w:t>
            </w:r>
          </w:p>
        </w:tc>
        <w:tc>
          <w:tcPr>
            <w:tcW w:w="263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E23A2EA" w14:textId="77777777" w:rsidR="008648D9" w:rsidRPr="003C5565" w:rsidRDefault="00000000">
            <w:pPr>
              <w:spacing w:before="24" w:after="28" w:line="240" w:lineRule="auto"/>
              <w:rPr>
                <w:sz w:val="18"/>
                <w:szCs w:val="18"/>
              </w:rPr>
            </w:pPr>
            <w:r w:rsidRPr="003C5565">
              <w:rPr>
                <w:color w:val="1A2329"/>
                <w:sz w:val="18"/>
                <w:szCs w:val="18"/>
              </w:rPr>
              <w:t>Reserva e inscripción; proveedor de pago.</w:t>
            </w:r>
          </w:p>
        </w:tc>
      </w:tr>
      <w:tr w:rsidR="008648D9" w:rsidRPr="003C5565" w14:paraId="07A3FBE2" w14:textId="77777777" w:rsidTr="00C63355">
        <w:trPr>
          <w:cantSplit/>
          <w:trHeight w:val="387"/>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A2E40D2" w14:textId="77777777" w:rsidR="008648D9" w:rsidRPr="003C5565" w:rsidRDefault="00000000">
            <w:pPr>
              <w:spacing w:before="24" w:after="28" w:line="240" w:lineRule="auto"/>
              <w:rPr>
                <w:sz w:val="18"/>
                <w:szCs w:val="18"/>
              </w:rPr>
            </w:pPr>
            <w:r w:rsidRPr="003C5565">
              <w:rPr>
                <w:color w:val="1A2329"/>
                <w:sz w:val="18"/>
                <w:szCs w:val="18"/>
              </w:rPr>
              <w:lastRenderedPageBreak/>
              <w:t>5. Integración documental</w:t>
            </w:r>
          </w:p>
        </w:tc>
        <w:tc>
          <w:tcPr>
            <w:tcW w:w="4385"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B79962E" w14:textId="77777777" w:rsidR="008648D9" w:rsidRPr="003C5565" w:rsidRDefault="00000000">
            <w:pPr>
              <w:spacing w:before="24" w:after="28" w:line="240" w:lineRule="auto"/>
              <w:rPr>
                <w:sz w:val="18"/>
                <w:szCs w:val="18"/>
              </w:rPr>
            </w:pPr>
            <w:r w:rsidRPr="003C5565">
              <w:rPr>
                <w:color w:val="1A2329"/>
                <w:sz w:val="18"/>
                <w:szCs w:val="18"/>
              </w:rPr>
              <w:t>Validadores MongoDB, control de referencias, pruebas y políticas de retención.</w:t>
            </w:r>
          </w:p>
        </w:tc>
        <w:tc>
          <w:tcPr>
            <w:tcW w:w="2633"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28306AD" w14:textId="77777777" w:rsidR="008648D9" w:rsidRPr="003C5565" w:rsidRDefault="00000000">
            <w:pPr>
              <w:spacing w:before="24" w:after="28" w:line="240" w:lineRule="auto"/>
              <w:rPr>
                <w:sz w:val="18"/>
                <w:szCs w:val="18"/>
              </w:rPr>
            </w:pPr>
            <w:r w:rsidRPr="003C5565">
              <w:rPr>
                <w:color w:val="1A2329"/>
                <w:sz w:val="18"/>
                <w:szCs w:val="18"/>
              </w:rPr>
              <w:t>Entidades relacionales estables.</w:t>
            </w:r>
          </w:p>
        </w:tc>
      </w:tr>
      <w:tr w:rsidR="008648D9" w:rsidRPr="003C5565" w14:paraId="3EF2A5CF" w14:textId="77777777" w:rsidTr="00C63355">
        <w:trPr>
          <w:cantSplit/>
          <w:trHeight w:val="85"/>
          <w:jc w:val="center"/>
        </w:trPr>
        <w:tc>
          <w:tcPr>
            <w:tcW w:w="19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902C932" w14:textId="77777777" w:rsidR="008648D9" w:rsidRPr="003C5565" w:rsidRDefault="00000000">
            <w:pPr>
              <w:spacing w:before="24" w:after="28" w:line="240" w:lineRule="auto"/>
              <w:rPr>
                <w:sz w:val="18"/>
                <w:szCs w:val="18"/>
              </w:rPr>
            </w:pPr>
            <w:r w:rsidRPr="003C5565">
              <w:rPr>
                <w:color w:val="1A2329"/>
                <w:sz w:val="18"/>
                <w:szCs w:val="18"/>
              </w:rPr>
              <w:t>6. Gobierno y seguridad</w:t>
            </w:r>
          </w:p>
        </w:tc>
        <w:tc>
          <w:tcPr>
            <w:tcW w:w="4385"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AED5091" w14:textId="77777777" w:rsidR="008648D9" w:rsidRPr="003C5565" w:rsidRDefault="00000000">
            <w:pPr>
              <w:spacing w:before="24" w:after="28" w:line="240" w:lineRule="auto"/>
              <w:rPr>
                <w:sz w:val="18"/>
                <w:szCs w:val="18"/>
              </w:rPr>
            </w:pPr>
            <w:r w:rsidRPr="003C5565">
              <w:rPr>
                <w:color w:val="1A2329"/>
                <w:sz w:val="18"/>
                <w:szCs w:val="18"/>
              </w:rPr>
              <w:t>Clasificación de PII, respaldo, auditoría y reglas de acceso.</w:t>
            </w:r>
          </w:p>
        </w:tc>
        <w:tc>
          <w:tcPr>
            <w:tcW w:w="2633"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389681" w14:textId="77777777" w:rsidR="008648D9" w:rsidRPr="003C5565" w:rsidRDefault="00000000">
            <w:pPr>
              <w:spacing w:before="24" w:after="28" w:line="240" w:lineRule="auto"/>
              <w:rPr>
                <w:sz w:val="18"/>
                <w:szCs w:val="18"/>
              </w:rPr>
            </w:pPr>
            <w:r w:rsidRPr="003C5565">
              <w:rPr>
                <w:color w:val="1A2329"/>
                <w:sz w:val="18"/>
                <w:szCs w:val="18"/>
              </w:rPr>
              <w:t>Políticas y arquitectura aprobadas.</w:t>
            </w:r>
          </w:p>
        </w:tc>
      </w:tr>
    </w:tbl>
    <w:p w14:paraId="7DCFD2F5" w14:textId="77777777" w:rsidR="008648D9" w:rsidRDefault="008648D9">
      <w:pPr>
        <w:spacing w:after="0"/>
      </w:pPr>
    </w:p>
    <w:p w14:paraId="28DCFC43" w14:textId="77777777" w:rsidR="008648D9" w:rsidRPr="003C5565" w:rsidRDefault="00000000">
      <w:pPr>
        <w:spacing w:before="100"/>
        <w:ind w:firstLine="461"/>
      </w:pPr>
      <w:proofErr w:type="gramStart"/>
      <w:r w:rsidRPr="003C5565">
        <w:rPr>
          <w:b/>
        </w:rPr>
        <w:t xml:space="preserve">SCRUM  </w:t>
      </w:r>
      <w:r w:rsidRPr="003C5565">
        <w:t>Esta</w:t>
      </w:r>
      <w:proofErr w:type="gramEnd"/>
      <w:r w:rsidRPr="003C5565">
        <w:t xml:space="preserve"> propuesta es un análisis de dependencias y riesgos del modelo, no un compromiso de ejecución ni una asignación de tareas a Sprints futuros. La priorización y la selección de trabajo se realizan de acuerdo con el Product Backlog y el Sprint Planning.</w:t>
      </w:r>
    </w:p>
    <w:p w14:paraId="60A63151" w14:textId="0E1E164F" w:rsidR="00C63355" w:rsidRPr="00C63355" w:rsidRDefault="00000000" w:rsidP="002E6189">
      <w:pPr>
        <w:pStyle w:val="Ttulo2"/>
      </w:pPr>
      <w:bookmarkStart w:id="34" w:name="_Toc242720619"/>
      <w:r>
        <w:t>2.1</w:t>
      </w:r>
      <w:r w:rsidR="00CE534A">
        <w:t>3</w:t>
      </w:r>
      <w:r>
        <w:t xml:space="preserve"> Plan de </w:t>
      </w:r>
      <w:proofErr w:type="spellStart"/>
      <w:r>
        <w:t>verificación</w:t>
      </w:r>
      <w:proofErr w:type="spellEnd"/>
      <w:r>
        <w:t xml:space="preserve"> y </w:t>
      </w:r>
      <w:proofErr w:type="spellStart"/>
      <w:r>
        <w:t>criterios</w:t>
      </w:r>
      <w:proofErr w:type="spellEnd"/>
      <w:r>
        <w:t xml:space="preserve"> de </w:t>
      </w:r>
      <w:proofErr w:type="spellStart"/>
      <w:r>
        <w:t>aceptación</w:t>
      </w:r>
      <w:bookmarkEnd w:id="34"/>
      <w:proofErr w:type="spellEnd"/>
    </w:p>
    <w:p w14:paraId="16A53394" w14:textId="6DE53B3A" w:rsidR="008648D9" w:rsidRDefault="00000000">
      <w:pPr>
        <w:pStyle w:val="Ttulo3"/>
      </w:pPr>
      <w:bookmarkStart w:id="35" w:name="_Toc242720620"/>
      <w:r>
        <w:t>2.1</w:t>
      </w:r>
      <w:r w:rsidR="002E6189">
        <w:t>3</w:t>
      </w:r>
      <w:r>
        <w:t>.1</w:t>
      </w:r>
      <w:r w:rsidR="002E6189">
        <w:t xml:space="preserve"> </w:t>
      </w:r>
      <w:proofErr w:type="spellStart"/>
      <w:r>
        <w:t>Validación</w:t>
      </w:r>
      <w:proofErr w:type="spellEnd"/>
      <w:r>
        <w:t xml:space="preserve"> </w:t>
      </w:r>
      <w:proofErr w:type="spellStart"/>
      <w:r>
        <w:t>estructural</w:t>
      </w:r>
      <w:bookmarkEnd w:id="35"/>
      <w:proofErr w:type="spellEnd"/>
    </w:p>
    <w:tbl>
      <w:tblPr>
        <w:tblStyle w:val="Tablaconcuadrcula"/>
        <w:tblW w:w="0" w:type="auto"/>
        <w:jc w:val="center"/>
        <w:tblLook w:val="04A0" w:firstRow="1" w:lastRow="0" w:firstColumn="1" w:lastColumn="0" w:noHBand="0" w:noVBand="1"/>
      </w:tblPr>
      <w:tblGrid>
        <w:gridCol w:w="624"/>
        <w:gridCol w:w="2011"/>
        <w:gridCol w:w="6471"/>
      </w:tblGrid>
      <w:tr w:rsidR="008648D9" w:rsidRPr="003C5565" w14:paraId="23F8EF36" w14:textId="77777777" w:rsidTr="003C5565">
        <w:trPr>
          <w:cantSplit/>
          <w:trHeight w:val="451"/>
          <w:tblHeader/>
          <w:jc w:val="center"/>
        </w:trPr>
        <w:tc>
          <w:tcPr>
            <w:tcW w:w="62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AB86624" w14:textId="77777777" w:rsidR="008648D9" w:rsidRPr="003C5565" w:rsidRDefault="00000000">
            <w:pPr>
              <w:spacing w:before="24" w:after="28" w:line="240" w:lineRule="auto"/>
              <w:jc w:val="center"/>
              <w:rPr>
                <w:sz w:val="18"/>
                <w:szCs w:val="18"/>
              </w:rPr>
            </w:pPr>
            <w:r w:rsidRPr="003C5565">
              <w:rPr>
                <w:b/>
                <w:color w:val="FFFFFF"/>
                <w:sz w:val="18"/>
                <w:szCs w:val="18"/>
              </w:rPr>
              <w:t>ID</w:t>
            </w:r>
          </w:p>
        </w:tc>
        <w:tc>
          <w:tcPr>
            <w:tcW w:w="201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F3367D0" w14:textId="77777777" w:rsidR="008648D9" w:rsidRPr="003C5565" w:rsidRDefault="00000000">
            <w:pPr>
              <w:spacing w:before="24" w:after="28" w:line="240" w:lineRule="auto"/>
              <w:jc w:val="center"/>
              <w:rPr>
                <w:sz w:val="18"/>
                <w:szCs w:val="18"/>
              </w:rPr>
            </w:pPr>
            <w:r w:rsidRPr="003C5565">
              <w:rPr>
                <w:b/>
                <w:color w:val="FFFFFF"/>
                <w:sz w:val="18"/>
                <w:szCs w:val="18"/>
              </w:rPr>
              <w:t>Prueba</w:t>
            </w:r>
          </w:p>
        </w:tc>
        <w:tc>
          <w:tcPr>
            <w:tcW w:w="647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222969E" w14:textId="77777777" w:rsidR="008648D9" w:rsidRPr="003C5565" w:rsidRDefault="00000000">
            <w:pPr>
              <w:spacing w:before="24" w:after="28" w:line="240" w:lineRule="auto"/>
              <w:jc w:val="center"/>
              <w:rPr>
                <w:sz w:val="18"/>
                <w:szCs w:val="18"/>
              </w:rPr>
            </w:pPr>
            <w:r w:rsidRPr="003C5565">
              <w:rPr>
                <w:b/>
                <w:color w:val="FFFFFF"/>
                <w:sz w:val="18"/>
                <w:szCs w:val="18"/>
              </w:rPr>
              <w:t>Criterio / evidencia esperada</w:t>
            </w:r>
          </w:p>
        </w:tc>
      </w:tr>
      <w:tr w:rsidR="008648D9" w:rsidRPr="003C5565" w14:paraId="1125CA04" w14:textId="77777777" w:rsidTr="003C5565">
        <w:trPr>
          <w:cantSplit/>
          <w:trHeight w:val="83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FFDACDB" w14:textId="77777777" w:rsidR="008648D9" w:rsidRPr="003C5565" w:rsidRDefault="00000000">
            <w:pPr>
              <w:spacing w:before="24" w:after="28" w:line="240" w:lineRule="auto"/>
              <w:rPr>
                <w:sz w:val="18"/>
                <w:szCs w:val="18"/>
              </w:rPr>
            </w:pPr>
            <w:r w:rsidRPr="003C5565">
              <w:rPr>
                <w:color w:val="1A2329"/>
                <w:sz w:val="18"/>
                <w:szCs w:val="18"/>
              </w:rPr>
              <w:t>V-01</w:t>
            </w:r>
          </w:p>
        </w:tc>
        <w:tc>
          <w:tcPr>
            <w:tcW w:w="201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1DD16E9" w14:textId="77777777" w:rsidR="008648D9" w:rsidRPr="003C5565" w:rsidRDefault="00000000">
            <w:pPr>
              <w:spacing w:before="24" w:after="28" w:line="240" w:lineRule="auto"/>
              <w:rPr>
                <w:sz w:val="18"/>
                <w:szCs w:val="18"/>
              </w:rPr>
            </w:pPr>
            <w:r w:rsidRPr="003C5565">
              <w:rPr>
                <w:color w:val="1A2329"/>
                <w:sz w:val="18"/>
                <w:szCs w:val="18"/>
              </w:rPr>
              <w:t>Tablas y columnas</w:t>
            </w:r>
          </w:p>
        </w:tc>
        <w:tc>
          <w:tcPr>
            <w:tcW w:w="6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9C4E22D" w14:textId="77777777" w:rsidR="008648D9" w:rsidRPr="003C5565" w:rsidRDefault="00000000">
            <w:pPr>
              <w:spacing w:before="24" w:after="28" w:line="240" w:lineRule="auto"/>
              <w:rPr>
                <w:sz w:val="18"/>
                <w:szCs w:val="18"/>
              </w:rPr>
            </w:pPr>
            <w:r w:rsidRPr="003C5565">
              <w:rPr>
                <w:color w:val="1A2329"/>
                <w:sz w:val="18"/>
                <w:szCs w:val="18"/>
              </w:rPr>
              <w:t>Verificar tablas 12/columnas 66 del dominio mediante introspección SQL; comparar con esquema documentado.</w:t>
            </w:r>
          </w:p>
        </w:tc>
      </w:tr>
      <w:tr w:rsidR="008648D9" w:rsidRPr="003C5565" w14:paraId="67E3EF80" w14:textId="77777777" w:rsidTr="003C5565">
        <w:trPr>
          <w:cantSplit/>
          <w:trHeight w:val="83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1C3C40E" w14:textId="77777777" w:rsidR="008648D9" w:rsidRPr="003C5565" w:rsidRDefault="00000000">
            <w:pPr>
              <w:spacing w:before="24" w:after="28" w:line="240" w:lineRule="auto"/>
              <w:rPr>
                <w:sz w:val="18"/>
                <w:szCs w:val="18"/>
              </w:rPr>
            </w:pPr>
            <w:r w:rsidRPr="003C5565">
              <w:rPr>
                <w:color w:val="1A2329"/>
                <w:sz w:val="18"/>
                <w:szCs w:val="18"/>
              </w:rPr>
              <w:t>V-02</w:t>
            </w:r>
          </w:p>
        </w:tc>
        <w:tc>
          <w:tcPr>
            <w:tcW w:w="201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E454DA9" w14:textId="77777777" w:rsidR="008648D9" w:rsidRPr="003C5565" w:rsidRDefault="00000000">
            <w:pPr>
              <w:spacing w:before="24" w:after="28" w:line="240" w:lineRule="auto"/>
              <w:rPr>
                <w:sz w:val="18"/>
                <w:szCs w:val="18"/>
              </w:rPr>
            </w:pPr>
            <w:r w:rsidRPr="003C5565">
              <w:rPr>
                <w:color w:val="1A2329"/>
                <w:sz w:val="18"/>
                <w:szCs w:val="18"/>
              </w:rPr>
              <w:t>FK y cardinalidades</w:t>
            </w:r>
          </w:p>
        </w:tc>
        <w:tc>
          <w:tcPr>
            <w:tcW w:w="6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3C140E8" w14:textId="77777777" w:rsidR="008648D9" w:rsidRPr="003C5565" w:rsidRDefault="00000000">
            <w:pPr>
              <w:spacing w:before="24" w:after="28" w:line="240" w:lineRule="auto"/>
              <w:rPr>
                <w:sz w:val="18"/>
                <w:szCs w:val="18"/>
              </w:rPr>
            </w:pPr>
            <w:r w:rsidRPr="003C5565">
              <w:rPr>
                <w:color w:val="1A2329"/>
                <w:sz w:val="18"/>
                <w:szCs w:val="18"/>
              </w:rPr>
              <w:t>Inspeccionar 13 FK y ensayar altas, relaciones inválidas y comportamiento de borrado desde ORM.</w:t>
            </w:r>
          </w:p>
        </w:tc>
      </w:tr>
      <w:tr w:rsidR="008648D9" w:rsidRPr="003C5565" w14:paraId="5CDE4C9D" w14:textId="77777777" w:rsidTr="003C5565">
        <w:trPr>
          <w:cantSplit/>
          <w:trHeight w:val="797"/>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E67FEEE" w14:textId="77777777" w:rsidR="008648D9" w:rsidRPr="003C5565" w:rsidRDefault="00000000">
            <w:pPr>
              <w:spacing w:before="24" w:after="28" w:line="240" w:lineRule="auto"/>
              <w:rPr>
                <w:sz w:val="18"/>
                <w:szCs w:val="18"/>
              </w:rPr>
            </w:pPr>
            <w:r w:rsidRPr="003C5565">
              <w:rPr>
                <w:color w:val="1A2329"/>
                <w:sz w:val="18"/>
                <w:szCs w:val="18"/>
              </w:rPr>
              <w:t>V-03</w:t>
            </w:r>
          </w:p>
        </w:tc>
        <w:tc>
          <w:tcPr>
            <w:tcW w:w="201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6ABCCD8" w14:textId="77777777" w:rsidR="008648D9" w:rsidRPr="003C5565" w:rsidRDefault="00000000">
            <w:pPr>
              <w:spacing w:before="24" w:after="28" w:line="240" w:lineRule="auto"/>
              <w:rPr>
                <w:sz w:val="18"/>
                <w:szCs w:val="18"/>
              </w:rPr>
            </w:pPr>
            <w:r w:rsidRPr="003C5565">
              <w:rPr>
                <w:color w:val="1A2329"/>
                <w:sz w:val="18"/>
                <w:szCs w:val="18"/>
              </w:rPr>
              <w:t>Unicidad e identidad</w:t>
            </w:r>
          </w:p>
        </w:tc>
        <w:tc>
          <w:tcPr>
            <w:tcW w:w="6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7DE793F" w14:textId="77777777" w:rsidR="008648D9" w:rsidRPr="003C5565" w:rsidRDefault="00000000">
            <w:pPr>
              <w:spacing w:before="24" w:after="28" w:line="240" w:lineRule="auto"/>
              <w:rPr>
                <w:sz w:val="18"/>
                <w:szCs w:val="18"/>
              </w:rPr>
            </w:pPr>
            <w:r w:rsidRPr="003C5565">
              <w:rPr>
                <w:color w:val="1A2329"/>
                <w:sz w:val="18"/>
                <w:szCs w:val="18"/>
              </w:rPr>
              <w:t>Comprobar UNIQUE de username, rut, user_id y catálogos; validar aceptación/rechazo de duplicados.</w:t>
            </w:r>
          </w:p>
        </w:tc>
      </w:tr>
      <w:tr w:rsidR="008648D9" w:rsidRPr="003C5565" w14:paraId="15BADF05" w14:textId="77777777" w:rsidTr="003C5565">
        <w:trPr>
          <w:cantSplit/>
          <w:trHeight w:val="45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72DFDFF" w14:textId="77777777" w:rsidR="008648D9" w:rsidRPr="003C5565" w:rsidRDefault="00000000">
            <w:pPr>
              <w:spacing w:before="24" w:after="28" w:line="240" w:lineRule="auto"/>
              <w:rPr>
                <w:sz w:val="18"/>
                <w:szCs w:val="18"/>
              </w:rPr>
            </w:pPr>
            <w:r w:rsidRPr="003C5565">
              <w:rPr>
                <w:color w:val="1A2329"/>
                <w:sz w:val="18"/>
                <w:szCs w:val="18"/>
              </w:rPr>
              <w:t>V-04</w:t>
            </w:r>
          </w:p>
        </w:tc>
        <w:tc>
          <w:tcPr>
            <w:tcW w:w="201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A760D1C" w14:textId="77777777" w:rsidR="008648D9" w:rsidRPr="003C5565" w:rsidRDefault="00000000">
            <w:pPr>
              <w:spacing w:before="24" w:after="28" w:line="240" w:lineRule="auto"/>
              <w:rPr>
                <w:sz w:val="18"/>
                <w:szCs w:val="18"/>
              </w:rPr>
            </w:pPr>
            <w:r w:rsidRPr="003C5565">
              <w:rPr>
                <w:color w:val="1A2329"/>
                <w:sz w:val="18"/>
                <w:szCs w:val="18"/>
              </w:rPr>
              <w:t>Migraciones</w:t>
            </w:r>
          </w:p>
        </w:tc>
        <w:tc>
          <w:tcPr>
            <w:tcW w:w="6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E1AD1C" w14:textId="77777777" w:rsidR="008648D9" w:rsidRPr="003C5565" w:rsidRDefault="00000000">
            <w:pPr>
              <w:spacing w:before="24" w:after="28" w:line="240" w:lineRule="auto"/>
              <w:rPr>
                <w:sz w:val="18"/>
                <w:szCs w:val="18"/>
              </w:rPr>
            </w:pPr>
            <w:r w:rsidRPr="003C5565">
              <w:rPr>
                <w:color w:val="1A2329"/>
                <w:sz w:val="18"/>
                <w:szCs w:val="18"/>
              </w:rPr>
              <w:t>Ejecutar showmigrations y --check --dry-run en los entornos correspondientes.</w:t>
            </w:r>
          </w:p>
        </w:tc>
      </w:tr>
      <w:tr w:rsidR="008648D9" w:rsidRPr="003C5565" w14:paraId="67AA2DA0" w14:textId="77777777" w:rsidTr="003C5565">
        <w:trPr>
          <w:cantSplit/>
          <w:trHeight w:val="83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D0A801C" w14:textId="77777777" w:rsidR="008648D9" w:rsidRPr="003C5565" w:rsidRDefault="00000000">
            <w:pPr>
              <w:spacing w:before="24" w:after="28" w:line="240" w:lineRule="auto"/>
              <w:rPr>
                <w:sz w:val="18"/>
                <w:szCs w:val="18"/>
              </w:rPr>
            </w:pPr>
            <w:r w:rsidRPr="003C5565">
              <w:rPr>
                <w:color w:val="1A2329"/>
                <w:sz w:val="18"/>
                <w:szCs w:val="18"/>
              </w:rPr>
              <w:t>V-05</w:t>
            </w:r>
          </w:p>
        </w:tc>
        <w:tc>
          <w:tcPr>
            <w:tcW w:w="201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6E17BFA" w14:textId="77777777" w:rsidR="008648D9" w:rsidRPr="003C5565" w:rsidRDefault="00000000">
            <w:pPr>
              <w:spacing w:before="24" w:after="28" w:line="240" w:lineRule="auto"/>
              <w:rPr>
                <w:sz w:val="18"/>
                <w:szCs w:val="18"/>
              </w:rPr>
            </w:pPr>
            <w:r w:rsidRPr="003C5565">
              <w:rPr>
                <w:color w:val="1A2329"/>
                <w:sz w:val="18"/>
                <w:szCs w:val="18"/>
              </w:rPr>
              <w:t>MongoDB validadores</w:t>
            </w:r>
          </w:p>
        </w:tc>
        <w:tc>
          <w:tcPr>
            <w:tcW w:w="6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35DFC71" w14:textId="77777777" w:rsidR="008648D9" w:rsidRPr="003C5565" w:rsidRDefault="00000000">
            <w:pPr>
              <w:spacing w:before="24" w:after="28" w:line="240" w:lineRule="auto"/>
              <w:rPr>
                <w:sz w:val="18"/>
                <w:szCs w:val="18"/>
              </w:rPr>
            </w:pPr>
            <w:r w:rsidRPr="003C5565">
              <w:rPr>
                <w:color w:val="1A2329"/>
                <w:sz w:val="18"/>
                <w:szCs w:val="18"/>
              </w:rPr>
              <w:t>Inspeccionar cinco colecciones, validationLevel/action e índices reales en cada entorno.</w:t>
            </w:r>
          </w:p>
        </w:tc>
      </w:tr>
      <w:tr w:rsidR="008648D9" w:rsidRPr="003C5565" w14:paraId="27D2837D" w14:textId="77777777" w:rsidTr="003C5565">
        <w:trPr>
          <w:cantSplit/>
          <w:trHeight w:val="45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6A54445" w14:textId="77777777" w:rsidR="008648D9" w:rsidRPr="003C5565" w:rsidRDefault="00000000">
            <w:pPr>
              <w:spacing w:before="24" w:after="28" w:line="240" w:lineRule="auto"/>
              <w:rPr>
                <w:sz w:val="18"/>
                <w:szCs w:val="18"/>
              </w:rPr>
            </w:pPr>
            <w:r w:rsidRPr="003C5565">
              <w:rPr>
                <w:color w:val="1A2329"/>
                <w:sz w:val="18"/>
                <w:szCs w:val="18"/>
              </w:rPr>
              <w:t>V-06</w:t>
            </w:r>
          </w:p>
        </w:tc>
        <w:tc>
          <w:tcPr>
            <w:tcW w:w="201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D38C92F" w14:textId="77777777" w:rsidR="008648D9" w:rsidRPr="003C5565" w:rsidRDefault="00000000">
            <w:pPr>
              <w:spacing w:before="24" w:after="28" w:line="240" w:lineRule="auto"/>
              <w:rPr>
                <w:sz w:val="18"/>
                <w:szCs w:val="18"/>
              </w:rPr>
            </w:pPr>
            <w:r w:rsidRPr="003C5565">
              <w:rPr>
                <w:color w:val="1A2329"/>
                <w:sz w:val="18"/>
                <w:szCs w:val="18"/>
              </w:rPr>
              <w:t>Referencias híbridas</w:t>
            </w:r>
          </w:p>
        </w:tc>
        <w:tc>
          <w:tcPr>
            <w:tcW w:w="6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68AD9CD" w14:textId="77777777" w:rsidR="008648D9" w:rsidRPr="003C5565" w:rsidRDefault="00000000">
            <w:pPr>
              <w:spacing w:before="24" w:after="28" w:line="240" w:lineRule="auto"/>
              <w:rPr>
                <w:sz w:val="18"/>
                <w:szCs w:val="18"/>
              </w:rPr>
            </w:pPr>
            <w:r w:rsidRPr="003C5565">
              <w:rPr>
                <w:color w:val="1A2329"/>
                <w:sz w:val="18"/>
                <w:szCs w:val="18"/>
              </w:rPr>
              <w:t>Probar referencias válidas/inválidas SQL↔Mongo y autorización del actor.</w:t>
            </w:r>
          </w:p>
        </w:tc>
      </w:tr>
      <w:tr w:rsidR="008648D9" w:rsidRPr="003C5565" w14:paraId="18E829C1" w14:textId="77777777" w:rsidTr="003C5565">
        <w:trPr>
          <w:cantSplit/>
          <w:trHeight w:val="83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20B091B" w14:textId="77777777" w:rsidR="008648D9" w:rsidRPr="003C5565" w:rsidRDefault="00000000">
            <w:pPr>
              <w:spacing w:before="24" w:after="28" w:line="240" w:lineRule="auto"/>
              <w:rPr>
                <w:sz w:val="18"/>
                <w:szCs w:val="18"/>
              </w:rPr>
            </w:pPr>
            <w:r w:rsidRPr="003C5565">
              <w:rPr>
                <w:color w:val="1A2329"/>
                <w:sz w:val="18"/>
                <w:szCs w:val="18"/>
              </w:rPr>
              <w:t>V-07</w:t>
            </w:r>
          </w:p>
        </w:tc>
        <w:tc>
          <w:tcPr>
            <w:tcW w:w="201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C694194" w14:textId="77777777" w:rsidR="008648D9" w:rsidRPr="003C5565" w:rsidRDefault="00000000">
            <w:pPr>
              <w:spacing w:before="24" w:after="28" w:line="240" w:lineRule="auto"/>
              <w:rPr>
                <w:sz w:val="18"/>
                <w:szCs w:val="18"/>
              </w:rPr>
            </w:pPr>
            <w:r w:rsidRPr="003C5565">
              <w:rPr>
                <w:color w:val="1A2329"/>
                <w:sz w:val="18"/>
                <w:szCs w:val="18"/>
              </w:rPr>
              <w:t>Privacidad</w:t>
            </w:r>
          </w:p>
        </w:tc>
        <w:tc>
          <w:tcPr>
            <w:tcW w:w="6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D058C67" w14:textId="77777777" w:rsidR="008648D9" w:rsidRPr="003C5565" w:rsidRDefault="00000000">
            <w:pPr>
              <w:spacing w:before="24" w:after="28" w:line="240" w:lineRule="auto"/>
              <w:rPr>
                <w:sz w:val="18"/>
                <w:szCs w:val="18"/>
              </w:rPr>
            </w:pPr>
            <w:r w:rsidRPr="003C5565">
              <w:rPr>
                <w:color w:val="1A2329"/>
                <w:sz w:val="18"/>
                <w:szCs w:val="18"/>
              </w:rPr>
              <w:t>Verificar que los archivos de título y datos bancarios no sean accesibles por roles no autorizados.</w:t>
            </w:r>
          </w:p>
        </w:tc>
      </w:tr>
      <w:tr w:rsidR="008648D9" w:rsidRPr="003C5565" w14:paraId="63CAC1B8" w14:textId="77777777" w:rsidTr="003C5565">
        <w:trPr>
          <w:cantSplit/>
          <w:trHeight w:val="797"/>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D969EE4" w14:textId="77777777" w:rsidR="008648D9" w:rsidRPr="003C5565" w:rsidRDefault="00000000">
            <w:pPr>
              <w:spacing w:before="24" w:after="28" w:line="240" w:lineRule="auto"/>
              <w:rPr>
                <w:sz w:val="18"/>
                <w:szCs w:val="18"/>
              </w:rPr>
            </w:pPr>
            <w:r w:rsidRPr="003C5565">
              <w:rPr>
                <w:color w:val="1A2329"/>
                <w:sz w:val="18"/>
                <w:szCs w:val="18"/>
              </w:rPr>
              <w:t>V-08</w:t>
            </w:r>
          </w:p>
        </w:tc>
        <w:tc>
          <w:tcPr>
            <w:tcW w:w="201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65A5923" w14:textId="77777777" w:rsidR="008648D9" w:rsidRPr="003C5565" w:rsidRDefault="00000000">
            <w:pPr>
              <w:spacing w:before="24" w:after="28" w:line="240" w:lineRule="auto"/>
              <w:rPr>
                <w:sz w:val="18"/>
                <w:szCs w:val="18"/>
              </w:rPr>
            </w:pPr>
            <w:r w:rsidRPr="003C5565">
              <w:rPr>
                <w:color w:val="1A2329"/>
                <w:sz w:val="18"/>
                <w:szCs w:val="18"/>
              </w:rPr>
              <w:t>Pruebas de negocios</w:t>
            </w:r>
          </w:p>
        </w:tc>
        <w:tc>
          <w:tcPr>
            <w:tcW w:w="647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31A520E" w14:textId="77777777" w:rsidR="008648D9" w:rsidRPr="003C5565" w:rsidRDefault="00000000">
            <w:pPr>
              <w:spacing w:before="24" w:after="28" w:line="240" w:lineRule="auto"/>
              <w:rPr>
                <w:sz w:val="18"/>
                <w:szCs w:val="18"/>
              </w:rPr>
            </w:pPr>
            <w:r w:rsidRPr="003C5565">
              <w:rPr>
                <w:color w:val="1A2329"/>
                <w:sz w:val="18"/>
                <w:szCs w:val="18"/>
              </w:rPr>
              <w:t>Validar duplicidad de inscripción, cupos y montos calculados en el servidor una vez implementadas sus mejoras.</w:t>
            </w:r>
          </w:p>
        </w:tc>
      </w:tr>
      <w:tr w:rsidR="008648D9" w:rsidRPr="003C5565" w14:paraId="1F349EAD" w14:textId="77777777" w:rsidTr="003C5565">
        <w:trPr>
          <w:cantSplit/>
          <w:trHeight w:val="451"/>
          <w:jc w:val="center"/>
        </w:trPr>
        <w:tc>
          <w:tcPr>
            <w:tcW w:w="624"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476997D" w14:textId="77777777" w:rsidR="008648D9" w:rsidRPr="003C5565" w:rsidRDefault="00000000">
            <w:pPr>
              <w:spacing w:before="24" w:after="28" w:line="240" w:lineRule="auto"/>
              <w:rPr>
                <w:sz w:val="18"/>
                <w:szCs w:val="18"/>
              </w:rPr>
            </w:pPr>
            <w:r w:rsidRPr="003C5565">
              <w:rPr>
                <w:color w:val="1A2329"/>
                <w:sz w:val="18"/>
                <w:szCs w:val="18"/>
              </w:rPr>
              <w:t>V-09</w:t>
            </w:r>
          </w:p>
        </w:tc>
        <w:tc>
          <w:tcPr>
            <w:tcW w:w="201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4EB54F6" w14:textId="77777777" w:rsidR="008648D9" w:rsidRPr="003C5565" w:rsidRDefault="00000000">
            <w:pPr>
              <w:spacing w:before="24" w:after="28" w:line="240" w:lineRule="auto"/>
              <w:rPr>
                <w:sz w:val="18"/>
                <w:szCs w:val="18"/>
              </w:rPr>
            </w:pPr>
            <w:r w:rsidRPr="003C5565">
              <w:rPr>
                <w:color w:val="1A2329"/>
                <w:sz w:val="18"/>
                <w:szCs w:val="18"/>
              </w:rPr>
              <w:t>Recuperación</w:t>
            </w:r>
          </w:p>
        </w:tc>
        <w:tc>
          <w:tcPr>
            <w:tcW w:w="6471"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3272148" w14:textId="77777777" w:rsidR="008648D9" w:rsidRPr="003C5565" w:rsidRDefault="00000000">
            <w:pPr>
              <w:spacing w:before="24" w:after="28" w:line="240" w:lineRule="auto"/>
              <w:rPr>
                <w:sz w:val="18"/>
                <w:szCs w:val="18"/>
              </w:rPr>
            </w:pPr>
            <w:r w:rsidRPr="003C5565">
              <w:rPr>
                <w:color w:val="1A2329"/>
                <w:sz w:val="18"/>
                <w:szCs w:val="18"/>
              </w:rPr>
              <w:t>Probar respaldos, restauración y despliegue seguro de migraciones.</w:t>
            </w:r>
          </w:p>
        </w:tc>
      </w:tr>
    </w:tbl>
    <w:p w14:paraId="40B80C51" w14:textId="77777777" w:rsidR="008648D9" w:rsidRDefault="008648D9">
      <w:pPr>
        <w:spacing w:after="0"/>
      </w:pPr>
    </w:p>
    <w:p w14:paraId="6FBD657A" w14:textId="07D5858D" w:rsidR="008648D9" w:rsidRDefault="00000000">
      <w:pPr>
        <w:pStyle w:val="Ttulo3"/>
      </w:pPr>
      <w:bookmarkStart w:id="36" w:name="_Toc242720621"/>
      <w:r>
        <w:t>2.1</w:t>
      </w:r>
      <w:r w:rsidR="002E6189">
        <w:t>3</w:t>
      </w:r>
      <w:r>
        <w:t>.2. Evidencia de entrega</w:t>
      </w:r>
      <w:bookmarkEnd w:id="36"/>
    </w:p>
    <w:p w14:paraId="4FEAE24B" w14:textId="77777777" w:rsidR="008648D9" w:rsidRPr="003C5565" w:rsidRDefault="00000000" w:rsidP="003C5565">
      <w:pPr>
        <w:pStyle w:val="Listaconvietas"/>
        <w:tabs>
          <w:tab w:val="clear" w:pos="360"/>
          <w:tab w:val="num" w:pos="173"/>
        </w:tabs>
        <w:spacing w:after="60"/>
        <w:ind w:left="173" w:hanging="173"/>
      </w:pPr>
      <w:r w:rsidRPr="003C5565">
        <w:t>Informe descriptivo y diccionario de datos versionados en el repositorio documental.</w:t>
      </w:r>
    </w:p>
    <w:p w14:paraId="00F84386" w14:textId="77777777" w:rsidR="008648D9" w:rsidRPr="003C5565" w:rsidRDefault="00000000" w:rsidP="003C5565">
      <w:pPr>
        <w:pStyle w:val="Listaconvietas"/>
        <w:tabs>
          <w:tab w:val="clear" w:pos="360"/>
          <w:tab w:val="num" w:pos="173"/>
        </w:tabs>
        <w:spacing w:after="60"/>
        <w:ind w:left="173" w:hanging="173"/>
      </w:pPr>
      <w:r w:rsidRPr="003C5565">
        <w:t>Diagrama entidad–relación consistente con models.py y el esquema físico del entorno.</w:t>
      </w:r>
    </w:p>
    <w:p w14:paraId="4F430AD9" w14:textId="77777777" w:rsidR="008648D9" w:rsidRPr="003C5565" w:rsidRDefault="00000000" w:rsidP="003C5565">
      <w:pPr>
        <w:pStyle w:val="Listaconvietas"/>
        <w:tabs>
          <w:tab w:val="clear" w:pos="360"/>
          <w:tab w:val="num" w:pos="173"/>
        </w:tabs>
        <w:spacing w:after="60"/>
        <w:ind w:left="173" w:hanging="173"/>
      </w:pPr>
      <w:r w:rsidRPr="003C5565">
        <w:t>Scripts y migraciones identificables por archivo, commit y dependencia.</w:t>
      </w:r>
    </w:p>
    <w:p w14:paraId="5A041640" w14:textId="77777777" w:rsidR="008648D9" w:rsidRDefault="00000000" w:rsidP="003C5565">
      <w:pPr>
        <w:pStyle w:val="Listaconvietas"/>
        <w:tabs>
          <w:tab w:val="clear" w:pos="360"/>
          <w:tab w:val="num" w:pos="173"/>
        </w:tabs>
        <w:spacing w:after="60"/>
        <w:ind w:left="173" w:hanging="173"/>
      </w:pPr>
      <w:r w:rsidRPr="003C5565">
        <w:t xml:space="preserve">Capturas o exportes de consultas de catálogo y restricciones (sin </w:t>
      </w:r>
      <w:proofErr w:type="spellStart"/>
      <w:r w:rsidRPr="003C5565">
        <w:t>exponer</w:t>
      </w:r>
      <w:proofErr w:type="spellEnd"/>
      <w:r w:rsidRPr="003C5565">
        <w:t xml:space="preserve"> </w:t>
      </w:r>
      <w:proofErr w:type="spellStart"/>
      <w:r w:rsidRPr="003C5565">
        <w:t>datos</w:t>
      </w:r>
      <w:proofErr w:type="spellEnd"/>
      <w:r w:rsidRPr="003C5565">
        <w:t xml:space="preserve"> </w:t>
      </w:r>
      <w:proofErr w:type="spellStart"/>
      <w:r w:rsidRPr="003C5565">
        <w:t>personales</w:t>
      </w:r>
      <w:proofErr w:type="spellEnd"/>
      <w:r w:rsidRPr="003C5565">
        <w:t>).</w:t>
      </w:r>
    </w:p>
    <w:p w14:paraId="50F48E60" w14:textId="77777777" w:rsidR="002E6189" w:rsidRPr="003C5565" w:rsidRDefault="002E6189" w:rsidP="002E6189">
      <w:pPr>
        <w:pStyle w:val="Listaconvietas"/>
        <w:numPr>
          <w:ilvl w:val="0"/>
          <w:numId w:val="0"/>
        </w:numPr>
        <w:spacing w:after="60"/>
        <w:ind w:left="173"/>
      </w:pPr>
    </w:p>
    <w:p w14:paraId="69D67E5F" w14:textId="77777777" w:rsidR="008648D9" w:rsidRPr="003C5565" w:rsidRDefault="00000000" w:rsidP="003C5565">
      <w:pPr>
        <w:pStyle w:val="Listaconvietas"/>
        <w:tabs>
          <w:tab w:val="clear" w:pos="360"/>
          <w:tab w:val="num" w:pos="173"/>
        </w:tabs>
        <w:spacing w:after="60"/>
        <w:ind w:left="173" w:hanging="173"/>
      </w:pPr>
      <w:r w:rsidRPr="003C5565">
        <w:t>Registros de pruebas de integridad y seguridad con resultado esperado/observado.</w:t>
      </w:r>
    </w:p>
    <w:p w14:paraId="64BAFCA5" w14:textId="77777777" w:rsidR="008648D9" w:rsidRPr="003C5565" w:rsidRDefault="00000000" w:rsidP="003C5565">
      <w:pPr>
        <w:pStyle w:val="Listaconvietas"/>
        <w:tabs>
          <w:tab w:val="clear" w:pos="360"/>
          <w:tab w:val="num" w:pos="173"/>
        </w:tabs>
        <w:spacing w:after="60"/>
        <w:ind w:left="173" w:hanging="173"/>
      </w:pPr>
      <w:r w:rsidRPr="003C5565">
        <w:t xml:space="preserve">Registro de hallazgos y decisiones sobre cambios propuestos, sin presentar </w:t>
      </w:r>
      <w:proofErr w:type="spellStart"/>
      <w:r w:rsidRPr="003C5565">
        <w:t>recomendaciones</w:t>
      </w:r>
      <w:proofErr w:type="spellEnd"/>
      <w:r w:rsidRPr="003C5565">
        <w:t xml:space="preserve"> </w:t>
      </w:r>
      <w:proofErr w:type="spellStart"/>
      <w:r w:rsidRPr="003C5565">
        <w:t>como</w:t>
      </w:r>
      <w:proofErr w:type="spellEnd"/>
      <w:r w:rsidRPr="003C5565">
        <w:t xml:space="preserve"> </w:t>
      </w:r>
      <w:proofErr w:type="spellStart"/>
      <w:r w:rsidRPr="003C5565">
        <w:t>ya</w:t>
      </w:r>
      <w:proofErr w:type="spellEnd"/>
      <w:r w:rsidRPr="003C5565">
        <w:t xml:space="preserve"> </w:t>
      </w:r>
      <w:proofErr w:type="spellStart"/>
      <w:r w:rsidRPr="003C5565">
        <w:t>implementadas</w:t>
      </w:r>
      <w:proofErr w:type="spellEnd"/>
      <w:r w:rsidRPr="003C5565">
        <w:t>.</w:t>
      </w:r>
    </w:p>
    <w:p w14:paraId="4127F97B" w14:textId="77777777" w:rsidR="00C97286" w:rsidRDefault="00C97286" w:rsidP="002E6189">
      <w:pPr>
        <w:pStyle w:val="Listaconvietas"/>
        <w:numPr>
          <w:ilvl w:val="0"/>
          <w:numId w:val="0"/>
        </w:numPr>
        <w:spacing w:after="60"/>
        <w:rPr>
          <w:sz w:val="20"/>
        </w:rPr>
      </w:pPr>
    </w:p>
    <w:p w14:paraId="0A4C078A" w14:textId="77777777" w:rsidR="00C97286" w:rsidRDefault="00C97286" w:rsidP="00C97286">
      <w:pPr>
        <w:pStyle w:val="Listaconvietas"/>
        <w:numPr>
          <w:ilvl w:val="0"/>
          <w:numId w:val="0"/>
        </w:numPr>
        <w:spacing w:after="60"/>
        <w:ind w:left="360" w:hanging="360"/>
      </w:pPr>
    </w:p>
    <w:p w14:paraId="747B22A0" w14:textId="77777777" w:rsidR="008648D9" w:rsidRDefault="00000000">
      <w:pPr>
        <w:pStyle w:val="Ttulo1"/>
      </w:pPr>
      <w:bookmarkStart w:id="37" w:name="_Toc242720622"/>
      <w:r>
        <w:t>3. Conclusión</w:t>
      </w:r>
      <w:bookmarkEnd w:id="37"/>
    </w:p>
    <w:p w14:paraId="32EC486A" w14:textId="77777777" w:rsidR="008648D9" w:rsidRPr="00C97286" w:rsidRDefault="00000000">
      <w:pPr>
        <w:ind w:firstLine="461"/>
      </w:pPr>
      <w:r w:rsidRPr="00C97286">
        <w:t>La documentación técnica remitida evidencia que LBWUS dispone de un diseño relacional estructurado y de una estrategia complementaria de almacenamiento documental. El modelo funcional de PostgreSQL comprende 12 tablas y 13 claves foráneas, con datos personales centralizados, perfiles por rol, catálogos normalizados, clases, inscripciones, reportes y solicitudes de retiro. El diccionario reconstruido contempla 66 columnas.</w:t>
      </w:r>
    </w:p>
    <w:p w14:paraId="2DA2E0C0" w14:textId="77777777" w:rsidR="008648D9" w:rsidRPr="00C97286" w:rsidRDefault="00000000">
      <w:pPr>
        <w:ind w:firstLine="461"/>
      </w:pPr>
      <w:r w:rsidRPr="00C97286">
        <w:t>MongoDB está especificado para cinco colecciones de actividad e interacción, con validadores e índices, pero su uso efectivo para eventos no se considera probado por los documentos recibidos. La consistencia entre ambas tecnologías depende especialmente de las reglas de aplicación, ya que no existen claves foráneas físicas entre motores.</w:t>
      </w:r>
    </w:p>
    <w:p w14:paraId="5C950236" w14:textId="77777777" w:rsidR="008648D9" w:rsidRPr="00C97286" w:rsidRDefault="00000000">
      <w:pPr>
        <w:ind w:firstLine="461"/>
      </w:pPr>
      <w:r w:rsidRPr="00C97286">
        <w:t xml:space="preserve">Las observaciones prioritarias se concentran en reservas y pagos: unicidad de inscripción, definición de fecha/precio/cupos, ciclo de estados y persistencia auditable de transacciones. Resolver estas brechas mediante decisiones de negocio, migraciones y pruebas mejorará la confiabilidad del sistema y permitirá vincular los resultados con evidencias de ingeniería </w:t>
      </w:r>
      <w:proofErr w:type="spellStart"/>
      <w:r w:rsidRPr="00C97286">
        <w:t>en</w:t>
      </w:r>
      <w:proofErr w:type="spellEnd"/>
      <w:r w:rsidRPr="00C97286">
        <w:t xml:space="preserve"> el Proyecto APT.</w:t>
      </w:r>
    </w:p>
    <w:p w14:paraId="24D0805B" w14:textId="77777777" w:rsidR="00C97286" w:rsidRDefault="00C97286">
      <w:pPr>
        <w:ind w:firstLine="461"/>
      </w:pPr>
    </w:p>
    <w:p w14:paraId="6D8CB1F7" w14:textId="77777777" w:rsidR="00E47C39" w:rsidRDefault="00E47C39">
      <w:pPr>
        <w:rPr>
          <w:sz w:val="20"/>
        </w:rPr>
      </w:pPr>
    </w:p>
    <w:p w14:paraId="2AB0420C" w14:textId="5F5C288E" w:rsidR="008648D9" w:rsidRDefault="00000000">
      <w:r>
        <w:rPr>
          <w:sz w:val="20"/>
        </w:rPr>
        <w:br w:type="page"/>
      </w:r>
    </w:p>
    <w:p w14:paraId="439C80CC" w14:textId="25CF024F" w:rsidR="00E47C39" w:rsidRPr="0005763E" w:rsidRDefault="0005763E" w:rsidP="0005763E">
      <w:pPr>
        <w:pStyle w:val="Ttulo1"/>
      </w:pPr>
      <w:bookmarkStart w:id="38" w:name="_Toc242720623"/>
      <w:r>
        <w:lastRenderedPageBreak/>
        <w:t xml:space="preserve">3. </w:t>
      </w:r>
      <w:proofErr w:type="spellStart"/>
      <w:r w:rsidRPr="0005763E">
        <w:t>Anexos</w:t>
      </w:r>
      <w:bookmarkEnd w:id="38"/>
      <w:proofErr w:type="spellEnd"/>
    </w:p>
    <w:p w14:paraId="46E29F13" w14:textId="52A94A84" w:rsidR="008648D9" w:rsidRDefault="00000000" w:rsidP="00ED7985">
      <w:pPr>
        <w:pStyle w:val="Ttulo2"/>
      </w:pPr>
      <w:bookmarkStart w:id="39" w:name="_Toc242720624"/>
      <w:r>
        <w:t>Anexo A. Script SQL del modelo relacional PostgreSQL</w:t>
      </w:r>
      <w:bookmarkEnd w:id="39"/>
    </w:p>
    <w:p w14:paraId="7EFD7823" w14:textId="77777777" w:rsidR="008648D9" w:rsidRDefault="00000000">
      <w:pPr>
        <w:ind w:firstLine="461"/>
      </w:pPr>
      <w:r>
        <w:rPr>
          <w:sz w:val="20"/>
        </w:rPr>
        <w:t>A continuación se incorpora el contenido del DDL consolidado facilitado por el equipo como evidencia técnica. Según el encabezado del archivo, representa el estado final de las migraciones 0001 a 0004, excluyendo tablas propias de Django/allauth. No debe ejecutarse sobre la base de datos productiva existente.</w:t>
      </w:r>
    </w:p>
    <w:p w14:paraId="5CF6C78E" w14:textId="77777777" w:rsidR="008648D9" w:rsidRDefault="00000000">
      <w:pPr>
        <w:keepLines/>
        <w:spacing w:after="0" w:line="233" w:lineRule="auto"/>
      </w:pPr>
      <w:r>
        <w:rPr>
          <w:rFonts w:ascii="Consolas" w:hAnsi="Consolas"/>
          <w:color w:val="24476B"/>
          <w:sz w:val="14"/>
        </w:rPr>
        <w:t>-- =====================================================================</w:t>
      </w:r>
    </w:p>
    <w:p w14:paraId="0252818F" w14:textId="77777777" w:rsidR="008648D9" w:rsidRDefault="00000000">
      <w:pPr>
        <w:keepLines/>
        <w:spacing w:after="0" w:line="233" w:lineRule="auto"/>
      </w:pPr>
      <w:r>
        <w:rPr>
          <w:rFonts w:ascii="Consolas" w:hAnsi="Consolas"/>
          <w:color w:val="24476B"/>
          <w:sz w:val="14"/>
        </w:rPr>
        <w:t>-- LBWUS (Learn Better With Us) - Modelo relacional, PostgreSQL 16</w:t>
      </w:r>
    </w:p>
    <w:p w14:paraId="3240FECD" w14:textId="77777777" w:rsidR="008648D9" w:rsidRDefault="00000000">
      <w:pPr>
        <w:keepLines/>
        <w:spacing w:after="0" w:line="233" w:lineRule="auto"/>
      </w:pPr>
      <w:r>
        <w:rPr>
          <w:rFonts w:ascii="Consolas" w:hAnsi="Consolas"/>
          <w:color w:val="24476B"/>
          <w:sz w:val="14"/>
        </w:rPr>
        <w:t>-- Estado final tras las migraciones 0001 a 0004 de la app "alumnos"</w:t>
      </w:r>
    </w:p>
    <w:p w14:paraId="027BCCA1" w14:textId="77777777" w:rsidR="008648D9" w:rsidRDefault="00000000">
      <w:pPr>
        <w:keepLines/>
        <w:spacing w:after="0" w:line="233" w:lineRule="auto"/>
      </w:pPr>
      <w:r>
        <w:rPr>
          <w:rFonts w:ascii="Consolas" w:hAnsi="Consolas"/>
          <w:color w:val="24476B"/>
          <w:sz w:val="14"/>
        </w:rPr>
        <w:t>-- (main en ea2313e, 11-10-2026). Equivale a lo que crea</w:t>
      </w:r>
    </w:p>
    <w:p w14:paraId="6265F1E9" w14:textId="77777777" w:rsidR="008648D9" w:rsidRDefault="00000000">
      <w:pPr>
        <w:keepLines/>
        <w:spacing w:after="0" w:line="233" w:lineRule="auto"/>
      </w:pPr>
      <w:r>
        <w:rPr>
          <w:rFonts w:ascii="Consolas" w:hAnsi="Consolas"/>
          <w:color w:val="24476B"/>
          <w:sz w:val="14"/>
        </w:rPr>
        <w:t>-- `python manage.py migrate`; las tablas propias de Django/allauth</w:t>
      </w:r>
    </w:p>
    <w:p w14:paraId="7BFE650A" w14:textId="77777777" w:rsidR="008648D9" w:rsidRDefault="00000000">
      <w:pPr>
        <w:keepLines/>
        <w:spacing w:after="0" w:line="233" w:lineRule="auto"/>
      </w:pPr>
      <w:r>
        <w:rPr>
          <w:rFonts w:ascii="Consolas" w:hAnsi="Consolas"/>
          <w:color w:val="24476B"/>
          <w:sz w:val="14"/>
        </w:rPr>
        <w:t>-- (auth_*, django_*, account_*, socialaccount_*) se crean aparte.</w:t>
      </w:r>
    </w:p>
    <w:p w14:paraId="697728F7" w14:textId="77777777" w:rsidR="008648D9" w:rsidRDefault="00000000">
      <w:pPr>
        <w:keepLines/>
        <w:spacing w:after="0" w:line="233" w:lineRule="auto"/>
      </w:pPr>
      <w:r>
        <w:rPr>
          <w:rFonts w:ascii="Consolas" w:hAnsi="Consolas"/>
          <w:color w:val="24476B"/>
          <w:sz w:val="14"/>
        </w:rPr>
        <w:t>-- En el proyecto real NO se ejecuta este script: lo hacen las migraciones.</w:t>
      </w:r>
    </w:p>
    <w:p w14:paraId="1B6B80FF" w14:textId="77777777" w:rsidR="008648D9" w:rsidRDefault="00000000">
      <w:pPr>
        <w:keepLines/>
        <w:spacing w:after="0" w:line="233" w:lineRule="auto"/>
      </w:pPr>
      <w:r>
        <w:rPr>
          <w:rFonts w:ascii="Consolas" w:hAnsi="Consolas"/>
          <w:color w:val="24476B"/>
          <w:sz w:val="14"/>
        </w:rPr>
        <w:t>-- =====================================================================</w:t>
      </w:r>
    </w:p>
    <w:p w14:paraId="06407462" w14:textId="77777777" w:rsidR="008648D9" w:rsidRDefault="00000000">
      <w:pPr>
        <w:keepLines/>
        <w:spacing w:after="0" w:line="233" w:lineRule="auto"/>
      </w:pPr>
      <w:r>
        <w:rPr>
          <w:rFonts w:ascii="Consolas" w:hAnsi="Consolas"/>
          <w:color w:val="1D2939"/>
          <w:sz w:val="14"/>
        </w:rPr>
        <w:t>BEGIN;</w:t>
      </w:r>
    </w:p>
    <w:p w14:paraId="71BD7A7D" w14:textId="77777777" w:rsidR="008648D9" w:rsidRDefault="00000000">
      <w:pPr>
        <w:keepLines/>
        <w:spacing w:after="0" w:line="60" w:lineRule="exact"/>
      </w:pPr>
      <w:r>
        <w:rPr>
          <w:rFonts w:ascii="Consolas" w:hAnsi="Consolas"/>
          <w:color w:val="1D2939"/>
          <w:sz w:val="6"/>
        </w:rPr>
        <w:t xml:space="preserve"> </w:t>
      </w:r>
    </w:p>
    <w:p w14:paraId="0D10F1AB" w14:textId="77777777" w:rsidR="008648D9" w:rsidRDefault="00000000">
      <w:pPr>
        <w:keepLines/>
        <w:spacing w:after="0" w:line="233" w:lineRule="auto"/>
      </w:pPr>
      <w:r>
        <w:rPr>
          <w:rFonts w:ascii="Consolas" w:hAnsi="Consolas"/>
          <w:color w:val="24476B"/>
          <w:sz w:val="14"/>
        </w:rPr>
        <w:t>-- ---------- Catálogos ----------</w:t>
      </w:r>
    </w:p>
    <w:p w14:paraId="5E13E1F2" w14:textId="77777777" w:rsidR="008648D9" w:rsidRDefault="00000000">
      <w:pPr>
        <w:keepLines/>
        <w:spacing w:after="0" w:line="233" w:lineRule="auto"/>
      </w:pPr>
      <w:r>
        <w:rPr>
          <w:rFonts w:ascii="Consolas" w:hAnsi="Consolas"/>
          <w:b/>
          <w:color w:val="1D2939"/>
          <w:sz w:val="14"/>
        </w:rPr>
        <w:t>CREATE TABLE alumnos_genero (</w:t>
      </w:r>
    </w:p>
    <w:p w14:paraId="3BCFDCED" w14:textId="77777777" w:rsidR="008648D9" w:rsidRDefault="00000000">
      <w:pPr>
        <w:keepLines/>
        <w:spacing w:after="0" w:line="233" w:lineRule="auto"/>
      </w:pPr>
      <w:r>
        <w:rPr>
          <w:rFonts w:ascii="Consolas" w:hAnsi="Consolas"/>
          <w:color w:val="1D2939"/>
          <w:sz w:val="14"/>
        </w:rPr>
        <w:t xml:space="preserve">    id_genero    integer GENERATED BY DEFAULT AS IDENTITY PRIMARY KEY,</w:t>
      </w:r>
    </w:p>
    <w:p w14:paraId="305B4C09" w14:textId="77777777" w:rsidR="008648D9" w:rsidRDefault="00000000">
      <w:pPr>
        <w:keepLines/>
        <w:spacing w:after="0" w:line="233" w:lineRule="auto"/>
      </w:pPr>
      <w:r>
        <w:rPr>
          <w:rFonts w:ascii="Consolas" w:hAnsi="Consolas"/>
          <w:color w:val="1D2939"/>
          <w:sz w:val="14"/>
        </w:rPr>
        <w:t xml:space="preserve">    descripcion  varchar(50) NOT NULL</w:t>
      </w:r>
    </w:p>
    <w:p w14:paraId="3980CA3D" w14:textId="77777777" w:rsidR="008648D9" w:rsidRDefault="00000000">
      <w:pPr>
        <w:keepLines/>
        <w:spacing w:after="0" w:line="233" w:lineRule="auto"/>
      </w:pPr>
      <w:r>
        <w:rPr>
          <w:rFonts w:ascii="Consolas" w:hAnsi="Consolas"/>
          <w:color w:val="1D2939"/>
          <w:sz w:val="14"/>
        </w:rPr>
        <w:t>);</w:t>
      </w:r>
    </w:p>
    <w:p w14:paraId="1CDB5F41" w14:textId="77777777" w:rsidR="008648D9" w:rsidRDefault="00000000">
      <w:pPr>
        <w:keepLines/>
        <w:spacing w:after="0" w:line="60" w:lineRule="exact"/>
      </w:pPr>
      <w:r>
        <w:rPr>
          <w:rFonts w:ascii="Consolas" w:hAnsi="Consolas"/>
          <w:color w:val="1D2939"/>
          <w:sz w:val="6"/>
        </w:rPr>
        <w:t xml:space="preserve"> </w:t>
      </w:r>
    </w:p>
    <w:p w14:paraId="26E1F2F8" w14:textId="77777777" w:rsidR="008648D9" w:rsidRDefault="00000000">
      <w:pPr>
        <w:keepLines/>
        <w:spacing w:after="0" w:line="233" w:lineRule="auto"/>
      </w:pPr>
      <w:r>
        <w:rPr>
          <w:rFonts w:ascii="Consolas" w:hAnsi="Consolas"/>
          <w:b/>
          <w:color w:val="1D2939"/>
          <w:sz w:val="14"/>
        </w:rPr>
        <w:t>CREATE TABLE alumnos_especialidad (</w:t>
      </w:r>
    </w:p>
    <w:p w14:paraId="4532C9F8" w14:textId="77777777" w:rsidR="008648D9" w:rsidRDefault="00000000">
      <w:pPr>
        <w:keepLines/>
        <w:spacing w:after="0" w:line="233" w:lineRule="auto"/>
      </w:pPr>
      <w:r>
        <w:rPr>
          <w:rFonts w:ascii="Consolas" w:hAnsi="Consolas"/>
          <w:color w:val="1D2939"/>
          <w:sz w:val="14"/>
        </w:rPr>
        <w:t xml:space="preserve">    id      bigint GENERATED BY DEFAULT AS IDENTITY PRIMARY KEY,</w:t>
      </w:r>
    </w:p>
    <w:p w14:paraId="487AF993" w14:textId="77777777" w:rsidR="008648D9" w:rsidRDefault="00000000">
      <w:pPr>
        <w:keepLines/>
        <w:spacing w:after="0" w:line="233" w:lineRule="auto"/>
      </w:pPr>
      <w:r>
        <w:rPr>
          <w:rFonts w:ascii="Consolas" w:hAnsi="Consolas"/>
          <w:color w:val="1D2939"/>
          <w:sz w:val="14"/>
        </w:rPr>
        <w:t xml:space="preserve">    nombre  varchar(60) NOT NULL UNIQUE</w:t>
      </w:r>
    </w:p>
    <w:p w14:paraId="30C54502" w14:textId="77777777" w:rsidR="008648D9" w:rsidRDefault="00000000">
      <w:pPr>
        <w:keepLines/>
        <w:spacing w:after="0" w:line="233" w:lineRule="auto"/>
      </w:pPr>
      <w:r>
        <w:rPr>
          <w:rFonts w:ascii="Consolas" w:hAnsi="Consolas"/>
          <w:color w:val="1D2939"/>
          <w:sz w:val="14"/>
        </w:rPr>
        <w:t>);</w:t>
      </w:r>
    </w:p>
    <w:p w14:paraId="1AF537F1" w14:textId="77777777" w:rsidR="008648D9" w:rsidRDefault="00000000">
      <w:pPr>
        <w:keepLines/>
        <w:spacing w:after="0" w:line="60" w:lineRule="exact"/>
      </w:pPr>
      <w:r>
        <w:rPr>
          <w:rFonts w:ascii="Consolas" w:hAnsi="Consolas"/>
          <w:color w:val="1D2939"/>
          <w:sz w:val="6"/>
        </w:rPr>
        <w:t xml:space="preserve"> </w:t>
      </w:r>
    </w:p>
    <w:p w14:paraId="4C6FE6B3" w14:textId="77777777" w:rsidR="008648D9" w:rsidRDefault="00000000">
      <w:pPr>
        <w:keepLines/>
        <w:spacing w:after="0" w:line="233" w:lineRule="auto"/>
      </w:pPr>
      <w:r>
        <w:rPr>
          <w:rFonts w:ascii="Consolas" w:hAnsi="Consolas"/>
          <w:b/>
          <w:color w:val="1D2939"/>
          <w:sz w:val="14"/>
        </w:rPr>
        <w:t>CREATE TABLE alumnos_asignatura (</w:t>
      </w:r>
    </w:p>
    <w:p w14:paraId="7BF24C2C" w14:textId="77777777" w:rsidR="008648D9" w:rsidRDefault="00000000">
      <w:pPr>
        <w:keepLines/>
        <w:spacing w:after="0" w:line="233" w:lineRule="auto"/>
      </w:pPr>
      <w:r>
        <w:rPr>
          <w:rFonts w:ascii="Consolas" w:hAnsi="Consolas"/>
          <w:color w:val="1D2939"/>
          <w:sz w:val="14"/>
        </w:rPr>
        <w:t xml:space="preserve">    id      bigint GENERATED BY DEFAULT AS IDENTITY PRIMARY KEY,</w:t>
      </w:r>
    </w:p>
    <w:p w14:paraId="19612A73" w14:textId="77777777" w:rsidR="008648D9" w:rsidRDefault="00000000">
      <w:pPr>
        <w:keepLines/>
        <w:spacing w:after="0" w:line="233" w:lineRule="auto"/>
      </w:pPr>
      <w:r>
        <w:rPr>
          <w:rFonts w:ascii="Consolas" w:hAnsi="Consolas"/>
          <w:color w:val="1D2939"/>
          <w:sz w:val="14"/>
        </w:rPr>
        <w:t xml:space="preserve">    nombre  varchar(60) NOT NULL UNIQUE</w:t>
      </w:r>
    </w:p>
    <w:p w14:paraId="3FA637FF" w14:textId="77777777" w:rsidR="008648D9" w:rsidRDefault="00000000">
      <w:pPr>
        <w:keepLines/>
        <w:spacing w:after="0" w:line="233" w:lineRule="auto"/>
      </w:pPr>
      <w:r>
        <w:rPr>
          <w:rFonts w:ascii="Consolas" w:hAnsi="Consolas"/>
          <w:color w:val="1D2939"/>
          <w:sz w:val="14"/>
        </w:rPr>
        <w:t>);</w:t>
      </w:r>
    </w:p>
    <w:p w14:paraId="66BF10A5" w14:textId="77777777" w:rsidR="008648D9" w:rsidRDefault="00000000">
      <w:pPr>
        <w:keepLines/>
        <w:spacing w:after="0" w:line="60" w:lineRule="exact"/>
      </w:pPr>
      <w:r>
        <w:rPr>
          <w:rFonts w:ascii="Consolas" w:hAnsi="Consolas"/>
          <w:color w:val="1D2939"/>
          <w:sz w:val="6"/>
        </w:rPr>
        <w:t xml:space="preserve"> </w:t>
      </w:r>
    </w:p>
    <w:p w14:paraId="4AEE7011" w14:textId="77777777" w:rsidR="008648D9" w:rsidRDefault="00000000">
      <w:pPr>
        <w:keepLines/>
        <w:spacing w:after="0" w:line="233" w:lineRule="auto"/>
      </w:pPr>
      <w:r>
        <w:rPr>
          <w:rFonts w:ascii="Consolas" w:hAnsi="Consolas"/>
          <w:b/>
          <w:color w:val="1D2939"/>
          <w:sz w:val="14"/>
        </w:rPr>
        <w:t>CREATE TABLE alumnos_banco (</w:t>
      </w:r>
    </w:p>
    <w:p w14:paraId="384E2C1F" w14:textId="77777777" w:rsidR="008648D9" w:rsidRDefault="00000000">
      <w:pPr>
        <w:keepLines/>
        <w:spacing w:after="0" w:line="233" w:lineRule="auto"/>
      </w:pPr>
      <w:r>
        <w:rPr>
          <w:rFonts w:ascii="Consolas" w:hAnsi="Consolas"/>
          <w:color w:val="1D2939"/>
          <w:sz w:val="14"/>
        </w:rPr>
        <w:t xml:space="preserve">    id      bigint GENERATED BY DEFAULT AS IDENTITY PRIMARY KEY,</w:t>
      </w:r>
    </w:p>
    <w:p w14:paraId="29FF62FA" w14:textId="77777777" w:rsidR="008648D9" w:rsidRDefault="00000000">
      <w:pPr>
        <w:keepLines/>
        <w:spacing w:after="0" w:line="233" w:lineRule="auto"/>
      </w:pPr>
      <w:r>
        <w:rPr>
          <w:rFonts w:ascii="Consolas" w:hAnsi="Consolas"/>
          <w:color w:val="1D2939"/>
          <w:sz w:val="14"/>
        </w:rPr>
        <w:t xml:space="preserve">    nombre  varchar(60) NOT NULL UNIQUE</w:t>
      </w:r>
    </w:p>
    <w:p w14:paraId="4584CFC3" w14:textId="77777777" w:rsidR="008648D9" w:rsidRDefault="00000000">
      <w:pPr>
        <w:keepLines/>
        <w:spacing w:after="0" w:line="233" w:lineRule="auto"/>
      </w:pPr>
      <w:r>
        <w:rPr>
          <w:rFonts w:ascii="Consolas" w:hAnsi="Consolas"/>
          <w:color w:val="1D2939"/>
          <w:sz w:val="14"/>
        </w:rPr>
        <w:t>);</w:t>
      </w:r>
    </w:p>
    <w:p w14:paraId="1323357F" w14:textId="77777777" w:rsidR="008648D9" w:rsidRDefault="00000000">
      <w:pPr>
        <w:keepLines/>
        <w:spacing w:after="0" w:line="60" w:lineRule="exact"/>
      </w:pPr>
      <w:r>
        <w:rPr>
          <w:rFonts w:ascii="Consolas" w:hAnsi="Consolas"/>
          <w:color w:val="1D2939"/>
          <w:sz w:val="6"/>
        </w:rPr>
        <w:t xml:space="preserve"> </w:t>
      </w:r>
    </w:p>
    <w:p w14:paraId="48C811D1" w14:textId="77777777" w:rsidR="008648D9" w:rsidRDefault="00000000">
      <w:pPr>
        <w:keepLines/>
        <w:spacing w:after="0" w:line="233" w:lineRule="auto"/>
      </w:pPr>
      <w:r>
        <w:rPr>
          <w:rFonts w:ascii="Consolas" w:hAnsi="Consolas"/>
          <w:color w:val="24476B"/>
          <w:sz w:val="14"/>
        </w:rPr>
        <w:t>-- ---------- Usuario (datos personales de todos los roles) ----------</w:t>
      </w:r>
    </w:p>
    <w:p w14:paraId="3E60601C" w14:textId="77777777" w:rsidR="008648D9" w:rsidRDefault="00000000">
      <w:pPr>
        <w:keepLines/>
        <w:spacing w:after="0" w:line="233" w:lineRule="auto"/>
      </w:pPr>
      <w:r>
        <w:rPr>
          <w:rFonts w:ascii="Consolas" w:hAnsi="Consolas"/>
          <w:b/>
          <w:color w:val="1D2939"/>
          <w:sz w:val="14"/>
        </w:rPr>
        <w:t>CREATE TABLE alumnos_customuser (</w:t>
      </w:r>
    </w:p>
    <w:p w14:paraId="1253DC34" w14:textId="77777777" w:rsidR="008648D9" w:rsidRDefault="00000000">
      <w:pPr>
        <w:keepLines/>
        <w:spacing w:after="0" w:line="233" w:lineRule="auto"/>
      </w:pPr>
      <w:r>
        <w:rPr>
          <w:rFonts w:ascii="Consolas" w:hAnsi="Consolas"/>
          <w:color w:val="1D2939"/>
          <w:sz w:val="14"/>
        </w:rPr>
        <w:t xml:space="preserve">    id                bigint GENERATED BY DEFAULT AS IDENTITY PRIMARY KEY,</w:t>
      </w:r>
    </w:p>
    <w:p w14:paraId="36337C0D" w14:textId="77777777" w:rsidR="008648D9" w:rsidRDefault="00000000">
      <w:pPr>
        <w:keepLines/>
        <w:spacing w:after="0" w:line="233" w:lineRule="auto"/>
      </w:pPr>
      <w:r>
        <w:rPr>
          <w:rFonts w:ascii="Consolas" w:hAnsi="Consolas"/>
          <w:color w:val="1D2939"/>
          <w:sz w:val="14"/>
        </w:rPr>
        <w:t xml:space="preserve">    password          varchar(128) NOT NULL,          -- hash (PBKDF2)</w:t>
      </w:r>
    </w:p>
    <w:p w14:paraId="702ACB4C" w14:textId="77777777" w:rsidR="008648D9" w:rsidRDefault="00000000">
      <w:pPr>
        <w:keepLines/>
        <w:spacing w:after="0" w:line="233" w:lineRule="auto"/>
      </w:pPr>
      <w:r>
        <w:rPr>
          <w:rFonts w:ascii="Consolas" w:hAnsi="Consolas"/>
          <w:color w:val="1D2939"/>
          <w:sz w:val="14"/>
        </w:rPr>
        <w:t xml:space="preserve">    last_login        timestamptz  NULL,</w:t>
      </w:r>
    </w:p>
    <w:p w14:paraId="34C614E0" w14:textId="77777777" w:rsidR="008648D9" w:rsidRDefault="00000000">
      <w:pPr>
        <w:keepLines/>
        <w:spacing w:after="0" w:line="233" w:lineRule="auto"/>
      </w:pPr>
      <w:r>
        <w:rPr>
          <w:rFonts w:ascii="Consolas" w:hAnsi="Consolas"/>
          <w:color w:val="1D2939"/>
          <w:sz w:val="14"/>
        </w:rPr>
        <w:t xml:space="preserve">    is_superuser      boolean      NOT NULL,</w:t>
      </w:r>
    </w:p>
    <w:p w14:paraId="2E1BAF5E" w14:textId="77777777" w:rsidR="008648D9" w:rsidRDefault="00000000">
      <w:pPr>
        <w:keepLines/>
        <w:spacing w:after="0" w:line="233" w:lineRule="auto"/>
      </w:pPr>
      <w:r>
        <w:rPr>
          <w:rFonts w:ascii="Consolas" w:hAnsi="Consolas"/>
          <w:color w:val="1D2939"/>
          <w:sz w:val="14"/>
        </w:rPr>
        <w:t xml:space="preserve">    username          varchar(150) NOT NULL UNIQUE,   -- igual al RUT</w:t>
      </w:r>
    </w:p>
    <w:p w14:paraId="77236264" w14:textId="77777777" w:rsidR="008648D9" w:rsidRDefault="00000000">
      <w:pPr>
        <w:keepLines/>
        <w:spacing w:after="0" w:line="233" w:lineRule="auto"/>
      </w:pPr>
      <w:r>
        <w:rPr>
          <w:rFonts w:ascii="Consolas" w:hAnsi="Consolas"/>
          <w:color w:val="1D2939"/>
          <w:sz w:val="14"/>
        </w:rPr>
        <w:t xml:space="preserve">    first_name        varchar(150) NOT NULL,</w:t>
      </w:r>
    </w:p>
    <w:p w14:paraId="23828DD7" w14:textId="77777777" w:rsidR="008648D9" w:rsidRDefault="00000000">
      <w:pPr>
        <w:keepLines/>
        <w:spacing w:after="0" w:line="233" w:lineRule="auto"/>
      </w:pPr>
      <w:r>
        <w:rPr>
          <w:rFonts w:ascii="Consolas" w:hAnsi="Consolas"/>
          <w:color w:val="1D2939"/>
          <w:sz w:val="14"/>
        </w:rPr>
        <w:t xml:space="preserve">    last_name         varchar(150) NOT NULL,</w:t>
      </w:r>
    </w:p>
    <w:p w14:paraId="62884027" w14:textId="77777777" w:rsidR="008648D9" w:rsidRDefault="00000000">
      <w:pPr>
        <w:keepLines/>
        <w:spacing w:after="0" w:line="233" w:lineRule="auto"/>
      </w:pPr>
      <w:r>
        <w:rPr>
          <w:rFonts w:ascii="Consolas" w:hAnsi="Consolas"/>
          <w:color w:val="1D2939"/>
          <w:sz w:val="14"/>
        </w:rPr>
        <w:t xml:space="preserve">    email             varchar(254) NOT NULL,</w:t>
      </w:r>
    </w:p>
    <w:p w14:paraId="20120A36" w14:textId="77777777" w:rsidR="008648D9" w:rsidRDefault="00000000">
      <w:pPr>
        <w:keepLines/>
        <w:spacing w:after="0" w:line="233" w:lineRule="auto"/>
      </w:pPr>
      <w:r>
        <w:rPr>
          <w:rFonts w:ascii="Consolas" w:hAnsi="Consolas"/>
          <w:color w:val="1D2939"/>
          <w:sz w:val="14"/>
        </w:rPr>
        <w:t xml:space="preserve">    is_staff          boolean      NOT NULL,</w:t>
      </w:r>
    </w:p>
    <w:p w14:paraId="6F1E7EA0" w14:textId="77777777" w:rsidR="008648D9" w:rsidRDefault="00000000">
      <w:pPr>
        <w:keepLines/>
        <w:spacing w:after="0" w:line="233" w:lineRule="auto"/>
      </w:pPr>
      <w:r>
        <w:rPr>
          <w:rFonts w:ascii="Consolas" w:hAnsi="Consolas"/>
          <w:color w:val="1D2939"/>
          <w:sz w:val="14"/>
        </w:rPr>
        <w:t xml:space="preserve">    is_active         boolean      NOT NULL,</w:t>
      </w:r>
    </w:p>
    <w:p w14:paraId="7FECA520" w14:textId="77777777" w:rsidR="008648D9" w:rsidRDefault="00000000">
      <w:pPr>
        <w:keepLines/>
        <w:spacing w:after="0" w:line="233" w:lineRule="auto"/>
      </w:pPr>
      <w:r>
        <w:rPr>
          <w:rFonts w:ascii="Consolas" w:hAnsi="Consolas"/>
          <w:color w:val="1D2939"/>
          <w:sz w:val="14"/>
        </w:rPr>
        <w:t xml:space="preserve">    date_joined       timestamptz  NOT NULL,</w:t>
      </w:r>
    </w:p>
    <w:p w14:paraId="3487B722" w14:textId="77777777" w:rsidR="008648D9" w:rsidRDefault="00000000">
      <w:pPr>
        <w:keepLines/>
        <w:spacing w:after="0" w:line="233" w:lineRule="auto"/>
      </w:pPr>
      <w:r>
        <w:rPr>
          <w:rFonts w:ascii="Consolas" w:hAnsi="Consolas"/>
          <w:color w:val="1D2939"/>
          <w:sz w:val="14"/>
        </w:rPr>
        <w:t xml:space="preserve">    rol               varchar(15)  NOT NULL,          -- alumno | profesor | admin | tutor</w:t>
      </w:r>
    </w:p>
    <w:p w14:paraId="55896C97" w14:textId="77777777" w:rsidR="008648D9" w:rsidRDefault="00000000">
      <w:pPr>
        <w:keepLines/>
        <w:spacing w:after="0" w:line="233" w:lineRule="auto"/>
      </w:pPr>
      <w:r>
        <w:rPr>
          <w:rFonts w:ascii="Consolas" w:hAnsi="Consolas"/>
          <w:color w:val="1D2939"/>
          <w:sz w:val="14"/>
        </w:rPr>
        <w:t xml:space="preserve">    rut               varchar(12)  NULL UNIQUE,</w:t>
      </w:r>
    </w:p>
    <w:p w14:paraId="1417C383" w14:textId="77777777" w:rsidR="008648D9" w:rsidRDefault="00000000">
      <w:pPr>
        <w:keepLines/>
        <w:spacing w:after="0" w:line="233" w:lineRule="auto"/>
      </w:pPr>
      <w:r>
        <w:rPr>
          <w:rFonts w:ascii="Consolas" w:hAnsi="Consolas"/>
          <w:color w:val="1D2939"/>
          <w:sz w:val="14"/>
        </w:rPr>
        <w:t xml:space="preserve">    telefono          varchar(20)  NOT NULL,</w:t>
      </w:r>
    </w:p>
    <w:p w14:paraId="6EB42638" w14:textId="77777777" w:rsidR="008648D9" w:rsidRDefault="00000000">
      <w:pPr>
        <w:keepLines/>
        <w:spacing w:after="0" w:line="233" w:lineRule="auto"/>
      </w:pPr>
      <w:r>
        <w:rPr>
          <w:rFonts w:ascii="Consolas" w:hAnsi="Consolas"/>
          <w:color w:val="1D2939"/>
          <w:sz w:val="14"/>
        </w:rPr>
        <w:t xml:space="preserve">    direccion         varchar(100) NOT NULL,</w:t>
      </w:r>
    </w:p>
    <w:p w14:paraId="102B23F0" w14:textId="77777777" w:rsidR="008648D9" w:rsidRDefault="00000000">
      <w:pPr>
        <w:keepLines/>
        <w:spacing w:after="0" w:line="233" w:lineRule="auto"/>
      </w:pPr>
      <w:r>
        <w:rPr>
          <w:rFonts w:ascii="Consolas" w:hAnsi="Consolas"/>
          <w:color w:val="1D2939"/>
          <w:sz w:val="14"/>
        </w:rPr>
        <w:t xml:space="preserve">    fecha_nacimiento  date         NULL,</w:t>
      </w:r>
    </w:p>
    <w:p w14:paraId="620E6FBF" w14:textId="77777777" w:rsidR="008648D9" w:rsidRDefault="00000000">
      <w:pPr>
        <w:keepLines/>
        <w:spacing w:after="0" w:line="233" w:lineRule="auto"/>
      </w:pPr>
      <w:r>
        <w:rPr>
          <w:rFonts w:ascii="Consolas" w:hAnsi="Consolas"/>
          <w:color w:val="1D2939"/>
          <w:sz w:val="14"/>
        </w:rPr>
        <w:t xml:space="preserve">    genero_id         integer      NULL</w:t>
      </w:r>
    </w:p>
    <w:p w14:paraId="5EE1F01D" w14:textId="77777777" w:rsidR="008648D9" w:rsidRDefault="00000000">
      <w:pPr>
        <w:keepLines/>
        <w:spacing w:after="0" w:line="233" w:lineRule="auto"/>
      </w:pPr>
      <w:r>
        <w:rPr>
          <w:rFonts w:ascii="Consolas" w:hAnsi="Consolas"/>
          <w:color w:val="1D2939"/>
          <w:sz w:val="14"/>
        </w:rPr>
        <w:t xml:space="preserve">        CONSTRAINT fk_customuser_genero REFERENCES alumnos_genero (id_genero)</w:t>
      </w:r>
    </w:p>
    <w:p w14:paraId="1CC580CC" w14:textId="77777777" w:rsidR="008648D9" w:rsidRDefault="00000000">
      <w:pPr>
        <w:keepLines/>
        <w:spacing w:after="0" w:line="233" w:lineRule="auto"/>
      </w:pPr>
      <w:r>
        <w:rPr>
          <w:rFonts w:ascii="Consolas" w:hAnsi="Consolas"/>
          <w:color w:val="1D2939"/>
          <w:sz w:val="14"/>
        </w:rPr>
        <w:t xml:space="preserve">        DEFERRABLE INITIALLY DEFERRED,</w:t>
      </w:r>
    </w:p>
    <w:p w14:paraId="5FEADA0A" w14:textId="77777777" w:rsidR="008648D9" w:rsidRDefault="00000000">
      <w:pPr>
        <w:keepLines/>
        <w:spacing w:after="0" w:line="233" w:lineRule="auto"/>
      </w:pPr>
      <w:r>
        <w:rPr>
          <w:rFonts w:ascii="Consolas" w:hAnsi="Consolas"/>
          <w:color w:val="1D2939"/>
          <w:sz w:val="14"/>
        </w:rPr>
        <w:t xml:space="preserve">    foto_perfil       varchar(100) NULL               -- ruta en perfiles/ (migración 0003)</w:t>
      </w:r>
    </w:p>
    <w:p w14:paraId="4FBB99DC" w14:textId="77777777" w:rsidR="008648D9" w:rsidRDefault="00000000">
      <w:pPr>
        <w:keepLines/>
        <w:spacing w:after="0" w:line="233" w:lineRule="auto"/>
      </w:pPr>
      <w:r>
        <w:rPr>
          <w:rFonts w:ascii="Consolas" w:hAnsi="Consolas"/>
          <w:color w:val="1D2939"/>
          <w:sz w:val="14"/>
        </w:rPr>
        <w:t>);</w:t>
      </w:r>
    </w:p>
    <w:p w14:paraId="6B0A59CC" w14:textId="77777777" w:rsidR="008648D9" w:rsidRDefault="00000000">
      <w:pPr>
        <w:keepLines/>
        <w:spacing w:after="0" w:line="60" w:lineRule="exact"/>
      </w:pPr>
      <w:r>
        <w:rPr>
          <w:rFonts w:ascii="Consolas" w:hAnsi="Consolas"/>
          <w:color w:val="1D2939"/>
          <w:sz w:val="6"/>
        </w:rPr>
        <w:t xml:space="preserve"> </w:t>
      </w:r>
    </w:p>
    <w:p w14:paraId="0723CEE4" w14:textId="77777777" w:rsidR="008648D9" w:rsidRDefault="00000000">
      <w:pPr>
        <w:keepLines/>
        <w:spacing w:after="0" w:line="233" w:lineRule="auto"/>
      </w:pPr>
      <w:r>
        <w:rPr>
          <w:rFonts w:ascii="Consolas" w:hAnsi="Consolas"/>
          <w:color w:val="24476B"/>
          <w:sz w:val="14"/>
        </w:rPr>
        <w:t>-- ---------- Perfiles por rol (1 a 1 con el usuario) ----------</w:t>
      </w:r>
    </w:p>
    <w:p w14:paraId="03C4A3F9" w14:textId="77777777" w:rsidR="008648D9" w:rsidRDefault="00000000">
      <w:pPr>
        <w:keepLines/>
        <w:spacing w:after="0" w:line="233" w:lineRule="auto"/>
      </w:pPr>
      <w:r>
        <w:rPr>
          <w:rFonts w:ascii="Consolas" w:hAnsi="Consolas"/>
          <w:b/>
          <w:color w:val="1D2939"/>
          <w:sz w:val="14"/>
        </w:rPr>
        <w:t>CREATE TABLE alumnos_tutor (                          -- administrador del portal</w:t>
      </w:r>
    </w:p>
    <w:p w14:paraId="29D34234" w14:textId="77777777" w:rsidR="008648D9" w:rsidRDefault="00000000">
      <w:pPr>
        <w:keepLines/>
        <w:spacing w:after="0" w:line="233" w:lineRule="auto"/>
      </w:pPr>
      <w:r>
        <w:rPr>
          <w:rFonts w:ascii="Consolas" w:hAnsi="Consolas"/>
          <w:color w:val="1D2939"/>
          <w:sz w:val="14"/>
        </w:rPr>
        <w:t xml:space="preserve">    id_tutor  integer GENERATED BY DEFAULT AS IDENTITY PRIMARY KEY,</w:t>
      </w:r>
    </w:p>
    <w:p w14:paraId="289F87F4" w14:textId="77777777" w:rsidR="008648D9" w:rsidRDefault="00000000">
      <w:pPr>
        <w:keepLines/>
        <w:spacing w:after="0" w:line="233" w:lineRule="auto"/>
      </w:pPr>
      <w:r>
        <w:rPr>
          <w:rFonts w:ascii="Consolas" w:hAnsi="Consolas"/>
          <w:color w:val="1D2939"/>
          <w:sz w:val="14"/>
        </w:rPr>
        <w:t xml:space="preserve">    user_id   bigint NOT NULL UNIQUE</w:t>
      </w:r>
    </w:p>
    <w:p w14:paraId="0B2F64ED" w14:textId="77777777" w:rsidR="008648D9" w:rsidRDefault="00000000">
      <w:pPr>
        <w:keepLines/>
        <w:spacing w:after="0" w:line="233" w:lineRule="auto"/>
      </w:pPr>
      <w:r>
        <w:rPr>
          <w:rFonts w:ascii="Consolas" w:hAnsi="Consolas"/>
          <w:color w:val="1D2939"/>
          <w:sz w:val="14"/>
        </w:rPr>
        <w:t xml:space="preserve">        CONSTRAINT fk_tutor_user REFERENCES alumnos_customuser (id)</w:t>
      </w:r>
    </w:p>
    <w:p w14:paraId="343F7DF0" w14:textId="77777777" w:rsidR="008648D9" w:rsidRDefault="00000000">
      <w:pPr>
        <w:keepLines/>
        <w:spacing w:after="0" w:line="233" w:lineRule="auto"/>
      </w:pPr>
      <w:r>
        <w:rPr>
          <w:rFonts w:ascii="Consolas" w:hAnsi="Consolas"/>
          <w:color w:val="1D2939"/>
          <w:sz w:val="14"/>
        </w:rPr>
        <w:t xml:space="preserve">        DEFERRABLE INITIALLY DEFERRED</w:t>
      </w:r>
    </w:p>
    <w:p w14:paraId="02CF2F9E" w14:textId="77777777" w:rsidR="008648D9" w:rsidRDefault="00000000">
      <w:pPr>
        <w:keepLines/>
        <w:spacing w:after="0" w:line="233" w:lineRule="auto"/>
      </w:pPr>
      <w:r>
        <w:rPr>
          <w:rFonts w:ascii="Consolas" w:hAnsi="Consolas"/>
          <w:color w:val="1D2939"/>
          <w:sz w:val="14"/>
        </w:rPr>
        <w:t>);</w:t>
      </w:r>
    </w:p>
    <w:p w14:paraId="61626230" w14:textId="77777777" w:rsidR="008648D9" w:rsidRDefault="00000000">
      <w:pPr>
        <w:keepLines/>
        <w:spacing w:after="0" w:line="60" w:lineRule="exact"/>
      </w:pPr>
      <w:r>
        <w:rPr>
          <w:rFonts w:ascii="Consolas" w:hAnsi="Consolas"/>
          <w:color w:val="1D2939"/>
          <w:sz w:val="6"/>
        </w:rPr>
        <w:t xml:space="preserve"> </w:t>
      </w:r>
    </w:p>
    <w:p w14:paraId="165DC893" w14:textId="77777777" w:rsidR="008648D9" w:rsidRDefault="00000000">
      <w:pPr>
        <w:keepLines/>
        <w:spacing w:after="0" w:line="233" w:lineRule="auto"/>
      </w:pPr>
      <w:r>
        <w:rPr>
          <w:rFonts w:ascii="Consolas" w:hAnsi="Consolas"/>
          <w:b/>
          <w:color w:val="1D2939"/>
          <w:sz w:val="14"/>
        </w:rPr>
        <w:t>CREATE TABLE alumnos_alumno (</w:t>
      </w:r>
    </w:p>
    <w:p w14:paraId="26E4608F" w14:textId="77777777" w:rsidR="008648D9" w:rsidRDefault="00000000">
      <w:pPr>
        <w:keepLines/>
        <w:spacing w:after="0" w:line="233" w:lineRule="auto"/>
      </w:pPr>
      <w:r>
        <w:rPr>
          <w:rFonts w:ascii="Consolas" w:hAnsi="Consolas"/>
          <w:color w:val="1D2939"/>
          <w:sz w:val="14"/>
        </w:rPr>
        <w:t xml:space="preserve">    id_alumno        integer GENERATED BY DEFAULT AS IDENTITY PRIMARY KEY,</w:t>
      </w:r>
    </w:p>
    <w:p w14:paraId="2259076C" w14:textId="77777777" w:rsidR="008648D9" w:rsidRDefault="00000000">
      <w:pPr>
        <w:keepLines/>
        <w:spacing w:after="0" w:line="233" w:lineRule="auto"/>
      </w:pPr>
      <w:r>
        <w:rPr>
          <w:rFonts w:ascii="Consolas" w:hAnsi="Consolas"/>
          <w:color w:val="1D2939"/>
          <w:sz w:val="14"/>
        </w:rPr>
        <w:t xml:space="preserve">    nivel_educacion  varchar(10) NOT NULL,            -- basica | media | superior</w:t>
      </w:r>
    </w:p>
    <w:p w14:paraId="4C7E79EC" w14:textId="77777777" w:rsidR="008648D9" w:rsidRDefault="00000000">
      <w:pPr>
        <w:keepLines/>
        <w:spacing w:after="0" w:line="233" w:lineRule="auto"/>
      </w:pPr>
      <w:r>
        <w:rPr>
          <w:rFonts w:ascii="Consolas" w:hAnsi="Consolas"/>
          <w:color w:val="1D2939"/>
          <w:sz w:val="14"/>
        </w:rPr>
        <w:t xml:space="preserve">    user_id          bigint  NOT NULL UNIQUE</w:t>
      </w:r>
    </w:p>
    <w:p w14:paraId="2B183BB6" w14:textId="77777777" w:rsidR="008648D9" w:rsidRDefault="00000000">
      <w:pPr>
        <w:keepLines/>
        <w:spacing w:after="0" w:line="233" w:lineRule="auto"/>
      </w:pPr>
      <w:r>
        <w:rPr>
          <w:rFonts w:ascii="Consolas" w:hAnsi="Consolas"/>
          <w:color w:val="1D2939"/>
          <w:sz w:val="14"/>
        </w:rPr>
        <w:t xml:space="preserve">        CONSTRAINT fk_alumno_user REFERENCES alumnos_customuser (id)</w:t>
      </w:r>
    </w:p>
    <w:p w14:paraId="5BB77AF3" w14:textId="77777777" w:rsidR="008648D9" w:rsidRDefault="00000000">
      <w:pPr>
        <w:keepLines/>
        <w:spacing w:after="0" w:line="233" w:lineRule="auto"/>
      </w:pPr>
      <w:r>
        <w:rPr>
          <w:rFonts w:ascii="Consolas" w:hAnsi="Consolas"/>
          <w:color w:val="1D2939"/>
          <w:sz w:val="14"/>
        </w:rPr>
        <w:t xml:space="preserve">        DEFERRABLE INITIALLY DEFERRED,</w:t>
      </w:r>
    </w:p>
    <w:p w14:paraId="28F4A135" w14:textId="77777777" w:rsidR="008648D9" w:rsidRDefault="00000000">
      <w:pPr>
        <w:keepLines/>
        <w:spacing w:after="0" w:line="233" w:lineRule="auto"/>
      </w:pPr>
      <w:r>
        <w:rPr>
          <w:rFonts w:ascii="Consolas" w:hAnsi="Consolas"/>
          <w:color w:val="1D2939"/>
          <w:sz w:val="14"/>
        </w:rPr>
        <w:t xml:space="preserve">    tutor_id         integer NULL</w:t>
      </w:r>
    </w:p>
    <w:p w14:paraId="4BD93B6E" w14:textId="77777777" w:rsidR="008648D9" w:rsidRDefault="00000000">
      <w:pPr>
        <w:keepLines/>
        <w:spacing w:after="0" w:line="233" w:lineRule="auto"/>
      </w:pPr>
      <w:r>
        <w:rPr>
          <w:rFonts w:ascii="Consolas" w:hAnsi="Consolas"/>
          <w:color w:val="1D2939"/>
          <w:sz w:val="14"/>
        </w:rPr>
        <w:t xml:space="preserve">        CONSTRAINT fk_alumno_tutor REFERENCES alumnos_tutor (id_tutor)</w:t>
      </w:r>
    </w:p>
    <w:p w14:paraId="67C9C83F" w14:textId="77777777" w:rsidR="008648D9" w:rsidRDefault="00000000">
      <w:pPr>
        <w:keepLines/>
        <w:spacing w:after="0" w:line="233" w:lineRule="auto"/>
      </w:pPr>
      <w:r>
        <w:rPr>
          <w:rFonts w:ascii="Consolas" w:hAnsi="Consolas"/>
          <w:color w:val="1D2939"/>
          <w:sz w:val="14"/>
        </w:rPr>
        <w:t xml:space="preserve">        DEFERRABLE INITIALLY DEFERRED</w:t>
      </w:r>
    </w:p>
    <w:p w14:paraId="4313F832" w14:textId="77777777" w:rsidR="008648D9" w:rsidRDefault="00000000">
      <w:pPr>
        <w:keepLines/>
        <w:spacing w:after="0" w:line="233" w:lineRule="auto"/>
      </w:pPr>
      <w:r>
        <w:rPr>
          <w:rFonts w:ascii="Consolas" w:hAnsi="Consolas"/>
          <w:color w:val="1D2939"/>
          <w:sz w:val="14"/>
        </w:rPr>
        <w:t>);</w:t>
      </w:r>
    </w:p>
    <w:p w14:paraId="702571CC" w14:textId="77777777" w:rsidR="008648D9" w:rsidRDefault="00000000">
      <w:pPr>
        <w:keepLines/>
        <w:spacing w:after="0" w:line="60" w:lineRule="exact"/>
      </w:pPr>
      <w:r>
        <w:rPr>
          <w:rFonts w:ascii="Consolas" w:hAnsi="Consolas"/>
          <w:color w:val="1D2939"/>
          <w:sz w:val="6"/>
        </w:rPr>
        <w:t xml:space="preserve"> </w:t>
      </w:r>
    </w:p>
    <w:p w14:paraId="678BA4EE" w14:textId="77777777" w:rsidR="008648D9" w:rsidRDefault="00000000">
      <w:pPr>
        <w:keepLines/>
        <w:spacing w:after="0" w:line="233" w:lineRule="auto"/>
      </w:pPr>
      <w:r>
        <w:rPr>
          <w:rFonts w:ascii="Consolas" w:hAnsi="Consolas"/>
          <w:b/>
          <w:color w:val="1D2939"/>
          <w:sz w:val="14"/>
        </w:rPr>
        <w:t>CREATE TABLE alumnos_profesor (</w:t>
      </w:r>
    </w:p>
    <w:p w14:paraId="73432808" w14:textId="77777777" w:rsidR="008648D9" w:rsidRDefault="00000000">
      <w:pPr>
        <w:keepLines/>
        <w:spacing w:after="0" w:line="233" w:lineRule="auto"/>
      </w:pPr>
      <w:r>
        <w:rPr>
          <w:rFonts w:ascii="Consolas" w:hAnsi="Consolas"/>
          <w:color w:val="1D2939"/>
          <w:sz w:val="14"/>
        </w:rPr>
        <w:t xml:space="preserve">    id_profesor         integer GENERATED BY DEFAULT AS IDENTITY PRIMARY KEY,</w:t>
      </w:r>
    </w:p>
    <w:p w14:paraId="7263B87C" w14:textId="77777777" w:rsidR="008648D9" w:rsidRDefault="00000000">
      <w:pPr>
        <w:keepLines/>
        <w:spacing w:after="0" w:line="233" w:lineRule="auto"/>
      </w:pPr>
      <w:r>
        <w:rPr>
          <w:rFonts w:ascii="Consolas" w:hAnsi="Consolas"/>
          <w:color w:val="1D2939"/>
          <w:sz w:val="14"/>
        </w:rPr>
        <w:t xml:space="preserve">    especialidad_id     bigint  NULL</w:t>
      </w:r>
    </w:p>
    <w:p w14:paraId="76A9575E" w14:textId="77777777" w:rsidR="008648D9" w:rsidRDefault="00000000">
      <w:pPr>
        <w:keepLines/>
        <w:spacing w:after="0" w:line="233" w:lineRule="auto"/>
      </w:pPr>
      <w:r>
        <w:rPr>
          <w:rFonts w:ascii="Consolas" w:hAnsi="Consolas"/>
          <w:color w:val="1D2939"/>
          <w:sz w:val="14"/>
        </w:rPr>
        <w:lastRenderedPageBreak/>
        <w:t xml:space="preserve">        CONSTRAINT fk_profesor_especialidad REFERENCES alumnos_especialidad (id)</w:t>
      </w:r>
    </w:p>
    <w:p w14:paraId="5989A7C2" w14:textId="77777777" w:rsidR="008648D9" w:rsidRDefault="00000000">
      <w:pPr>
        <w:keepLines/>
        <w:spacing w:after="0" w:line="233" w:lineRule="auto"/>
      </w:pPr>
      <w:r>
        <w:rPr>
          <w:rFonts w:ascii="Consolas" w:hAnsi="Consolas"/>
          <w:color w:val="1D2939"/>
          <w:sz w:val="14"/>
        </w:rPr>
        <w:t xml:space="preserve">        DEFERRABLE INITIALLY DEFERRED,</w:t>
      </w:r>
    </w:p>
    <w:p w14:paraId="10F5AC00" w14:textId="77777777" w:rsidR="008648D9" w:rsidRDefault="00000000">
      <w:pPr>
        <w:keepLines/>
        <w:spacing w:after="0" w:line="233" w:lineRule="auto"/>
      </w:pPr>
      <w:r>
        <w:rPr>
          <w:rFonts w:ascii="Consolas" w:hAnsi="Consolas"/>
          <w:color w:val="1D2939"/>
          <w:sz w:val="14"/>
        </w:rPr>
        <w:t xml:space="preserve">    user_id             bigint  NOT NULL UNIQUE</w:t>
      </w:r>
    </w:p>
    <w:p w14:paraId="3BD42C67" w14:textId="77777777" w:rsidR="008648D9" w:rsidRDefault="00000000">
      <w:pPr>
        <w:keepLines/>
        <w:spacing w:after="0" w:line="233" w:lineRule="auto"/>
      </w:pPr>
      <w:r>
        <w:rPr>
          <w:rFonts w:ascii="Consolas" w:hAnsi="Consolas"/>
          <w:color w:val="1D2939"/>
          <w:sz w:val="14"/>
        </w:rPr>
        <w:t xml:space="preserve">        CONSTRAINT fk_profesor_user REFERENCES alumnos_customuser (id)</w:t>
      </w:r>
    </w:p>
    <w:p w14:paraId="55B8524B" w14:textId="77777777" w:rsidR="008648D9" w:rsidRDefault="00000000">
      <w:pPr>
        <w:keepLines/>
        <w:spacing w:after="0" w:line="233" w:lineRule="auto"/>
      </w:pPr>
      <w:r>
        <w:rPr>
          <w:rFonts w:ascii="Consolas" w:hAnsi="Consolas"/>
          <w:color w:val="1D2939"/>
          <w:sz w:val="14"/>
        </w:rPr>
        <w:t xml:space="preserve">        DEFERRABLE INITIALLY DEFERRED,</w:t>
      </w:r>
    </w:p>
    <w:p w14:paraId="1B39F026" w14:textId="77777777" w:rsidR="008648D9" w:rsidRDefault="00000000">
      <w:pPr>
        <w:keepLines/>
        <w:spacing w:after="0" w:line="233" w:lineRule="auto"/>
      </w:pPr>
      <w:r>
        <w:rPr>
          <w:rFonts w:ascii="Consolas" w:hAnsi="Consolas"/>
          <w:color w:val="1D2939"/>
          <w:sz w:val="14"/>
        </w:rPr>
        <w:t xml:space="preserve">    telefono_publico    boolean NOT NULL,             -- migración 0003</w:t>
      </w:r>
    </w:p>
    <w:p w14:paraId="18BEA0AC" w14:textId="77777777" w:rsidR="008648D9" w:rsidRDefault="00000000">
      <w:pPr>
        <w:keepLines/>
        <w:spacing w:after="0" w:line="233" w:lineRule="auto"/>
      </w:pPr>
      <w:r>
        <w:rPr>
          <w:rFonts w:ascii="Consolas" w:hAnsi="Consolas"/>
          <w:color w:val="1D2939"/>
          <w:sz w:val="14"/>
        </w:rPr>
        <w:t xml:space="preserve">    titulo_actualizado  timestamptz  NULL,            -- migración 0002_titulo</w:t>
      </w:r>
    </w:p>
    <w:p w14:paraId="6426A92B" w14:textId="77777777" w:rsidR="008648D9" w:rsidRDefault="00000000">
      <w:pPr>
        <w:keepLines/>
        <w:spacing w:after="0" w:line="233" w:lineRule="auto"/>
      </w:pPr>
      <w:r>
        <w:rPr>
          <w:rFonts w:ascii="Consolas" w:hAnsi="Consolas"/>
          <w:color w:val="1D2939"/>
          <w:sz w:val="14"/>
        </w:rPr>
        <w:t xml:space="preserve">    titulo_archivo      varchar(100) NOT NULL,        -- ruta privada en titulos/</w:t>
      </w:r>
    </w:p>
    <w:p w14:paraId="3A34C9C9" w14:textId="77777777" w:rsidR="008648D9" w:rsidRDefault="00000000">
      <w:pPr>
        <w:keepLines/>
        <w:spacing w:after="0" w:line="233" w:lineRule="auto"/>
      </w:pPr>
      <w:r>
        <w:rPr>
          <w:rFonts w:ascii="Consolas" w:hAnsi="Consolas"/>
          <w:color w:val="1D2939"/>
          <w:sz w:val="14"/>
        </w:rPr>
        <w:t xml:space="preserve">    titulo_estado       varchar(12)  NOT NULL,        -- pendiente | en_revision | aprobado | rechazado</w:t>
      </w:r>
    </w:p>
    <w:p w14:paraId="162E04D4" w14:textId="77777777" w:rsidR="008648D9" w:rsidRDefault="00000000">
      <w:pPr>
        <w:keepLines/>
        <w:spacing w:after="0" w:line="233" w:lineRule="auto"/>
      </w:pPr>
      <w:r>
        <w:rPr>
          <w:rFonts w:ascii="Consolas" w:hAnsi="Consolas"/>
          <w:color w:val="1D2939"/>
          <w:sz w:val="14"/>
        </w:rPr>
        <w:t xml:space="preserve">    titulo_observacion  varchar(200) NOT NULL</w:t>
      </w:r>
    </w:p>
    <w:p w14:paraId="7E7C0690" w14:textId="77777777" w:rsidR="008648D9" w:rsidRDefault="00000000">
      <w:pPr>
        <w:keepLines/>
        <w:spacing w:after="0" w:line="233" w:lineRule="auto"/>
      </w:pPr>
      <w:r>
        <w:rPr>
          <w:rFonts w:ascii="Consolas" w:hAnsi="Consolas"/>
          <w:color w:val="1D2939"/>
          <w:sz w:val="14"/>
        </w:rPr>
        <w:t>);</w:t>
      </w:r>
    </w:p>
    <w:p w14:paraId="7714C270" w14:textId="77777777" w:rsidR="008648D9" w:rsidRDefault="00000000">
      <w:pPr>
        <w:keepLines/>
        <w:spacing w:after="0" w:line="60" w:lineRule="exact"/>
      </w:pPr>
      <w:r>
        <w:rPr>
          <w:rFonts w:ascii="Consolas" w:hAnsi="Consolas"/>
          <w:color w:val="1D2939"/>
          <w:sz w:val="6"/>
        </w:rPr>
        <w:t xml:space="preserve"> </w:t>
      </w:r>
    </w:p>
    <w:p w14:paraId="727433C0" w14:textId="77777777" w:rsidR="008648D9" w:rsidRDefault="00000000">
      <w:pPr>
        <w:keepLines/>
        <w:spacing w:after="0" w:line="233" w:lineRule="auto"/>
      </w:pPr>
      <w:r>
        <w:rPr>
          <w:rFonts w:ascii="Consolas" w:hAnsi="Consolas"/>
          <w:color w:val="24476B"/>
          <w:sz w:val="14"/>
        </w:rPr>
        <w:t>-- ---------- Clases e inscripciones ----------</w:t>
      </w:r>
    </w:p>
    <w:p w14:paraId="6EF250B2" w14:textId="77777777" w:rsidR="008648D9" w:rsidRDefault="00000000">
      <w:pPr>
        <w:keepLines/>
        <w:spacing w:after="0" w:line="233" w:lineRule="auto"/>
      </w:pPr>
      <w:r>
        <w:rPr>
          <w:rFonts w:ascii="Consolas" w:hAnsi="Consolas"/>
          <w:b/>
          <w:color w:val="1D2939"/>
          <w:sz w:val="14"/>
        </w:rPr>
        <w:t>CREATE TABLE alumnos_clase (</w:t>
      </w:r>
    </w:p>
    <w:p w14:paraId="610EB7EB" w14:textId="77777777" w:rsidR="008648D9" w:rsidRDefault="00000000">
      <w:pPr>
        <w:keepLines/>
        <w:spacing w:after="0" w:line="233" w:lineRule="auto"/>
      </w:pPr>
      <w:r>
        <w:rPr>
          <w:rFonts w:ascii="Consolas" w:hAnsi="Consolas"/>
          <w:color w:val="1D2939"/>
          <w:sz w:val="14"/>
        </w:rPr>
        <w:t xml:space="preserve">    id_clase          integer GENERATED BY DEFAULT AS IDENTITY PRIMARY KEY,</w:t>
      </w:r>
    </w:p>
    <w:p w14:paraId="0CB2AAEF" w14:textId="77777777" w:rsidR="008648D9" w:rsidRDefault="00000000">
      <w:pPr>
        <w:keepLines/>
        <w:spacing w:after="0" w:line="233" w:lineRule="auto"/>
      </w:pPr>
      <w:r>
        <w:rPr>
          <w:rFonts w:ascii="Consolas" w:hAnsi="Consolas"/>
          <w:color w:val="1D2939"/>
          <w:sz w:val="14"/>
        </w:rPr>
        <w:t xml:space="preserve">    modalidad         varchar(10) NOT NULL,           -- online | presencial</w:t>
      </w:r>
    </w:p>
    <w:p w14:paraId="3D545044" w14:textId="77777777" w:rsidR="008648D9" w:rsidRDefault="00000000">
      <w:pPr>
        <w:keepLines/>
        <w:spacing w:after="0" w:line="233" w:lineRule="auto"/>
      </w:pPr>
      <w:r>
        <w:rPr>
          <w:rFonts w:ascii="Consolas" w:hAnsi="Consolas"/>
          <w:color w:val="1D2939"/>
          <w:sz w:val="14"/>
        </w:rPr>
        <w:t xml:space="preserve">    horario           time        NOT NULL,</w:t>
      </w:r>
    </w:p>
    <w:p w14:paraId="66981871" w14:textId="77777777" w:rsidR="008648D9" w:rsidRDefault="00000000">
      <w:pPr>
        <w:keepLines/>
        <w:spacing w:after="0" w:line="233" w:lineRule="auto"/>
      </w:pPr>
      <w:r>
        <w:rPr>
          <w:rFonts w:ascii="Consolas" w:hAnsi="Consolas"/>
          <w:color w:val="1D2939"/>
          <w:sz w:val="14"/>
        </w:rPr>
        <w:t xml:space="preserve">    asignatura_id     bigint      NOT NULL</w:t>
      </w:r>
    </w:p>
    <w:p w14:paraId="73EE9BC9" w14:textId="77777777" w:rsidR="008648D9" w:rsidRDefault="00000000">
      <w:pPr>
        <w:keepLines/>
        <w:spacing w:after="0" w:line="233" w:lineRule="auto"/>
      </w:pPr>
      <w:r>
        <w:rPr>
          <w:rFonts w:ascii="Consolas" w:hAnsi="Consolas"/>
          <w:color w:val="1D2939"/>
          <w:sz w:val="14"/>
        </w:rPr>
        <w:t xml:space="preserve">        CONSTRAINT fk_clase_asignatura REFERENCES alumnos_asignatura (id)</w:t>
      </w:r>
    </w:p>
    <w:p w14:paraId="23DB6E13" w14:textId="77777777" w:rsidR="008648D9" w:rsidRDefault="00000000">
      <w:pPr>
        <w:keepLines/>
        <w:spacing w:after="0" w:line="233" w:lineRule="auto"/>
      </w:pPr>
      <w:r>
        <w:rPr>
          <w:rFonts w:ascii="Consolas" w:hAnsi="Consolas"/>
          <w:color w:val="1D2939"/>
          <w:sz w:val="14"/>
        </w:rPr>
        <w:t xml:space="preserve">        DEFERRABLE INITIALLY DEFERRED,</w:t>
      </w:r>
    </w:p>
    <w:p w14:paraId="341A92B7" w14:textId="77777777" w:rsidR="008648D9" w:rsidRDefault="00000000">
      <w:pPr>
        <w:keepLines/>
        <w:spacing w:after="0" w:line="233" w:lineRule="auto"/>
      </w:pPr>
      <w:r>
        <w:rPr>
          <w:rFonts w:ascii="Consolas" w:hAnsi="Consolas"/>
          <w:color w:val="1D2939"/>
          <w:sz w:val="14"/>
        </w:rPr>
        <w:t xml:space="preserve">    profesor_id       integer     NOT NULL</w:t>
      </w:r>
    </w:p>
    <w:p w14:paraId="7A7B38B7" w14:textId="77777777" w:rsidR="008648D9" w:rsidRDefault="00000000">
      <w:pPr>
        <w:keepLines/>
        <w:spacing w:after="0" w:line="233" w:lineRule="auto"/>
      </w:pPr>
      <w:r>
        <w:rPr>
          <w:rFonts w:ascii="Consolas" w:hAnsi="Consolas"/>
          <w:color w:val="1D2939"/>
          <w:sz w:val="14"/>
        </w:rPr>
        <w:t xml:space="preserve">        CONSTRAINT fk_clase_profesor REFERENCES alumnos_profesor (id_profesor)</w:t>
      </w:r>
    </w:p>
    <w:p w14:paraId="643BB432" w14:textId="77777777" w:rsidR="008648D9" w:rsidRDefault="00000000">
      <w:pPr>
        <w:keepLines/>
        <w:spacing w:after="0" w:line="233" w:lineRule="auto"/>
      </w:pPr>
      <w:r>
        <w:rPr>
          <w:rFonts w:ascii="Consolas" w:hAnsi="Consolas"/>
          <w:color w:val="1D2939"/>
          <w:sz w:val="14"/>
        </w:rPr>
        <w:t xml:space="preserve">        DEFERRABLE INITIALLY DEFERRED,</w:t>
      </w:r>
    </w:p>
    <w:p w14:paraId="617CDBC5" w14:textId="77777777" w:rsidR="008648D9" w:rsidRDefault="00000000">
      <w:pPr>
        <w:keepLines/>
        <w:spacing w:after="0" w:line="233" w:lineRule="auto"/>
      </w:pPr>
      <w:r>
        <w:rPr>
          <w:rFonts w:ascii="Consolas" w:hAnsi="Consolas"/>
          <w:color w:val="1D2939"/>
          <w:sz w:val="14"/>
        </w:rPr>
        <w:t xml:space="preserve">    descripcion_vivo  text         NULL,              -- migración 0002_clase</w:t>
      </w:r>
    </w:p>
    <w:p w14:paraId="0E080D34" w14:textId="77777777" w:rsidR="008648D9" w:rsidRDefault="00000000">
      <w:pPr>
        <w:keepLines/>
        <w:spacing w:after="0" w:line="233" w:lineRule="auto"/>
      </w:pPr>
      <w:r>
        <w:rPr>
          <w:rFonts w:ascii="Consolas" w:hAnsi="Consolas"/>
          <w:color w:val="1D2939"/>
          <w:sz w:val="14"/>
        </w:rPr>
        <w:t xml:space="preserve">    en_vivo           boolean      NOT NULL,</w:t>
      </w:r>
    </w:p>
    <w:p w14:paraId="65EF484C" w14:textId="77777777" w:rsidR="008648D9" w:rsidRDefault="00000000">
      <w:pPr>
        <w:keepLines/>
        <w:spacing w:after="0" w:line="233" w:lineRule="auto"/>
      </w:pPr>
      <w:r>
        <w:rPr>
          <w:rFonts w:ascii="Consolas" w:hAnsi="Consolas"/>
          <w:color w:val="1D2939"/>
          <w:sz w:val="14"/>
        </w:rPr>
        <w:t xml:space="preserve">    temas_vivo        varchar(255) NULL</w:t>
      </w:r>
    </w:p>
    <w:p w14:paraId="27B58598" w14:textId="77777777" w:rsidR="008648D9" w:rsidRDefault="00000000">
      <w:pPr>
        <w:keepLines/>
        <w:spacing w:after="0" w:line="233" w:lineRule="auto"/>
      </w:pPr>
      <w:r>
        <w:rPr>
          <w:rFonts w:ascii="Consolas" w:hAnsi="Consolas"/>
          <w:color w:val="1D2939"/>
          <w:sz w:val="14"/>
        </w:rPr>
        <w:t>);</w:t>
      </w:r>
    </w:p>
    <w:p w14:paraId="79D2E6F7" w14:textId="77777777" w:rsidR="008648D9" w:rsidRDefault="00000000">
      <w:pPr>
        <w:keepLines/>
        <w:spacing w:after="0" w:line="60" w:lineRule="exact"/>
      </w:pPr>
      <w:r>
        <w:rPr>
          <w:rFonts w:ascii="Consolas" w:hAnsi="Consolas"/>
          <w:color w:val="1D2939"/>
          <w:sz w:val="6"/>
        </w:rPr>
        <w:t xml:space="preserve"> </w:t>
      </w:r>
    </w:p>
    <w:p w14:paraId="2AF38E43" w14:textId="77777777" w:rsidR="008648D9" w:rsidRDefault="00000000">
      <w:pPr>
        <w:keepLines/>
        <w:spacing w:after="0" w:line="233" w:lineRule="auto"/>
      </w:pPr>
      <w:r>
        <w:rPr>
          <w:rFonts w:ascii="Consolas" w:hAnsi="Consolas"/>
          <w:b/>
          <w:color w:val="1D2939"/>
          <w:sz w:val="14"/>
        </w:rPr>
        <w:t>CREATE TABLE alumnos_inscripcion (                    -- N:M entre alumno y clase</w:t>
      </w:r>
    </w:p>
    <w:p w14:paraId="5CA575D5" w14:textId="77777777" w:rsidR="008648D9" w:rsidRDefault="00000000">
      <w:pPr>
        <w:keepLines/>
        <w:spacing w:after="0" w:line="233" w:lineRule="auto"/>
      </w:pPr>
      <w:r>
        <w:rPr>
          <w:rFonts w:ascii="Consolas" w:hAnsi="Consolas"/>
          <w:color w:val="1D2939"/>
          <w:sz w:val="14"/>
        </w:rPr>
        <w:t xml:space="preserve">    id_inscripcion     integer GENERATED BY DEFAULT AS IDENTITY PRIMARY KEY,</w:t>
      </w:r>
    </w:p>
    <w:p w14:paraId="52A64FE2" w14:textId="77777777" w:rsidR="008648D9" w:rsidRDefault="00000000">
      <w:pPr>
        <w:keepLines/>
        <w:spacing w:after="0" w:line="233" w:lineRule="auto"/>
      </w:pPr>
      <w:r>
        <w:rPr>
          <w:rFonts w:ascii="Consolas" w:hAnsi="Consolas"/>
          <w:color w:val="1D2939"/>
          <w:sz w:val="14"/>
        </w:rPr>
        <w:t xml:space="preserve">    fecha_inscripcion  date    NOT NULL,</w:t>
      </w:r>
    </w:p>
    <w:p w14:paraId="51537355" w14:textId="77777777" w:rsidR="008648D9" w:rsidRDefault="00000000">
      <w:pPr>
        <w:keepLines/>
        <w:spacing w:after="0" w:line="233" w:lineRule="auto"/>
      </w:pPr>
      <w:r>
        <w:rPr>
          <w:rFonts w:ascii="Consolas" w:hAnsi="Consolas"/>
          <w:color w:val="1D2939"/>
          <w:sz w:val="14"/>
        </w:rPr>
        <w:t xml:space="preserve">    alumno_id          integer NOT NULL</w:t>
      </w:r>
    </w:p>
    <w:p w14:paraId="097C62BE" w14:textId="77777777" w:rsidR="008648D9" w:rsidRDefault="00000000">
      <w:pPr>
        <w:keepLines/>
        <w:spacing w:after="0" w:line="233" w:lineRule="auto"/>
      </w:pPr>
      <w:r>
        <w:rPr>
          <w:rFonts w:ascii="Consolas" w:hAnsi="Consolas"/>
          <w:color w:val="1D2939"/>
          <w:sz w:val="14"/>
        </w:rPr>
        <w:t xml:space="preserve">        CONSTRAINT fk_inscripcion_alumno REFERENCES alumnos_alumno (id_alumno)</w:t>
      </w:r>
    </w:p>
    <w:p w14:paraId="03E4C4DB" w14:textId="77777777" w:rsidR="008648D9" w:rsidRDefault="00000000">
      <w:pPr>
        <w:keepLines/>
        <w:spacing w:after="0" w:line="233" w:lineRule="auto"/>
      </w:pPr>
      <w:r>
        <w:rPr>
          <w:rFonts w:ascii="Consolas" w:hAnsi="Consolas"/>
          <w:color w:val="1D2939"/>
          <w:sz w:val="14"/>
        </w:rPr>
        <w:t xml:space="preserve">        DEFERRABLE INITIALLY DEFERRED,</w:t>
      </w:r>
    </w:p>
    <w:p w14:paraId="7A60B104" w14:textId="77777777" w:rsidR="008648D9" w:rsidRDefault="00000000">
      <w:pPr>
        <w:keepLines/>
        <w:spacing w:after="0" w:line="233" w:lineRule="auto"/>
      </w:pPr>
      <w:r>
        <w:rPr>
          <w:rFonts w:ascii="Consolas" w:hAnsi="Consolas"/>
          <w:color w:val="1D2939"/>
          <w:sz w:val="14"/>
        </w:rPr>
        <w:t xml:space="preserve">    clase_id           integer NOT NULL</w:t>
      </w:r>
    </w:p>
    <w:p w14:paraId="6A73CDC7" w14:textId="77777777" w:rsidR="008648D9" w:rsidRDefault="00000000">
      <w:pPr>
        <w:keepLines/>
        <w:spacing w:after="0" w:line="233" w:lineRule="auto"/>
      </w:pPr>
      <w:r>
        <w:rPr>
          <w:rFonts w:ascii="Consolas" w:hAnsi="Consolas"/>
          <w:color w:val="1D2939"/>
          <w:sz w:val="14"/>
        </w:rPr>
        <w:t xml:space="preserve">        CONSTRAINT fk_inscripcion_clase REFERENCES alumnos_clase (id_clase)</w:t>
      </w:r>
    </w:p>
    <w:p w14:paraId="77AA37B6" w14:textId="77777777" w:rsidR="008648D9" w:rsidRDefault="00000000">
      <w:pPr>
        <w:keepLines/>
        <w:spacing w:after="0" w:line="233" w:lineRule="auto"/>
      </w:pPr>
      <w:r>
        <w:rPr>
          <w:rFonts w:ascii="Consolas" w:hAnsi="Consolas"/>
          <w:color w:val="1D2939"/>
          <w:sz w:val="14"/>
        </w:rPr>
        <w:t xml:space="preserve">        DEFERRABLE INITIALLY DEFERRED</w:t>
      </w:r>
    </w:p>
    <w:p w14:paraId="58283AF3" w14:textId="77777777" w:rsidR="008648D9" w:rsidRDefault="00000000">
      <w:pPr>
        <w:keepLines/>
        <w:spacing w:after="0" w:line="233" w:lineRule="auto"/>
      </w:pPr>
      <w:r>
        <w:rPr>
          <w:rFonts w:ascii="Consolas" w:hAnsi="Consolas"/>
          <w:color w:val="1D2939"/>
          <w:sz w:val="14"/>
        </w:rPr>
        <w:t>);</w:t>
      </w:r>
    </w:p>
    <w:p w14:paraId="1A6A6375" w14:textId="77777777" w:rsidR="008648D9" w:rsidRDefault="00000000">
      <w:pPr>
        <w:keepLines/>
        <w:spacing w:after="0" w:line="60" w:lineRule="exact"/>
      </w:pPr>
      <w:r>
        <w:rPr>
          <w:rFonts w:ascii="Consolas" w:hAnsi="Consolas"/>
          <w:color w:val="1D2939"/>
          <w:sz w:val="6"/>
        </w:rPr>
        <w:t xml:space="preserve"> </w:t>
      </w:r>
    </w:p>
    <w:p w14:paraId="7E76378C" w14:textId="77777777" w:rsidR="008648D9" w:rsidRDefault="00000000">
      <w:pPr>
        <w:keepLines/>
        <w:spacing w:after="0" w:line="233" w:lineRule="auto"/>
      </w:pPr>
      <w:r>
        <w:rPr>
          <w:rFonts w:ascii="Consolas" w:hAnsi="Consolas"/>
          <w:color w:val="24476B"/>
          <w:sz w:val="14"/>
        </w:rPr>
        <w:t>-- ---------- Soporte y pagos a profesores ----------</w:t>
      </w:r>
    </w:p>
    <w:p w14:paraId="183DF0F8" w14:textId="77777777" w:rsidR="008648D9" w:rsidRDefault="00000000">
      <w:pPr>
        <w:keepLines/>
        <w:spacing w:after="0" w:line="233" w:lineRule="auto"/>
      </w:pPr>
      <w:r>
        <w:rPr>
          <w:rFonts w:ascii="Consolas" w:hAnsi="Consolas"/>
          <w:b/>
          <w:color w:val="1D2939"/>
          <w:sz w:val="14"/>
        </w:rPr>
        <w:t>CREATE TABLE alumnos_reporte (</w:t>
      </w:r>
    </w:p>
    <w:p w14:paraId="1B521E5B" w14:textId="77777777" w:rsidR="008648D9" w:rsidRDefault="00000000">
      <w:pPr>
        <w:keepLines/>
        <w:spacing w:after="0" w:line="233" w:lineRule="auto"/>
      </w:pPr>
      <w:r>
        <w:rPr>
          <w:rFonts w:ascii="Consolas" w:hAnsi="Consolas"/>
          <w:color w:val="1D2939"/>
          <w:sz w:val="14"/>
        </w:rPr>
        <w:t xml:space="preserve">    id_reporte     integer GENERATED BY DEFAULT AS IDENTITY PRIMARY KEY,</w:t>
      </w:r>
    </w:p>
    <w:p w14:paraId="38634EBE" w14:textId="77777777" w:rsidR="008648D9" w:rsidRDefault="00000000">
      <w:pPr>
        <w:keepLines/>
        <w:spacing w:after="0" w:line="233" w:lineRule="auto"/>
      </w:pPr>
      <w:r>
        <w:rPr>
          <w:rFonts w:ascii="Consolas" w:hAnsi="Consolas"/>
          <w:color w:val="1D2939"/>
          <w:sz w:val="14"/>
        </w:rPr>
        <w:t xml:space="preserve">    descripcion    text        NOT NULL,</w:t>
      </w:r>
    </w:p>
    <w:p w14:paraId="54D0A604" w14:textId="77777777" w:rsidR="008648D9" w:rsidRDefault="00000000">
      <w:pPr>
        <w:keepLines/>
        <w:spacing w:after="0" w:line="233" w:lineRule="auto"/>
      </w:pPr>
      <w:r>
        <w:rPr>
          <w:rFonts w:ascii="Consolas" w:hAnsi="Consolas"/>
          <w:color w:val="1D2939"/>
          <w:sz w:val="14"/>
        </w:rPr>
        <w:t xml:space="preserve">    fecha_reporte  date        NOT NULL,</w:t>
      </w:r>
    </w:p>
    <w:p w14:paraId="637DBCDF" w14:textId="77777777" w:rsidR="008648D9" w:rsidRDefault="00000000">
      <w:pPr>
        <w:keepLines/>
        <w:spacing w:after="0" w:line="233" w:lineRule="auto"/>
      </w:pPr>
      <w:r>
        <w:rPr>
          <w:rFonts w:ascii="Consolas" w:hAnsi="Consolas"/>
          <w:color w:val="1D2939"/>
          <w:sz w:val="14"/>
        </w:rPr>
        <w:t xml:space="preserve">    estado         varchar(15) NOT NULL,              -- pendiente | resuelto</w:t>
      </w:r>
    </w:p>
    <w:p w14:paraId="69C3938C" w14:textId="77777777" w:rsidR="008648D9" w:rsidRDefault="00000000">
      <w:pPr>
        <w:keepLines/>
        <w:spacing w:after="0" w:line="233" w:lineRule="auto"/>
      </w:pPr>
      <w:r>
        <w:rPr>
          <w:rFonts w:ascii="Consolas" w:hAnsi="Consolas"/>
          <w:color w:val="1D2939"/>
          <w:sz w:val="14"/>
        </w:rPr>
        <w:t xml:space="preserve">    remitente_id   bigint      NOT NULL</w:t>
      </w:r>
    </w:p>
    <w:p w14:paraId="0F004837" w14:textId="77777777" w:rsidR="008648D9" w:rsidRDefault="00000000">
      <w:pPr>
        <w:keepLines/>
        <w:spacing w:after="0" w:line="233" w:lineRule="auto"/>
      </w:pPr>
      <w:r>
        <w:rPr>
          <w:rFonts w:ascii="Consolas" w:hAnsi="Consolas"/>
          <w:color w:val="1D2939"/>
          <w:sz w:val="14"/>
        </w:rPr>
        <w:t xml:space="preserve">        CONSTRAINT fk_reporte_remitente REFERENCES alumnos_customuser (id)</w:t>
      </w:r>
    </w:p>
    <w:p w14:paraId="18DF1E1B" w14:textId="77777777" w:rsidR="008648D9" w:rsidRDefault="00000000">
      <w:pPr>
        <w:keepLines/>
        <w:spacing w:after="0" w:line="233" w:lineRule="auto"/>
      </w:pPr>
      <w:r>
        <w:rPr>
          <w:rFonts w:ascii="Consolas" w:hAnsi="Consolas"/>
          <w:color w:val="1D2939"/>
          <w:sz w:val="14"/>
        </w:rPr>
        <w:t xml:space="preserve">        DEFERRABLE INITIALLY DEFERRED</w:t>
      </w:r>
    </w:p>
    <w:p w14:paraId="4292A728" w14:textId="77777777" w:rsidR="008648D9" w:rsidRDefault="00000000">
      <w:pPr>
        <w:keepLines/>
        <w:spacing w:after="0" w:line="233" w:lineRule="auto"/>
      </w:pPr>
      <w:r>
        <w:rPr>
          <w:rFonts w:ascii="Consolas" w:hAnsi="Consolas"/>
          <w:color w:val="1D2939"/>
          <w:sz w:val="14"/>
        </w:rPr>
        <w:t>);</w:t>
      </w:r>
    </w:p>
    <w:p w14:paraId="0F238FF6" w14:textId="77777777" w:rsidR="008648D9" w:rsidRDefault="00000000">
      <w:pPr>
        <w:keepLines/>
        <w:spacing w:after="0" w:line="60" w:lineRule="exact"/>
      </w:pPr>
      <w:r>
        <w:rPr>
          <w:rFonts w:ascii="Consolas" w:hAnsi="Consolas"/>
          <w:color w:val="1D2939"/>
          <w:sz w:val="6"/>
        </w:rPr>
        <w:t xml:space="preserve"> </w:t>
      </w:r>
    </w:p>
    <w:p w14:paraId="62568F74" w14:textId="77777777" w:rsidR="008648D9" w:rsidRDefault="00000000">
      <w:pPr>
        <w:keepLines/>
        <w:spacing w:after="0" w:line="233" w:lineRule="auto"/>
      </w:pPr>
      <w:r>
        <w:rPr>
          <w:rFonts w:ascii="Consolas" w:hAnsi="Consolas"/>
          <w:b/>
          <w:color w:val="1D2939"/>
          <w:sz w:val="14"/>
        </w:rPr>
        <w:t>CREATE TABLE alumnos_solicitudretiro (</w:t>
      </w:r>
    </w:p>
    <w:p w14:paraId="2DCA5319" w14:textId="77777777" w:rsidR="008648D9" w:rsidRDefault="00000000">
      <w:pPr>
        <w:keepLines/>
        <w:spacing w:after="0" w:line="233" w:lineRule="auto"/>
      </w:pPr>
      <w:r>
        <w:rPr>
          <w:rFonts w:ascii="Consolas" w:hAnsi="Consolas"/>
          <w:color w:val="1D2939"/>
          <w:sz w:val="14"/>
        </w:rPr>
        <w:t xml:space="preserve">    id_solicitud      integer GENERATED BY DEFAULT AS IDENTITY PRIMARY KEY,</w:t>
      </w:r>
    </w:p>
    <w:p w14:paraId="45E2A685" w14:textId="77777777" w:rsidR="008648D9" w:rsidRDefault="00000000">
      <w:pPr>
        <w:keepLines/>
        <w:spacing w:after="0" w:line="233" w:lineRule="auto"/>
      </w:pPr>
      <w:r>
        <w:rPr>
          <w:rFonts w:ascii="Consolas" w:hAnsi="Consolas"/>
          <w:color w:val="1D2939"/>
          <w:sz w:val="14"/>
        </w:rPr>
        <w:t xml:space="preserve">    monto             integer     NOT NULL,           -- CLP</w:t>
      </w:r>
    </w:p>
    <w:p w14:paraId="231B1E40" w14:textId="77777777" w:rsidR="008648D9" w:rsidRDefault="00000000">
      <w:pPr>
        <w:keepLines/>
        <w:spacing w:after="0" w:line="233" w:lineRule="auto"/>
      </w:pPr>
      <w:r>
        <w:rPr>
          <w:rFonts w:ascii="Consolas" w:hAnsi="Consolas"/>
          <w:color w:val="1D2939"/>
          <w:sz w:val="14"/>
        </w:rPr>
        <w:t xml:space="preserve">    fecha_solicitud   timestamptz NOT NULL,</w:t>
      </w:r>
    </w:p>
    <w:p w14:paraId="6264403C" w14:textId="77777777" w:rsidR="008648D9" w:rsidRDefault="00000000">
      <w:pPr>
        <w:keepLines/>
        <w:spacing w:after="0" w:line="233" w:lineRule="auto"/>
      </w:pPr>
      <w:r>
        <w:rPr>
          <w:rFonts w:ascii="Consolas" w:hAnsi="Consolas"/>
          <w:color w:val="1D2939"/>
          <w:sz w:val="14"/>
        </w:rPr>
        <w:t xml:space="preserve">    estado            varchar(15) NOT NULL,           -- pendiente | aprobado | rechazado</w:t>
      </w:r>
    </w:p>
    <w:p w14:paraId="3B012679" w14:textId="77777777" w:rsidR="008648D9" w:rsidRDefault="00000000">
      <w:pPr>
        <w:keepLines/>
        <w:spacing w:after="0" w:line="233" w:lineRule="auto"/>
      </w:pPr>
      <w:r>
        <w:rPr>
          <w:rFonts w:ascii="Consolas" w:hAnsi="Consolas"/>
          <w:color w:val="1D2939"/>
          <w:sz w:val="14"/>
        </w:rPr>
        <w:t xml:space="preserve">    tipo_cuenta       varchar(40) NOT NULL,           -- rut_vista | corriente | ahorro</w:t>
      </w:r>
    </w:p>
    <w:p w14:paraId="362DC048" w14:textId="77777777" w:rsidR="008648D9" w:rsidRDefault="00000000">
      <w:pPr>
        <w:keepLines/>
        <w:spacing w:after="0" w:line="233" w:lineRule="auto"/>
      </w:pPr>
      <w:r>
        <w:rPr>
          <w:rFonts w:ascii="Consolas" w:hAnsi="Consolas"/>
          <w:color w:val="1D2939"/>
          <w:sz w:val="14"/>
        </w:rPr>
        <w:t xml:space="preserve">    numero_cuenta     varchar(40) NOT NULL,</w:t>
      </w:r>
    </w:p>
    <w:p w14:paraId="14365935" w14:textId="77777777" w:rsidR="008648D9" w:rsidRDefault="00000000">
      <w:pPr>
        <w:keepLines/>
        <w:spacing w:after="0" w:line="233" w:lineRule="auto"/>
      </w:pPr>
      <w:r>
        <w:rPr>
          <w:rFonts w:ascii="Consolas" w:hAnsi="Consolas"/>
          <w:color w:val="1D2939"/>
          <w:sz w:val="14"/>
        </w:rPr>
        <w:t xml:space="preserve">    fecha_resolucion  timestamptz NULL,</w:t>
      </w:r>
    </w:p>
    <w:p w14:paraId="040911EF" w14:textId="77777777" w:rsidR="008648D9" w:rsidRDefault="00000000">
      <w:pPr>
        <w:keepLines/>
        <w:spacing w:after="0" w:line="233" w:lineRule="auto"/>
      </w:pPr>
      <w:r>
        <w:rPr>
          <w:rFonts w:ascii="Consolas" w:hAnsi="Consolas"/>
          <w:color w:val="1D2939"/>
          <w:sz w:val="14"/>
        </w:rPr>
        <w:t xml:space="preserve">    banco_id          bigint      NULL</w:t>
      </w:r>
    </w:p>
    <w:p w14:paraId="6B01C2D5" w14:textId="77777777" w:rsidR="008648D9" w:rsidRDefault="00000000">
      <w:pPr>
        <w:keepLines/>
        <w:spacing w:after="0" w:line="233" w:lineRule="auto"/>
      </w:pPr>
      <w:r>
        <w:rPr>
          <w:rFonts w:ascii="Consolas" w:hAnsi="Consolas"/>
          <w:color w:val="1D2939"/>
          <w:sz w:val="14"/>
        </w:rPr>
        <w:t xml:space="preserve">        CONSTRAINT fk_retiro_banco REFERENCES alumnos_banco (id)</w:t>
      </w:r>
    </w:p>
    <w:p w14:paraId="3D9C4A62" w14:textId="77777777" w:rsidR="008648D9" w:rsidRDefault="00000000">
      <w:pPr>
        <w:keepLines/>
        <w:spacing w:after="0" w:line="233" w:lineRule="auto"/>
      </w:pPr>
      <w:r>
        <w:rPr>
          <w:rFonts w:ascii="Consolas" w:hAnsi="Consolas"/>
          <w:color w:val="1D2939"/>
          <w:sz w:val="14"/>
        </w:rPr>
        <w:t xml:space="preserve">        DEFERRABLE INITIALLY DEFERRED,</w:t>
      </w:r>
    </w:p>
    <w:p w14:paraId="2FDE65BF" w14:textId="77777777" w:rsidR="008648D9" w:rsidRDefault="00000000">
      <w:pPr>
        <w:keepLines/>
        <w:spacing w:after="0" w:line="233" w:lineRule="auto"/>
      </w:pPr>
      <w:r>
        <w:rPr>
          <w:rFonts w:ascii="Consolas" w:hAnsi="Consolas"/>
          <w:color w:val="1D2939"/>
          <w:sz w:val="14"/>
        </w:rPr>
        <w:t xml:space="preserve">    profesor_id       integer     NOT NULL</w:t>
      </w:r>
    </w:p>
    <w:p w14:paraId="01F2298E" w14:textId="77777777" w:rsidR="008648D9" w:rsidRDefault="00000000">
      <w:pPr>
        <w:keepLines/>
        <w:spacing w:after="0" w:line="233" w:lineRule="auto"/>
      </w:pPr>
      <w:r>
        <w:rPr>
          <w:rFonts w:ascii="Consolas" w:hAnsi="Consolas"/>
          <w:color w:val="1D2939"/>
          <w:sz w:val="14"/>
        </w:rPr>
        <w:t xml:space="preserve">        CONSTRAINT fk_retiro_profesor REFERENCES alumnos_profesor (id_profesor)</w:t>
      </w:r>
    </w:p>
    <w:p w14:paraId="4230E5E8" w14:textId="77777777" w:rsidR="008648D9" w:rsidRDefault="00000000">
      <w:pPr>
        <w:keepLines/>
        <w:spacing w:after="0" w:line="233" w:lineRule="auto"/>
      </w:pPr>
      <w:r>
        <w:rPr>
          <w:rFonts w:ascii="Consolas" w:hAnsi="Consolas"/>
          <w:color w:val="1D2939"/>
          <w:sz w:val="14"/>
        </w:rPr>
        <w:t xml:space="preserve">        DEFERRABLE INITIALLY DEFERRED</w:t>
      </w:r>
    </w:p>
    <w:p w14:paraId="68F0CD66" w14:textId="77777777" w:rsidR="008648D9" w:rsidRDefault="00000000">
      <w:pPr>
        <w:keepLines/>
        <w:spacing w:after="0" w:line="233" w:lineRule="auto"/>
      </w:pPr>
      <w:r>
        <w:rPr>
          <w:rFonts w:ascii="Consolas" w:hAnsi="Consolas"/>
          <w:color w:val="1D2939"/>
          <w:sz w:val="14"/>
        </w:rPr>
        <w:t>);</w:t>
      </w:r>
    </w:p>
    <w:p w14:paraId="7904A3E8" w14:textId="77777777" w:rsidR="008648D9" w:rsidRDefault="00000000">
      <w:pPr>
        <w:keepLines/>
        <w:spacing w:after="0" w:line="60" w:lineRule="exact"/>
      </w:pPr>
      <w:r>
        <w:rPr>
          <w:rFonts w:ascii="Consolas" w:hAnsi="Consolas"/>
          <w:color w:val="1D2939"/>
          <w:sz w:val="6"/>
        </w:rPr>
        <w:t xml:space="preserve"> </w:t>
      </w:r>
    </w:p>
    <w:p w14:paraId="42110407" w14:textId="77777777" w:rsidR="008648D9" w:rsidRDefault="00000000">
      <w:pPr>
        <w:keepLines/>
        <w:spacing w:after="0" w:line="233" w:lineRule="auto"/>
      </w:pPr>
      <w:r>
        <w:rPr>
          <w:rFonts w:ascii="Consolas" w:hAnsi="Consolas"/>
          <w:color w:val="24476B"/>
          <w:sz w:val="14"/>
        </w:rPr>
        <w:t>-- ---------- Índices sobre las claves foráneas (los crea Django) ----------</w:t>
      </w:r>
    </w:p>
    <w:p w14:paraId="21D4470D" w14:textId="77777777" w:rsidR="008648D9" w:rsidRDefault="00000000">
      <w:pPr>
        <w:keepLines/>
        <w:spacing w:after="0" w:line="233" w:lineRule="auto"/>
      </w:pPr>
      <w:r>
        <w:rPr>
          <w:rFonts w:ascii="Consolas" w:hAnsi="Consolas"/>
          <w:b/>
          <w:color w:val="1D2939"/>
          <w:sz w:val="14"/>
        </w:rPr>
        <w:t>CREATE INDEX ix_customuser_genero      ON alumnos_customuser (genero_id);</w:t>
      </w:r>
    </w:p>
    <w:p w14:paraId="67B694A3" w14:textId="77777777" w:rsidR="008648D9" w:rsidRDefault="00000000">
      <w:pPr>
        <w:keepLines/>
        <w:spacing w:after="0" w:line="233" w:lineRule="auto"/>
      </w:pPr>
      <w:r>
        <w:rPr>
          <w:rFonts w:ascii="Consolas" w:hAnsi="Consolas"/>
          <w:b/>
          <w:color w:val="1D2939"/>
          <w:sz w:val="14"/>
        </w:rPr>
        <w:t>CREATE INDEX ix_alumno_tutor           ON alumnos_alumno (tutor_id);</w:t>
      </w:r>
    </w:p>
    <w:p w14:paraId="62712607" w14:textId="77777777" w:rsidR="008648D9" w:rsidRDefault="00000000">
      <w:pPr>
        <w:keepLines/>
        <w:spacing w:after="0" w:line="233" w:lineRule="auto"/>
      </w:pPr>
      <w:r>
        <w:rPr>
          <w:rFonts w:ascii="Consolas" w:hAnsi="Consolas"/>
          <w:b/>
          <w:color w:val="1D2939"/>
          <w:sz w:val="14"/>
        </w:rPr>
        <w:t>CREATE INDEX ix_profesor_especialidad  ON alumnos_profesor (especialidad_id);</w:t>
      </w:r>
    </w:p>
    <w:p w14:paraId="29CCBB34" w14:textId="77777777" w:rsidR="008648D9" w:rsidRDefault="00000000">
      <w:pPr>
        <w:keepLines/>
        <w:spacing w:after="0" w:line="233" w:lineRule="auto"/>
      </w:pPr>
      <w:r>
        <w:rPr>
          <w:rFonts w:ascii="Consolas" w:hAnsi="Consolas"/>
          <w:b/>
          <w:color w:val="1D2939"/>
          <w:sz w:val="14"/>
        </w:rPr>
        <w:t>CREATE INDEX ix_clase_asignatura       ON alumnos_clase (asignatura_id);</w:t>
      </w:r>
    </w:p>
    <w:p w14:paraId="2E367982" w14:textId="77777777" w:rsidR="008648D9" w:rsidRDefault="00000000">
      <w:pPr>
        <w:keepLines/>
        <w:spacing w:after="0" w:line="233" w:lineRule="auto"/>
      </w:pPr>
      <w:r>
        <w:rPr>
          <w:rFonts w:ascii="Consolas" w:hAnsi="Consolas"/>
          <w:b/>
          <w:color w:val="1D2939"/>
          <w:sz w:val="14"/>
        </w:rPr>
        <w:t>CREATE INDEX ix_clase_profesor         ON alumnos_clase (profesor_id);</w:t>
      </w:r>
    </w:p>
    <w:p w14:paraId="7AE02BDE" w14:textId="77777777" w:rsidR="008648D9" w:rsidRDefault="00000000">
      <w:pPr>
        <w:keepLines/>
        <w:spacing w:after="0" w:line="233" w:lineRule="auto"/>
      </w:pPr>
      <w:r>
        <w:rPr>
          <w:rFonts w:ascii="Consolas" w:hAnsi="Consolas"/>
          <w:b/>
          <w:color w:val="1D2939"/>
          <w:sz w:val="14"/>
        </w:rPr>
        <w:t>CREATE INDEX ix_inscripcion_alumno     ON alumnos_inscripcion (alumno_id);</w:t>
      </w:r>
    </w:p>
    <w:p w14:paraId="04FFD3F8" w14:textId="77777777" w:rsidR="008648D9" w:rsidRDefault="00000000">
      <w:pPr>
        <w:keepLines/>
        <w:spacing w:after="0" w:line="233" w:lineRule="auto"/>
      </w:pPr>
      <w:r>
        <w:rPr>
          <w:rFonts w:ascii="Consolas" w:hAnsi="Consolas"/>
          <w:b/>
          <w:color w:val="1D2939"/>
          <w:sz w:val="14"/>
        </w:rPr>
        <w:t>CREATE INDEX ix_inscripcion_clase      ON alumnos_inscripcion (clase_id);</w:t>
      </w:r>
    </w:p>
    <w:p w14:paraId="65738F5B" w14:textId="77777777" w:rsidR="008648D9" w:rsidRDefault="00000000">
      <w:pPr>
        <w:keepLines/>
        <w:spacing w:after="0" w:line="233" w:lineRule="auto"/>
      </w:pPr>
      <w:r>
        <w:rPr>
          <w:rFonts w:ascii="Consolas" w:hAnsi="Consolas"/>
          <w:b/>
          <w:color w:val="1D2939"/>
          <w:sz w:val="14"/>
        </w:rPr>
        <w:t>CREATE INDEX ix_reporte_remitente      ON alumnos_reporte (remitente_id);</w:t>
      </w:r>
    </w:p>
    <w:p w14:paraId="1D4F9417" w14:textId="77777777" w:rsidR="008648D9" w:rsidRDefault="00000000">
      <w:pPr>
        <w:keepLines/>
        <w:spacing w:after="0" w:line="233" w:lineRule="auto"/>
      </w:pPr>
      <w:r>
        <w:rPr>
          <w:rFonts w:ascii="Consolas" w:hAnsi="Consolas"/>
          <w:b/>
          <w:color w:val="1D2939"/>
          <w:sz w:val="14"/>
        </w:rPr>
        <w:t>CREATE INDEX ix_retiro_banco           ON alumnos_solicitudretiro (banco_id);</w:t>
      </w:r>
    </w:p>
    <w:p w14:paraId="10F0FDC4" w14:textId="77777777" w:rsidR="008648D9" w:rsidRDefault="00000000">
      <w:pPr>
        <w:keepLines/>
        <w:spacing w:after="0" w:line="233" w:lineRule="auto"/>
      </w:pPr>
      <w:r>
        <w:rPr>
          <w:rFonts w:ascii="Consolas" w:hAnsi="Consolas"/>
          <w:b/>
          <w:color w:val="1D2939"/>
          <w:sz w:val="14"/>
        </w:rPr>
        <w:t>CREATE INDEX ix_retiro_profesor        ON alumnos_solicitudretiro (profesor_id);</w:t>
      </w:r>
    </w:p>
    <w:p w14:paraId="0843FFA7" w14:textId="77777777" w:rsidR="008648D9" w:rsidRDefault="00000000">
      <w:pPr>
        <w:keepLines/>
        <w:spacing w:after="0" w:line="60" w:lineRule="exact"/>
      </w:pPr>
      <w:r>
        <w:rPr>
          <w:rFonts w:ascii="Consolas" w:hAnsi="Consolas"/>
          <w:color w:val="1D2939"/>
          <w:sz w:val="6"/>
        </w:rPr>
        <w:t xml:space="preserve"> </w:t>
      </w:r>
    </w:p>
    <w:p w14:paraId="33B36D08" w14:textId="77777777" w:rsidR="008648D9" w:rsidRDefault="00000000">
      <w:pPr>
        <w:keepLines/>
        <w:spacing w:after="0" w:line="233" w:lineRule="auto"/>
      </w:pPr>
      <w:r>
        <w:rPr>
          <w:rFonts w:ascii="Consolas" w:hAnsi="Consolas"/>
          <w:color w:val="1D2939"/>
          <w:sz w:val="14"/>
        </w:rPr>
        <w:t>COMMIT;</w:t>
      </w:r>
    </w:p>
    <w:p w14:paraId="056A8AB3" w14:textId="77777777" w:rsidR="008648D9" w:rsidRDefault="008648D9">
      <w:pPr>
        <w:sectPr w:rsidR="008648D9">
          <w:headerReference w:type="default" r:id="rId9"/>
          <w:footerReference w:type="default" r:id="rId10"/>
          <w:pgSz w:w="11906" w:h="16838"/>
          <w:pgMar w:top="1411" w:right="1411" w:bottom="1267" w:left="1411" w:header="576" w:footer="605" w:gutter="0"/>
          <w:cols w:space="720"/>
          <w:docGrid w:linePitch="360"/>
        </w:sectPr>
      </w:pPr>
    </w:p>
    <w:p w14:paraId="6357B0BE" w14:textId="77777777" w:rsidR="008648D9" w:rsidRDefault="00000000" w:rsidP="00ED7985">
      <w:pPr>
        <w:pStyle w:val="Ttulo2"/>
      </w:pPr>
      <w:bookmarkStart w:id="40" w:name="_Toc242720625"/>
      <w:r>
        <w:lastRenderedPageBreak/>
        <w:t>Anexo B. Diagramas de evolución del modelo</w:t>
      </w:r>
      <w:bookmarkEnd w:id="40"/>
    </w:p>
    <w:p w14:paraId="3624604F" w14:textId="77777777" w:rsidR="008648D9" w:rsidRDefault="00000000">
      <w:pPr>
        <w:ind w:firstLine="461"/>
      </w:pPr>
      <w:r>
        <w:rPr>
          <w:sz w:val="20"/>
        </w:rPr>
        <w:t>Las imágenes se incorporan como evidencias del proceso de modelamiento. Son vistas de evolución y no sustituyen el diccionario del estado físico descrito en el Anexo A.</w:t>
      </w:r>
    </w:p>
    <w:p w14:paraId="2C8F9722" w14:textId="77777777" w:rsidR="008648D9" w:rsidRDefault="00000000">
      <w:pPr>
        <w:spacing w:after="0"/>
        <w:jc w:val="center"/>
      </w:pPr>
      <w:r>
        <w:rPr>
          <w:noProof/>
        </w:rPr>
        <w:drawing>
          <wp:inline distT="0" distB="0" distL="0" distR="0" wp14:anchorId="6C32196B" wp14:editId="590621F8">
            <wp:extent cx="877824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 de base de datos actualizado.jpg"/>
                    <pic:cNvPicPr/>
                  </pic:nvPicPr>
                  <pic:blipFill>
                    <a:blip r:embed="rId11"/>
                    <a:stretch>
                      <a:fillRect/>
                    </a:stretch>
                  </pic:blipFill>
                  <pic:spPr>
                    <a:xfrm>
                      <a:off x="0" y="0"/>
                      <a:ext cx="8778240" cy="4389120"/>
                    </a:xfrm>
                    <a:prstGeom prst="rect">
                      <a:avLst/>
                    </a:prstGeom>
                  </pic:spPr>
                </pic:pic>
              </a:graphicData>
            </a:graphic>
          </wp:inline>
        </w:drawing>
      </w:r>
    </w:p>
    <w:p w14:paraId="1BA5C46D" w14:textId="77777777" w:rsidR="008648D9" w:rsidRDefault="00000000">
      <w:pPr>
        <w:pStyle w:val="Descripcin"/>
      </w:pPr>
      <w:r>
        <w:t>Figura B1. Diagrama entregado como «modelo de base de datos actualizado» (fuente F3).</w:t>
      </w:r>
    </w:p>
    <w:p w14:paraId="416D519B" w14:textId="77777777" w:rsidR="008648D9" w:rsidRDefault="00000000">
      <w:r>
        <w:rPr>
          <w:sz w:val="20"/>
        </w:rPr>
        <w:br w:type="page"/>
      </w:r>
    </w:p>
    <w:p w14:paraId="19E07024" w14:textId="77777777" w:rsidR="008648D9" w:rsidRDefault="00000000">
      <w:pPr>
        <w:spacing w:after="0"/>
        <w:jc w:val="center"/>
      </w:pPr>
      <w:r>
        <w:rPr>
          <w:noProof/>
        </w:rPr>
        <w:lastRenderedPageBreak/>
        <w:drawing>
          <wp:inline distT="0" distB="0" distL="0" distR="0" wp14:anchorId="5B5209EC" wp14:editId="755392F9">
            <wp:extent cx="8778240" cy="4792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ado de datos.jpg"/>
                    <pic:cNvPicPr/>
                  </pic:nvPicPr>
                  <pic:blipFill>
                    <a:blip r:embed="rId12"/>
                    <a:stretch>
                      <a:fillRect/>
                    </a:stretch>
                  </pic:blipFill>
                  <pic:spPr>
                    <a:xfrm>
                      <a:off x="0" y="0"/>
                      <a:ext cx="8778240" cy="4792028"/>
                    </a:xfrm>
                    <a:prstGeom prst="rect">
                      <a:avLst/>
                    </a:prstGeom>
                  </pic:spPr>
                </pic:pic>
              </a:graphicData>
            </a:graphic>
          </wp:inline>
        </w:drawing>
      </w:r>
    </w:p>
    <w:p w14:paraId="523ADDD5" w14:textId="77777777" w:rsidR="008648D9" w:rsidRDefault="00000000">
      <w:pPr>
        <w:pStyle w:val="Descripcin"/>
      </w:pPr>
      <w:r>
        <w:t>Figura B2. Diagrama anterior del modelamiento de datos (fuente F4).</w:t>
      </w:r>
    </w:p>
    <w:p w14:paraId="375D1C88" w14:textId="77777777" w:rsidR="008648D9" w:rsidRDefault="00000000">
      <w:pPr>
        <w:ind w:firstLine="461"/>
      </w:pPr>
      <w:r>
        <w:rPr>
          <w:sz w:val="20"/>
        </w:rPr>
        <w:t>Lectura comparativa: el diagrama anterior presenta duplicaciones de nombre y datos de contacto en varios perfiles; el esquema consolidado de PostgreSQL centraliza esos atributos en CustomUser y agrega atributos de aprobación de título, reporte e índices que pueden no mostrarse completamente en los diagramas gráficos.</w:t>
      </w:r>
    </w:p>
    <w:sectPr w:rsidR="008648D9" w:rsidSect="00034616">
      <w:headerReference w:type="default" r:id="rId13"/>
      <w:footerReference w:type="default" r:id="rId14"/>
      <w:pgSz w:w="16838" w:h="11906"/>
      <w:pgMar w:top="1152" w:right="1152" w:bottom="1008" w:left="1152" w:header="576"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205B1" w14:textId="77777777" w:rsidR="008D439B" w:rsidRDefault="008D439B">
      <w:pPr>
        <w:spacing w:after="0" w:line="240" w:lineRule="auto"/>
      </w:pPr>
      <w:r>
        <w:separator/>
      </w:r>
    </w:p>
  </w:endnote>
  <w:endnote w:type="continuationSeparator" w:id="0">
    <w:p w14:paraId="68F507D4" w14:textId="77777777" w:rsidR="008D439B" w:rsidRDefault="008D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5A3A5" w14:textId="77777777" w:rsidR="008648D9" w:rsidRDefault="008648D9">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75890C" w14:textId="77777777" w:rsidR="008648D9" w:rsidRDefault="008648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2A7D3" w14:textId="77777777" w:rsidR="008D439B" w:rsidRDefault="008D439B">
      <w:pPr>
        <w:spacing w:after="0" w:line="240" w:lineRule="auto"/>
      </w:pPr>
      <w:r>
        <w:separator/>
      </w:r>
    </w:p>
  </w:footnote>
  <w:footnote w:type="continuationSeparator" w:id="0">
    <w:p w14:paraId="6DE65094" w14:textId="77777777" w:rsidR="008D439B" w:rsidRDefault="008D4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EC6C4" w14:textId="77777777" w:rsidR="008648D9" w:rsidRDefault="00000000">
    <w:pPr>
      <w:tabs>
        <w:tab w:val="right" w:pos="8971"/>
      </w:tabs>
      <w:spacing w:after="0"/>
    </w:pPr>
    <w:r>
      <w:rPr>
        <w:noProof/>
      </w:rPr>
      <w:drawing>
        <wp:inline distT="0" distB="0" distL="0" distR="0" wp14:anchorId="35BAB3E6" wp14:editId="56943FD1">
          <wp:extent cx="1371600" cy="297034"/>
          <wp:effectExtent l="0" t="0" r="0" b="0"/>
          <wp:docPr id="108208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71600" cy="297034"/>
                  </a:xfrm>
                  <a:prstGeom prst="rect">
                    <a:avLst/>
                  </a:prstGeom>
                </pic:spPr>
              </pic:pic>
            </a:graphicData>
          </a:graphic>
        </wp:inline>
      </w:drawing>
    </w:r>
    <w:r>
      <w:tab/>
    </w:r>
    <w:r>
      <w:fldChar w:fldCharType="begin"/>
    </w:r>
    <w:r>
      <w:instrText>PAGE</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7B31C" w14:textId="77777777" w:rsidR="008648D9" w:rsidRDefault="00000000">
    <w:pPr>
      <w:tabs>
        <w:tab w:val="right" w:pos="14040"/>
      </w:tabs>
      <w:spacing w:after="0"/>
    </w:pPr>
    <w:r>
      <w:rPr>
        <w:noProof/>
      </w:rPr>
      <w:drawing>
        <wp:inline distT="0" distB="0" distL="0" distR="0" wp14:anchorId="106116C9" wp14:editId="77B3D909">
          <wp:extent cx="1371600" cy="297034"/>
          <wp:effectExtent l="0" t="0" r="0" b="0"/>
          <wp:docPr id="104070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71600" cy="297034"/>
                  </a:xfrm>
                  <a:prstGeom prst="rect">
                    <a:avLst/>
                  </a:prstGeom>
                </pic:spPr>
              </pic:pic>
            </a:graphicData>
          </a:graphic>
        </wp:inline>
      </w:drawing>
    </w:r>
    <w:r>
      <w:tab/>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8C6CDE"/>
    <w:multiLevelType w:val="hybridMultilevel"/>
    <w:tmpl w:val="7BC4948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67EE5484"/>
    <w:multiLevelType w:val="hybridMultilevel"/>
    <w:tmpl w:val="08BC74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089379476">
    <w:abstractNumId w:val="8"/>
  </w:num>
  <w:num w:numId="2" w16cid:durableId="305166618">
    <w:abstractNumId w:val="6"/>
  </w:num>
  <w:num w:numId="3" w16cid:durableId="504053557">
    <w:abstractNumId w:val="5"/>
  </w:num>
  <w:num w:numId="4" w16cid:durableId="420297347">
    <w:abstractNumId w:val="4"/>
  </w:num>
  <w:num w:numId="5" w16cid:durableId="916552224">
    <w:abstractNumId w:val="7"/>
  </w:num>
  <w:num w:numId="6" w16cid:durableId="470221276">
    <w:abstractNumId w:val="3"/>
  </w:num>
  <w:num w:numId="7" w16cid:durableId="938299036">
    <w:abstractNumId w:val="2"/>
  </w:num>
  <w:num w:numId="8" w16cid:durableId="1100686888">
    <w:abstractNumId w:val="1"/>
  </w:num>
  <w:num w:numId="9" w16cid:durableId="664626912">
    <w:abstractNumId w:val="0"/>
  </w:num>
  <w:num w:numId="10" w16cid:durableId="1476144075">
    <w:abstractNumId w:val="9"/>
  </w:num>
  <w:num w:numId="11" w16cid:durableId="86784047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3E"/>
    <w:rsid w:val="0006063C"/>
    <w:rsid w:val="00081E6B"/>
    <w:rsid w:val="0015074B"/>
    <w:rsid w:val="0029639D"/>
    <w:rsid w:val="002E6189"/>
    <w:rsid w:val="00326F90"/>
    <w:rsid w:val="003C5565"/>
    <w:rsid w:val="003E27CA"/>
    <w:rsid w:val="003F3E34"/>
    <w:rsid w:val="003F6D13"/>
    <w:rsid w:val="00492E37"/>
    <w:rsid w:val="00694F90"/>
    <w:rsid w:val="00731783"/>
    <w:rsid w:val="00775DEC"/>
    <w:rsid w:val="008648D9"/>
    <w:rsid w:val="008D439B"/>
    <w:rsid w:val="008E4180"/>
    <w:rsid w:val="00A37C55"/>
    <w:rsid w:val="00AA1D8D"/>
    <w:rsid w:val="00B47730"/>
    <w:rsid w:val="00B50D15"/>
    <w:rsid w:val="00C63355"/>
    <w:rsid w:val="00C97286"/>
    <w:rsid w:val="00CB0664"/>
    <w:rsid w:val="00CE534A"/>
    <w:rsid w:val="00E23F32"/>
    <w:rsid w:val="00E36E31"/>
    <w:rsid w:val="00E43742"/>
    <w:rsid w:val="00E47C39"/>
    <w:rsid w:val="00E863B5"/>
    <w:rsid w:val="00EA741D"/>
    <w:rsid w:val="00ED7985"/>
    <w:rsid w:val="00F75C91"/>
    <w:rsid w:val="00FC693F"/>
    <w:rsid w:val="00FD51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48772"/>
  <w14:defaultImageDpi w14:val="300"/>
  <w15:docId w15:val="{13B093B4-AF62-EB4B-94B5-37B23A5C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D13"/>
    <w:pPr>
      <w:spacing w:after="120" w:line="360" w:lineRule="auto"/>
      <w:jc w:val="both"/>
    </w:pPr>
    <w:rPr>
      <w:rFonts w:ascii="Arial" w:hAnsi="Arial"/>
      <w:color w:val="000000" w:themeColor="text1"/>
    </w:rPr>
  </w:style>
  <w:style w:type="paragraph" w:styleId="Ttulo1">
    <w:name w:val="heading 1"/>
    <w:basedOn w:val="Normal"/>
    <w:next w:val="Normal"/>
    <w:link w:val="Ttulo1Car"/>
    <w:uiPriority w:val="9"/>
    <w:qFormat/>
    <w:rsid w:val="00731783"/>
    <w:pPr>
      <w:keepNext/>
      <w:keepLines/>
      <w:spacing w:before="260" w:after="140"/>
      <w:jc w:val="center"/>
      <w:outlineLvl w:val="0"/>
    </w:pPr>
    <w:rPr>
      <w:rFonts w:eastAsiaTheme="majorEastAsia" w:cstheme="majorBidi"/>
      <w:b/>
      <w:bCs/>
      <w:color w:val="0F4761"/>
      <w:szCs w:val="28"/>
    </w:rPr>
  </w:style>
  <w:style w:type="paragraph" w:styleId="Ttulo2">
    <w:name w:val="heading 2"/>
    <w:basedOn w:val="Normal"/>
    <w:next w:val="Normal"/>
    <w:link w:val="Ttulo2Car"/>
    <w:uiPriority w:val="9"/>
    <w:unhideWhenUsed/>
    <w:qFormat/>
    <w:rsid w:val="00731783"/>
    <w:pPr>
      <w:keepNext/>
      <w:keepLines/>
      <w:spacing w:before="240" w:after="100"/>
      <w:outlineLvl w:val="1"/>
    </w:pPr>
    <w:rPr>
      <w:rFonts w:eastAsiaTheme="majorEastAsia" w:cstheme="majorBidi"/>
      <w:b/>
      <w:bCs/>
      <w:color w:val="0F4761"/>
      <w:szCs w:val="26"/>
    </w:rPr>
  </w:style>
  <w:style w:type="paragraph" w:styleId="Ttulo3">
    <w:name w:val="heading 3"/>
    <w:basedOn w:val="Normal"/>
    <w:next w:val="Normal"/>
    <w:link w:val="Ttulo3Car"/>
    <w:uiPriority w:val="9"/>
    <w:unhideWhenUsed/>
    <w:qFormat/>
    <w:rsid w:val="00731783"/>
    <w:pPr>
      <w:keepNext/>
      <w:keepLines/>
      <w:spacing w:before="160" w:after="80"/>
      <w:outlineLvl w:val="2"/>
    </w:pPr>
    <w:rPr>
      <w:rFonts w:eastAsiaTheme="majorEastAsia" w:cstheme="majorBidi"/>
      <w:b/>
      <w:bCs/>
      <w:color w:val="0F476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31783"/>
    <w:rPr>
      <w:rFonts w:ascii="Arial" w:eastAsiaTheme="majorEastAsia" w:hAnsi="Arial" w:cstheme="majorBidi"/>
      <w:b/>
      <w:bCs/>
      <w:color w:val="0F4761"/>
      <w:szCs w:val="28"/>
    </w:rPr>
  </w:style>
  <w:style w:type="character" w:customStyle="1" w:styleId="Ttulo2Car">
    <w:name w:val="Título 2 Car"/>
    <w:basedOn w:val="Fuentedeprrafopredeter"/>
    <w:link w:val="Ttulo2"/>
    <w:uiPriority w:val="9"/>
    <w:rsid w:val="00731783"/>
    <w:rPr>
      <w:rFonts w:ascii="Arial" w:eastAsiaTheme="majorEastAsia" w:hAnsi="Arial" w:cstheme="majorBidi"/>
      <w:b/>
      <w:bCs/>
      <w:color w:val="0F4761"/>
      <w:szCs w:val="26"/>
    </w:rPr>
  </w:style>
  <w:style w:type="character" w:customStyle="1" w:styleId="Ttulo3Car">
    <w:name w:val="Título 3 Car"/>
    <w:basedOn w:val="Fuentedeprrafopredeter"/>
    <w:link w:val="Ttulo3"/>
    <w:uiPriority w:val="9"/>
    <w:rsid w:val="00731783"/>
    <w:rPr>
      <w:rFonts w:ascii="Arial" w:eastAsiaTheme="majorEastAsia" w:hAnsi="Arial" w:cstheme="majorBidi"/>
      <w:b/>
      <w:bCs/>
      <w:color w:val="0F4761"/>
    </w:rPr>
  </w:style>
  <w:style w:type="paragraph" w:styleId="Ttulo">
    <w:name w:val="Title"/>
    <w:basedOn w:val="Normal"/>
    <w:next w:val="Normal"/>
    <w:link w:val="TtuloC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60" w:line="240" w:lineRule="auto"/>
    </w:pPr>
    <w:rPr>
      <w:b/>
      <w:bCs/>
      <w:i/>
      <w:color w:val="4C5B64"/>
      <w:sz w:val="16"/>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60"/>
    </w:pPr>
    <w:rPr>
      <w:rFonts w:ascii="Arial" w:hAnsi="Arial"/>
      <w:color w:val="4C5B64"/>
      <w:sz w:val="16"/>
    </w:rPr>
  </w:style>
  <w:style w:type="paragraph" w:styleId="TDC1">
    <w:name w:val="toc 1"/>
    <w:basedOn w:val="Normal"/>
    <w:next w:val="Normal"/>
    <w:autoRedefine/>
    <w:uiPriority w:val="39"/>
    <w:unhideWhenUsed/>
    <w:rsid w:val="00F75C91"/>
    <w:pPr>
      <w:spacing w:before="120" w:after="0"/>
      <w:jc w:val="left"/>
    </w:pPr>
    <w:rPr>
      <w:rFonts w:asciiTheme="minorHAnsi" w:hAnsiTheme="minorHAnsi"/>
      <w:b/>
      <w:bCs/>
      <w:i/>
      <w:iCs/>
      <w:sz w:val="24"/>
      <w:szCs w:val="24"/>
    </w:rPr>
  </w:style>
  <w:style w:type="paragraph" w:styleId="TDC2">
    <w:name w:val="toc 2"/>
    <w:basedOn w:val="Normal"/>
    <w:next w:val="Normal"/>
    <w:autoRedefine/>
    <w:uiPriority w:val="39"/>
    <w:unhideWhenUsed/>
    <w:rsid w:val="00F75C91"/>
    <w:pPr>
      <w:spacing w:before="120" w:after="0"/>
      <w:ind w:left="220"/>
      <w:jc w:val="left"/>
    </w:pPr>
    <w:rPr>
      <w:rFonts w:asciiTheme="minorHAnsi" w:hAnsiTheme="minorHAnsi"/>
      <w:b/>
      <w:bCs/>
    </w:rPr>
  </w:style>
  <w:style w:type="paragraph" w:styleId="TDC3">
    <w:name w:val="toc 3"/>
    <w:basedOn w:val="Normal"/>
    <w:next w:val="Normal"/>
    <w:autoRedefine/>
    <w:uiPriority w:val="39"/>
    <w:unhideWhenUsed/>
    <w:rsid w:val="00F75C91"/>
    <w:pPr>
      <w:spacing w:after="0"/>
      <w:ind w:left="440"/>
      <w:jc w:val="left"/>
    </w:pPr>
    <w:rPr>
      <w:rFonts w:asciiTheme="minorHAnsi" w:hAnsiTheme="minorHAnsi"/>
      <w:sz w:val="20"/>
      <w:szCs w:val="20"/>
    </w:rPr>
  </w:style>
  <w:style w:type="character" w:styleId="Hipervnculo">
    <w:name w:val="Hyperlink"/>
    <w:basedOn w:val="Fuentedeprrafopredeter"/>
    <w:uiPriority w:val="99"/>
    <w:unhideWhenUsed/>
    <w:rsid w:val="00F75C91"/>
    <w:rPr>
      <w:color w:val="0000FF" w:themeColor="hyperlink"/>
      <w:u w:val="single"/>
    </w:rPr>
  </w:style>
  <w:style w:type="paragraph" w:styleId="TDC4">
    <w:name w:val="toc 4"/>
    <w:basedOn w:val="Normal"/>
    <w:next w:val="Normal"/>
    <w:autoRedefine/>
    <w:uiPriority w:val="39"/>
    <w:semiHidden/>
    <w:unhideWhenUsed/>
    <w:rsid w:val="00F75C91"/>
    <w:pPr>
      <w:spacing w:after="0"/>
      <w:ind w:left="660"/>
      <w:jc w:val="left"/>
    </w:pPr>
    <w:rPr>
      <w:rFonts w:asciiTheme="minorHAnsi" w:hAnsiTheme="minorHAnsi"/>
      <w:sz w:val="20"/>
      <w:szCs w:val="20"/>
    </w:rPr>
  </w:style>
  <w:style w:type="paragraph" w:styleId="TDC5">
    <w:name w:val="toc 5"/>
    <w:basedOn w:val="Normal"/>
    <w:next w:val="Normal"/>
    <w:autoRedefine/>
    <w:uiPriority w:val="39"/>
    <w:semiHidden/>
    <w:unhideWhenUsed/>
    <w:rsid w:val="00F75C91"/>
    <w:pPr>
      <w:spacing w:after="0"/>
      <w:ind w:left="880"/>
      <w:jc w:val="left"/>
    </w:pPr>
    <w:rPr>
      <w:rFonts w:asciiTheme="minorHAnsi" w:hAnsiTheme="minorHAnsi"/>
      <w:sz w:val="20"/>
      <w:szCs w:val="20"/>
    </w:rPr>
  </w:style>
  <w:style w:type="paragraph" w:styleId="TDC6">
    <w:name w:val="toc 6"/>
    <w:basedOn w:val="Normal"/>
    <w:next w:val="Normal"/>
    <w:autoRedefine/>
    <w:uiPriority w:val="39"/>
    <w:semiHidden/>
    <w:unhideWhenUsed/>
    <w:rsid w:val="00F75C91"/>
    <w:pPr>
      <w:spacing w:after="0"/>
      <w:ind w:left="1100"/>
      <w:jc w:val="left"/>
    </w:pPr>
    <w:rPr>
      <w:rFonts w:asciiTheme="minorHAnsi" w:hAnsiTheme="minorHAnsi"/>
      <w:sz w:val="20"/>
      <w:szCs w:val="20"/>
    </w:rPr>
  </w:style>
  <w:style w:type="paragraph" w:styleId="TDC7">
    <w:name w:val="toc 7"/>
    <w:basedOn w:val="Normal"/>
    <w:next w:val="Normal"/>
    <w:autoRedefine/>
    <w:uiPriority w:val="39"/>
    <w:semiHidden/>
    <w:unhideWhenUsed/>
    <w:rsid w:val="00F75C91"/>
    <w:pPr>
      <w:spacing w:after="0"/>
      <w:ind w:left="1320"/>
      <w:jc w:val="left"/>
    </w:pPr>
    <w:rPr>
      <w:rFonts w:asciiTheme="minorHAnsi" w:hAnsiTheme="minorHAnsi"/>
      <w:sz w:val="20"/>
      <w:szCs w:val="20"/>
    </w:rPr>
  </w:style>
  <w:style w:type="paragraph" w:styleId="TDC8">
    <w:name w:val="toc 8"/>
    <w:basedOn w:val="Normal"/>
    <w:next w:val="Normal"/>
    <w:autoRedefine/>
    <w:uiPriority w:val="39"/>
    <w:semiHidden/>
    <w:unhideWhenUsed/>
    <w:rsid w:val="00F75C91"/>
    <w:pPr>
      <w:spacing w:after="0"/>
      <w:ind w:left="1540"/>
      <w:jc w:val="left"/>
    </w:pPr>
    <w:rPr>
      <w:rFonts w:asciiTheme="minorHAnsi" w:hAnsiTheme="minorHAnsi"/>
      <w:sz w:val="20"/>
      <w:szCs w:val="20"/>
    </w:rPr>
  </w:style>
  <w:style w:type="paragraph" w:styleId="TDC9">
    <w:name w:val="toc 9"/>
    <w:basedOn w:val="Normal"/>
    <w:next w:val="Normal"/>
    <w:autoRedefine/>
    <w:uiPriority w:val="39"/>
    <w:semiHidden/>
    <w:unhideWhenUsed/>
    <w:rsid w:val="00F75C91"/>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25</Pages>
  <Words>6611</Words>
  <Characters>36363</Characters>
  <Application>Microsoft Office Word</Application>
  <DocSecurity>0</DocSecurity>
  <Lines>303</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técnico del modelo de base de datos – LBWUS</vt:lpstr>
      <vt:lpstr/>
    </vt:vector>
  </TitlesOfParts>
  <Manager/>
  <Company/>
  <LinksUpToDate>false</LinksUpToDate>
  <CharactersWithSpaces>42889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modelo de base de datos – LBWUS</dc:title>
  <dc:subject>Modelo relacional PostgreSQL y documental MongoDB para LBWUS</dc:subject>
  <dc:creator>Equipo LBWUS</dc:creator>
  <cp:keywords>LBWUS; modelo de datos; PostgreSQL; MongoDB; documentación técnica</cp:keywords>
  <dc:description>generated by python-docx</dc:description>
  <cp:lastModifiedBy>FRANCHESKA . CISTERNA PORRAS</cp:lastModifiedBy>
  <cp:revision>24</cp:revision>
  <dcterms:created xsi:type="dcterms:W3CDTF">2013-12-23T23:15:00Z</dcterms:created>
  <dcterms:modified xsi:type="dcterms:W3CDTF">2026-10-12T21:04:00Z</dcterms:modified>
  <cp:category/>
</cp:coreProperties>
</file>